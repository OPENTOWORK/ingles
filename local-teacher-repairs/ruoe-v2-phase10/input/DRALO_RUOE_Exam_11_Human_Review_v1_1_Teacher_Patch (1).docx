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E1F29" w14:textId="77777777" w:rsidR="004704DB" w:rsidRDefault="003070B4">
      <w:pPr>
        <w:spacing w:after="40" w:line="252" w:lineRule="auto"/>
        <w:jc w:val="center"/>
      </w:pPr>
      <w:r>
        <w:rPr>
          <w:b/>
          <w:color w:val="734A91"/>
          <w:sz w:val="48"/>
        </w:rPr>
        <w:t>DRALO</w:t>
      </w:r>
    </w:p>
    <w:p w14:paraId="549E4315" w14:textId="66EEE61B" w:rsidR="004704DB" w:rsidRDefault="003070B4">
      <w:pPr>
        <w:spacing w:after="40" w:line="252" w:lineRule="auto"/>
        <w:jc w:val="center"/>
      </w:pPr>
      <w:r>
        <w:rPr>
          <w:b/>
          <w:color w:val="734A91"/>
          <w:sz w:val="42"/>
        </w:rPr>
        <w:t>RUOE EXAM 1</w:t>
      </w:r>
      <w:r w:rsidR="00345A36">
        <w:rPr>
          <w:b/>
          <w:color w:val="734A91"/>
          <w:sz w:val="42"/>
        </w:rPr>
        <w:t>1</w:t>
      </w:r>
    </w:p>
    <w:p w14:paraId="568058A4" w14:textId="77777777" w:rsidR="004704DB" w:rsidRDefault="003070B4">
      <w:pPr>
        <w:spacing w:after="100" w:line="252" w:lineRule="auto"/>
        <w:jc w:val="center"/>
      </w:pPr>
      <w:r>
        <w:rPr>
          <w:color w:val="A87BC7"/>
          <w:sz w:val="24"/>
        </w:rPr>
        <w:t>Cambridge B2 First · Reading &amp; Use of English</w:t>
      </w:r>
    </w:p>
    <w:p w14:paraId="14D56785" w14:textId="77777777" w:rsidR="004704DB" w:rsidRDefault="003070B4">
      <w:pPr>
        <w:spacing w:after="160" w:line="252" w:lineRule="auto"/>
        <w:jc w:val="center"/>
      </w:pPr>
      <w:r>
        <w:rPr>
          <w:b/>
          <w:color w:val="222222"/>
          <w:sz w:val="22"/>
        </w:rPr>
        <w:t>Human Review · British English · v1.1 · Teacher feedback patch</w:t>
      </w:r>
    </w:p>
    <w:p w14:paraId="59F107EC" w14:textId="77777777" w:rsidR="004704DB" w:rsidRDefault="003070B4">
      <w:pPr>
        <w:spacing w:line="252" w:lineRule="auto"/>
        <w:jc w:val="center"/>
      </w:pPr>
      <w:r>
        <w:rPr>
          <w:b/>
          <w:color w:val="734A91"/>
          <w:sz w:val="22"/>
        </w:rPr>
        <w:t>PENDING HUMAN REVIEW</w:t>
      </w:r>
    </w:p>
    <w:tbl>
      <w:tblPr>
        <w:tblW w:w="0" w:type="auto"/>
        <w:jc w:val="center"/>
        <w:tblLayout w:type="fixed"/>
        <w:tblLook w:val="04A0" w:firstRow="1" w:lastRow="0" w:firstColumn="1" w:lastColumn="0" w:noHBand="0" w:noVBand="1"/>
      </w:tblPr>
      <w:tblGrid>
        <w:gridCol w:w="5256"/>
        <w:gridCol w:w="5256"/>
      </w:tblGrid>
      <w:tr w:rsidR="004704DB" w14:paraId="22D1B663" w14:textId="77777777">
        <w:trPr>
          <w:jc w:val="center"/>
        </w:trPr>
        <w:tc>
          <w:tcPr>
            <w:tcW w:w="5256" w:type="dxa"/>
            <w:shd w:val="clear" w:color="auto" w:fill="734A91"/>
            <w:tcMar>
              <w:top w:w="90" w:type="dxa"/>
              <w:left w:w="100" w:type="dxa"/>
              <w:bottom w:w="90" w:type="dxa"/>
              <w:right w:w="100" w:type="dxa"/>
            </w:tcMar>
          </w:tcPr>
          <w:p w14:paraId="0EC9C1D4"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6D1D945D" w14:textId="77777777" w:rsidR="004704DB" w:rsidRDefault="003070B4">
            <w:r>
              <w:rPr>
                <w:b/>
                <w:color w:val="FFFFFF"/>
                <w:sz w:val="18"/>
              </w:rPr>
              <w:t>NOTES / DECISION</w:t>
            </w:r>
          </w:p>
        </w:tc>
      </w:tr>
      <w:tr w:rsidR="004704DB" w14:paraId="663AD7EB" w14:textId="77777777">
        <w:trPr>
          <w:jc w:val="center"/>
        </w:trPr>
        <w:tc>
          <w:tcPr>
            <w:tcW w:w="5256" w:type="dxa"/>
            <w:shd w:val="clear" w:color="auto" w:fill="F1D7FF"/>
            <w:tcMar>
              <w:top w:w="90" w:type="dxa"/>
              <w:left w:w="100" w:type="dxa"/>
              <w:bottom w:w="90" w:type="dxa"/>
              <w:right w:w="100" w:type="dxa"/>
            </w:tcMar>
          </w:tcPr>
          <w:p w14:paraId="624EBE84" w14:textId="77777777" w:rsidR="004704DB" w:rsidRDefault="003070B4">
            <w:r>
              <w:rPr>
                <w:b/>
                <w:color w:val="734A91"/>
                <w:sz w:val="18"/>
              </w:rPr>
              <w:t>Exam ID</w:t>
            </w:r>
          </w:p>
        </w:tc>
        <w:tc>
          <w:tcPr>
            <w:tcW w:w="5256" w:type="dxa"/>
            <w:tcMar>
              <w:top w:w="90" w:type="dxa"/>
              <w:left w:w="100" w:type="dxa"/>
              <w:bottom w:w="90" w:type="dxa"/>
              <w:right w:w="100" w:type="dxa"/>
            </w:tcMar>
          </w:tcPr>
          <w:p w14:paraId="01EFC3E5" w14:textId="3E14B410" w:rsidR="004704DB" w:rsidRDefault="003070B4">
            <w:r>
              <w:rPr>
                <w:color w:val="222222"/>
                <w:sz w:val="18"/>
              </w:rPr>
              <w:t>B2 · Exam 1</w:t>
            </w:r>
            <w:r w:rsidR="00345A36">
              <w:rPr>
                <w:color w:val="222222"/>
                <w:sz w:val="18"/>
              </w:rPr>
              <w:t>1</w:t>
            </w:r>
          </w:p>
        </w:tc>
      </w:tr>
      <w:tr w:rsidR="004704DB" w14:paraId="416CEC40" w14:textId="77777777">
        <w:trPr>
          <w:jc w:val="center"/>
        </w:trPr>
        <w:tc>
          <w:tcPr>
            <w:tcW w:w="5256" w:type="dxa"/>
            <w:shd w:val="clear" w:color="auto" w:fill="F1D7FF"/>
            <w:tcMar>
              <w:top w:w="90" w:type="dxa"/>
              <w:left w:w="100" w:type="dxa"/>
              <w:bottom w:w="90" w:type="dxa"/>
              <w:right w:w="100" w:type="dxa"/>
            </w:tcMar>
          </w:tcPr>
          <w:p w14:paraId="7A7A4742" w14:textId="77777777" w:rsidR="004704DB" w:rsidRDefault="003070B4">
            <w:r>
              <w:rPr>
                <w:b/>
                <w:color w:val="734A91"/>
                <w:sz w:val="18"/>
              </w:rPr>
              <w:t>Source</w:t>
            </w:r>
          </w:p>
        </w:tc>
        <w:tc>
          <w:tcPr>
            <w:tcW w:w="5256" w:type="dxa"/>
            <w:tcMar>
              <w:top w:w="90" w:type="dxa"/>
              <w:left w:w="100" w:type="dxa"/>
              <w:bottom w:w="90" w:type="dxa"/>
              <w:right w:w="100" w:type="dxa"/>
            </w:tcMar>
          </w:tcPr>
          <w:p w14:paraId="400CAD9B" w14:textId="77777777" w:rsidR="004704DB" w:rsidRDefault="003070B4">
            <w:r>
              <w:rPr>
                <w:color w:val="222222"/>
                <w:sz w:val="18"/>
              </w:rPr>
              <w:t>ENGLISH_PROD · current stored RUOE Parts 1–7</w:t>
            </w:r>
          </w:p>
        </w:tc>
      </w:tr>
      <w:tr w:rsidR="004704DB" w14:paraId="4D51CAE9" w14:textId="77777777">
        <w:trPr>
          <w:jc w:val="center"/>
        </w:trPr>
        <w:tc>
          <w:tcPr>
            <w:tcW w:w="5256" w:type="dxa"/>
            <w:shd w:val="clear" w:color="auto" w:fill="F1D7FF"/>
            <w:tcMar>
              <w:top w:w="90" w:type="dxa"/>
              <w:left w:w="100" w:type="dxa"/>
              <w:bottom w:w="90" w:type="dxa"/>
              <w:right w:w="100" w:type="dxa"/>
            </w:tcMar>
          </w:tcPr>
          <w:p w14:paraId="0AB01E08" w14:textId="77777777" w:rsidR="004704DB" w:rsidRDefault="003070B4">
            <w:r>
              <w:rPr>
                <w:b/>
                <w:color w:val="734A91"/>
                <w:sz w:val="18"/>
              </w:rPr>
              <w:t>Status</w:t>
            </w:r>
          </w:p>
        </w:tc>
        <w:tc>
          <w:tcPr>
            <w:tcW w:w="5256" w:type="dxa"/>
            <w:tcMar>
              <w:top w:w="90" w:type="dxa"/>
              <w:left w:w="100" w:type="dxa"/>
              <w:bottom w:w="90" w:type="dxa"/>
              <w:right w:w="100" w:type="dxa"/>
            </w:tcMar>
          </w:tcPr>
          <w:p w14:paraId="217CD706" w14:textId="77777777" w:rsidR="004704DB" w:rsidRDefault="003070B4">
            <w:r>
              <w:rPr>
                <w:color w:val="222222"/>
                <w:sz w:val="18"/>
              </w:rPr>
              <w:t>PENDING_HUMAN_REVIEW</w:t>
            </w:r>
          </w:p>
        </w:tc>
      </w:tr>
      <w:tr w:rsidR="004704DB" w14:paraId="47EA0F1A" w14:textId="77777777">
        <w:trPr>
          <w:jc w:val="center"/>
        </w:trPr>
        <w:tc>
          <w:tcPr>
            <w:tcW w:w="5256" w:type="dxa"/>
            <w:shd w:val="clear" w:color="auto" w:fill="F1D7FF"/>
            <w:tcMar>
              <w:top w:w="90" w:type="dxa"/>
              <w:left w:w="100" w:type="dxa"/>
              <w:bottom w:w="90" w:type="dxa"/>
              <w:right w:w="100" w:type="dxa"/>
            </w:tcMar>
          </w:tcPr>
          <w:p w14:paraId="55E21C4B" w14:textId="77777777" w:rsidR="004704DB" w:rsidRDefault="003070B4">
            <w:r>
              <w:rPr>
                <w:b/>
                <w:color w:val="734A91"/>
                <w:sz w:val="18"/>
              </w:rPr>
              <w:t>Language</w:t>
            </w:r>
          </w:p>
        </w:tc>
        <w:tc>
          <w:tcPr>
            <w:tcW w:w="5256" w:type="dxa"/>
            <w:tcMar>
              <w:top w:w="90" w:type="dxa"/>
              <w:left w:w="100" w:type="dxa"/>
              <w:bottom w:w="90" w:type="dxa"/>
              <w:right w:w="100" w:type="dxa"/>
            </w:tcMar>
          </w:tcPr>
          <w:p w14:paraId="5E64464E" w14:textId="77777777" w:rsidR="004704DB" w:rsidRDefault="003070B4">
            <w:r>
              <w:rPr>
                <w:color w:val="222222"/>
                <w:sz w:val="18"/>
              </w:rPr>
              <w:t>British English</w:t>
            </w:r>
          </w:p>
        </w:tc>
      </w:tr>
      <w:tr w:rsidR="004704DB" w14:paraId="21F11A9A" w14:textId="77777777">
        <w:trPr>
          <w:jc w:val="center"/>
        </w:trPr>
        <w:tc>
          <w:tcPr>
            <w:tcW w:w="5256" w:type="dxa"/>
            <w:shd w:val="clear" w:color="auto" w:fill="F1D7FF"/>
            <w:tcMar>
              <w:top w:w="90" w:type="dxa"/>
              <w:left w:w="100" w:type="dxa"/>
              <w:bottom w:w="90" w:type="dxa"/>
              <w:right w:w="100" w:type="dxa"/>
            </w:tcMar>
          </w:tcPr>
          <w:p w14:paraId="79524071" w14:textId="77777777" w:rsidR="004704DB" w:rsidRDefault="003070B4">
            <w:r>
              <w:rPr>
                <w:b/>
                <w:color w:val="734A91"/>
                <w:sz w:val="18"/>
              </w:rPr>
              <w:t>Purpose</w:t>
            </w:r>
          </w:p>
        </w:tc>
        <w:tc>
          <w:tcPr>
            <w:tcW w:w="5256" w:type="dxa"/>
            <w:tcMar>
              <w:top w:w="90" w:type="dxa"/>
              <w:left w:w="100" w:type="dxa"/>
              <w:bottom w:w="90" w:type="dxa"/>
              <w:right w:w="100" w:type="dxa"/>
            </w:tcMar>
          </w:tcPr>
          <w:p w14:paraId="637F33BF" w14:textId="77777777" w:rsidR="004704DB" w:rsidRDefault="003070B4">
            <w:r>
              <w:rPr>
                <w:color w:val="222222"/>
                <w:sz w:val="18"/>
              </w:rPr>
              <w:t>Teacher review before approval / correction / publication</w:t>
            </w:r>
          </w:p>
        </w:tc>
      </w:tr>
    </w:tbl>
    <w:p w14:paraId="39965538" w14:textId="77777777" w:rsidR="004704DB" w:rsidRDefault="003070B4">
      <w:pPr>
        <w:spacing w:before="100" w:after="100"/>
      </w:pPr>
      <w:r>
        <w:rPr>
          <w:b/>
          <w:color w:val="A87BC7"/>
          <w:sz w:val="25"/>
        </w:rPr>
        <w:t>Theme map</w:t>
      </w:r>
    </w:p>
    <w:p w14:paraId="575025ED" w14:textId="77777777" w:rsidR="004704DB" w:rsidRDefault="003070B4">
      <w:pPr>
        <w:spacing w:after="80" w:line="252" w:lineRule="auto"/>
      </w:pPr>
      <w:r>
        <w:rPr>
          <w:color w:val="222222"/>
          <w:sz w:val="19"/>
        </w:rPr>
        <w:t>Exam 15 mixes travel, digital life, photography, animal behaviour, transport technology, wellbeing and conservation. Several surface topics repeat earlier exams, so those overlaps are explicitly flagged instead of silently changing production content.</w:t>
      </w:r>
    </w:p>
    <w:tbl>
      <w:tblPr>
        <w:tblW w:w="0" w:type="auto"/>
        <w:jc w:val="center"/>
        <w:tblLook w:val="04A0" w:firstRow="1" w:lastRow="0" w:firstColumn="1" w:lastColumn="0" w:noHBand="0" w:noVBand="1"/>
      </w:tblPr>
      <w:tblGrid>
        <w:gridCol w:w="3504"/>
        <w:gridCol w:w="3504"/>
        <w:gridCol w:w="3504"/>
      </w:tblGrid>
      <w:tr w:rsidR="004704DB" w14:paraId="5F35646D" w14:textId="77777777">
        <w:trPr>
          <w:jc w:val="center"/>
        </w:trPr>
        <w:tc>
          <w:tcPr>
            <w:tcW w:w="3504" w:type="dxa"/>
            <w:shd w:val="clear" w:color="auto" w:fill="734A91"/>
          </w:tcPr>
          <w:p w14:paraId="38CBD41C" w14:textId="77777777" w:rsidR="004704DB" w:rsidRDefault="003070B4">
            <w:r>
              <w:rPr>
                <w:b/>
                <w:color w:val="FFFFFF"/>
                <w:sz w:val="18"/>
              </w:rPr>
              <w:t>Part</w:t>
            </w:r>
          </w:p>
        </w:tc>
        <w:tc>
          <w:tcPr>
            <w:tcW w:w="3504" w:type="dxa"/>
            <w:shd w:val="clear" w:color="auto" w:fill="734A91"/>
          </w:tcPr>
          <w:p w14:paraId="7E94F5EF" w14:textId="77777777" w:rsidR="004704DB" w:rsidRDefault="003070B4">
            <w:r>
              <w:rPr>
                <w:b/>
                <w:color w:val="FFFFFF"/>
                <w:sz w:val="18"/>
              </w:rPr>
              <w:t>Task</w:t>
            </w:r>
          </w:p>
        </w:tc>
        <w:tc>
          <w:tcPr>
            <w:tcW w:w="3504" w:type="dxa"/>
            <w:shd w:val="clear" w:color="auto" w:fill="734A91"/>
          </w:tcPr>
          <w:p w14:paraId="33ABC1C5" w14:textId="77777777" w:rsidR="004704DB" w:rsidRDefault="003070B4">
            <w:r>
              <w:rPr>
                <w:b/>
                <w:color w:val="FFFFFF"/>
                <w:sz w:val="18"/>
              </w:rPr>
              <w:t>Theme</w:t>
            </w:r>
          </w:p>
        </w:tc>
      </w:tr>
      <w:tr w:rsidR="004704DB" w14:paraId="17FF8187" w14:textId="77777777">
        <w:trPr>
          <w:jc w:val="center"/>
        </w:trPr>
        <w:tc>
          <w:tcPr>
            <w:tcW w:w="3504" w:type="dxa"/>
            <w:shd w:val="clear" w:color="auto" w:fill="F1D7FF"/>
            <w:tcMar>
              <w:top w:w="90" w:type="dxa"/>
              <w:left w:w="100" w:type="dxa"/>
              <w:bottom w:w="90" w:type="dxa"/>
              <w:right w:w="100" w:type="dxa"/>
            </w:tcMar>
          </w:tcPr>
          <w:p w14:paraId="1E5A9CD7" w14:textId="77777777" w:rsidR="004704DB" w:rsidRDefault="003070B4">
            <w:r>
              <w:rPr>
                <w:color w:val="222222"/>
                <w:sz w:val="18"/>
              </w:rPr>
              <w:t>1</w:t>
            </w:r>
          </w:p>
        </w:tc>
        <w:tc>
          <w:tcPr>
            <w:tcW w:w="3504" w:type="dxa"/>
            <w:shd w:val="clear" w:color="auto" w:fill="F1D7FF"/>
            <w:tcMar>
              <w:top w:w="90" w:type="dxa"/>
              <w:left w:w="100" w:type="dxa"/>
              <w:bottom w:w="90" w:type="dxa"/>
              <w:right w:w="100" w:type="dxa"/>
            </w:tcMar>
          </w:tcPr>
          <w:p w14:paraId="153FA585" w14:textId="77777777" w:rsidR="004704DB" w:rsidRDefault="003070B4">
            <w:r>
              <w:rPr>
                <w:color w:val="222222"/>
                <w:sz w:val="18"/>
              </w:rPr>
              <w:t>Multiple-choice cloze</w:t>
            </w:r>
          </w:p>
        </w:tc>
        <w:tc>
          <w:tcPr>
            <w:tcW w:w="3504" w:type="dxa"/>
            <w:shd w:val="clear" w:color="auto" w:fill="F1D7FF"/>
            <w:tcMar>
              <w:top w:w="90" w:type="dxa"/>
              <w:left w:w="100" w:type="dxa"/>
              <w:bottom w:w="90" w:type="dxa"/>
              <w:right w:w="100" w:type="dxa"/>
            </w:tcMar>
          </w:tcPr>
          <w:p w14:paraId="45BDA8BF" w14:textId="77777777" w:rsidR="004704DB" w:rsidRDefault="003070B4">
            <w:r>
              <w:rPr>
                <w:color w:val="222222"/>
                <w:sz w:val="18"/>
              </w:rPr>
              <w:t>Low-key travel beyond guidebooks</w:t>
            </w:r>
          </w:p>
        </w:tc>
      </w:tr>
      <w:tr w:rsidR="004704DB" w14:paraId="53AE8286" w14:textId="77777777">
        <w:trPr>
          <w:jc w:val="center"/>
        </w:trPr>
        <w:tc>
          <w:tcPr>
            <w:tcW w:w="3504" w:type="dxa"/>
            <w:tcMar>
              <w:top w:w="90" w:type="dxa"/>
              <w:left w:w="100" w:type="dxa"/>
              <w:bottom w:w="90" w:type="dxa"/>
              <w:right w:w="100" w:type="dxa"/>
            </w:tcMar>
          </w:tcPr>
          <w:p w14:paraId="4018DF3A" w14:textId="77777777" w:rsidR="004704DB" w:rsidRDefault="003070B4">
            <w:r>
              <w:rPr>
                <w:color w:val="222222"/>
                <w:sz w:val="18"/>
              </w:rPr>
              <w:t>2</w:t>
            </w:r>
          </w:p>
        </w:tc>
        <w:tc>
          <w:tcPr>
            <w:tcW w:w="3504" w:type="dxa"/>
            <w:tcMar>
              <w:top w:w="90" w:type="dxa"/>
              <w:left w:w="100" w:type="dxa"/>
              <w:bottom w:w="90" w:type="dxa"/>
              <w:right w:w="100" w:type="dxa"/>
            </w:tcMar>
          </w:tcPr>
          <w:p w14:paraId="15387CFA" w14:textId="77777777" w:rsidR="004704DB" w:rsidRDefault="003070B4">
            <w:r>
              <w:rPr>
                <w:color w:val="222222"/>
                <w:sz w:val="18"/>
              </w:rPr>
              <w:t>Open cloze</w:t>
            </w:r>
          </w:p>
        </w:tc>
        <w:tc>
          <w:tcPr>
            <w:tcW w:w="3504" w:type="dxa"/>
            <w:tcMar>
              <w:top w:w="90" w:type="dxa"/>
              <w:left w:w="100" w:type="dxa"/>
              <w:bottom w:w="90" w:type="dxa"/>
              <w:right w:w="100" w:type="dxa"/>
            </w:tcMar>
          </w:tcPr>
          <w:p w14:paraId="331F528C" w14:textId="77777777" w:rsidR="004704DB" w:rsidRDefault="003070B4">
            <w:r>
              <w:rPr>
                <w:color w:val="222222"/>
                <w:sz w:val="18"/>
              </w:rPr>
              <w:t>Teenagers and social media</w:t>
            </w:r>
          </w:p>
        </w:tc>
      </w:tr>
      <w:tr w:rsidR="004704DB" w14:paraId="6F619117" w14:textId="77777777">
        <w:trPr>
          <w:jc w:val="center"/>
        </w:trPr>
        <w:tc>
          <w:tcPr>
            <w:tcW w:w="3504" w:type="dxa"/>
            <w:shd w:val="clear" w:color="auto" w:fill="F1D7FF"/>
            <w:tcMar>
              <w:top w:w="90" w:type="dxa"/>
              <w:left w:w="100" w:type="dxa"/>
              <w:bottom w:w="90" w:type="dxa"/>
              <w:right w:w="100" w:type="dxa"/>
            </w:tcMar>
          </w:tcPr>
          <w:p w14:paraId="68D23B53" w14:textId="77777777" w:rsidR="004704DB" w:rsidRDefault="003070B4">
            <w:r>
              <w:rPr>
                <w:color w:val="222222"/>
                <w:sz w:val="18"/>
              </w:rPr>
              <w:t>3</w:t>
            </w:r>
          </w:p>
        </w:tc>
        <w:tc>
          <w:tcPr>
            <w:tcW w:w="3504" w:type="dxa"/>
            <w:shd w:val="clear" w:color="auto" w:fill="F1D7FF"/>
            <w:tcMar>
              <w:top w:w="90" w:type="dxa"/>
              <w:left w:w="100" w:type="dxa"/>
              <w:bottom w:w="90" w:type="dxa"/>
              <w:right w:w="100" w:type="dxa"/>
            </w:tcMar>
          </w:tcPr>
          <w:p w14:paraId="643AC787" w14:textId="77777777" w:rsidR="004704DB" w:rsidRDefault="003070B4">
            <w:r>
              <w:rPr>
                <w:color w:val="222222"/>
                <w:sz w:val="18"/>
              </w:rPr>
              <w:t>Word formation</w:t>
            </w:r>
          </w:p>
        </w:tc>
        <w:tc>
          <w:tcPr>
            <w:tcW w:w="3504" w:type="dxa"/>
            <w:shd w:val="clear" w:color="auto" w:fill="F1D7FF"/>
            <w:tcMar>
              <w:top w:w="90" w:type="dxa"/>
              <w:left w:w="100" w:type="dxa"/>
              <w:bottom w:w="90" w:type="dxa"/>
              <w:right w:w="100" w:type="dxa"/>
            </w:tcMar>
          </w:tcPr>
          <w:p w14:paraId="3E0560DB" w14:textId="77777777" w:rsidR="004704DB" w:rsidRDefault="003070B4">
            <w:r>
              <w:rPr>
                <w:color w:val="222222"/>
                <w:sz w:val="18"/>
              </w:rPr>
              <w:t>Photography and a career change</w:t>
            </w:r>
          </w:p>
        </w:tc>
      </w:tr>
      <w:tr w:rsidR="004704DB" w14:paraId="5219EACC" w14:textId="77777777">
        <w:trPr>
          <w:jc w:val="center"/>
        </w:trPr>
        <w:tc>
          <w:tcPr>
            <w:tcW w:w="3504" w:type="dxa"/>
            <w:tcMar>
              <w:top w:w="90" w:type="dxa"/>
              <w:left w:w="100" w:type="dxa"/>
              <w:bottom w:w="90" w:type="dxa"/>
              <w:right w:w="100" w:type="dxa"/>
            </w:tcMar>
          </w:tcPr>
          <w:p w14:paraId="0D080FE7" w14:textId="77777777" w:rsidR="004704DB" w:rsidRDefault="003070B4">
            <w:r>
              <w:rPr>
                <w:color w:val="222222"/>
                <w:sz w:val="18"/>
              </w:rPr>
              <w:t>4</w:t>
            </w:r>
          </w:p>
        </w:tc>
        <w:tc>
          <w:tcPr>
            <w:tcW w:w="3504" w:type="dxa"/>
            <w:tcMar>
              <w:top w:w="90" w:type="dxa"/>
              <w:left w:w="100" w:type="dxa"/>
              <w:bottom w:w="90" w:type="dxa"/>
              <w:right w:w="100" w:type="dxa"/>
            </w:tcMar>
          </w:tcPr>
          <w:p w14:paraId="0956BDCE" w14:textId="77777777" w:rsidR="004704DB" w:rsidRDefault="003070B4">
            <w:r>
              <w:rPr>
                <w:color w:val="222222"/>
                <w:sz w:val="18"/>
              </w:rPr>
              <w:t>Key word transformations</w:t>
            </w:r>
          </w:p>
        </w:tc>
        <w:tc>
          <w:tcPr>
            <w:tcW w:w="3504" w:type="dxa"/>
            <w:tcMar>
              <w:top w:w="90" w:type="dxa"/>
              <w:left w:w="100" w:type="dxa"/>
              <w:bottom w:w="90" w:type="dxa"/>
              <w:right w:w="100" w:type="dxa"/>
            </w:tcMar>
          </w:tcPr>
          <w:p w14:paraId="5FBC33BE" w14:textId="77777777" w:rsidR="004704DB" w:rsidRDefault="003070B4">
            <w:r>
              <w:rPr>
                <w:color w:val="222222"/>
                <w:sz w:val="18"/>
              </w:rPr>
              <w:t>Animal intelligence and behaviour</w:t>
            </w:r>
          </w:p>
        </w:tc>
      </w:tr>
      <w:tr w:rsidR="004704DB" w14:paraId="4A353884" w14:textId="77777777">
        <w:trPr>
          <w:jc w:val="center"/>
        </w:trPr>
        <w:tc>
          <w:tcPr>
            <w:tcW w:w="3504" w:type="dxa"/>
            <w:shd w:val="clear" w:color="auto" w:fill="F1D7FF"/>
            <w:tcMar>
              <w:top w:w="90" w:type="dxa"/>
              <w:left w:w="100" w:type="dxa"/>
              <w:bottom w:w="90" w:type="dxa"/>
              <w:right w:w="100" w:type="dxa"/>
            </w:tcMar>
          </w:tcPr>
          <w:p w14:paraId="475167BB" w14:textId="77777777" w:rsidR="004704DB" w:rsidRDefault="003070B4">
            <w:r>
              <w:rPr>
                <w:color w:val="222222"/>
                <w:sz w:val="18"/>
              </w:rPr>
              <w:t>5</w:t>
            </w:r>
          </w:p>
        </w:tc>
        <w:tc>
          <w:tcPr>
            <w:tcW w:w="3504" w:type="dxa"/>
            <w:shd w:val="clear" w:color="auto" w:fill="F1D7FF"/>
            <w:tcMar>
              <w:top w:w="90" w:type="dxa"/>
              <w:left w:w="100" w:type="dxa"/>
              <w:bottom w:w="90" w:type="dxa"/>
              <w:right w:w="100" w:type="dxa"/>
            </w:tcMar>
          </w:tcPr>
          <w:p w14:paraId="19053FB0" w14:textId="77777777" w:rsidR="004704DB" w:rsidRDefault="003070B4">
            <w:r>
              <w:rPr>
                <w:color w:val="222222"/>
                <w:sz w:val="18"/>
              </w:rPr>
              <w:t>Multiple-choice reading</w:t>
            </w:r>
          </w:p>
        </w:tc>
        <w:tc>
          <w:tcPr>
            <w:tcW w:w="3504" w:type="dxa"/>
            <w:shd w:val="clear" w:color="auto" w:fill="F1D7FF"/>
            <w:tcMar>
              <w:top w:w="90" w:type="dxa"/>
              <w:left w:w="100" w:type="dxa"/>
              <w:bottom w:w="90" w:type="dxa"/>
              <w:right w:w="100" w:type="dxa"/>
            </w:tcMar>
          </w:tcPr>
          <w:p w14:paraId="7968F2BD" w14:textId="77777777" w:rsidR="004704DB" w:rsidRDefault="003070B4">
            <w:r>
              <w:rPr>
                <w:color w:val="222222"/>
                <w:sz w:val="18"/>
              </w:rPr>
              <w:t>Driverless transport</w:t>
            </w:r>
          </w:p>
        </w:tc>
      </w:tr>
      <w:tr w:rsidR="004704DB" w14:paraId="66436EEC" w14:textId="77777777">
        <w:trPr>
          <w:jc w:val="center"/>
        </w:trPr>
        <w:tc>
          <w:tcPr>
            <w:tcW w:w="3504" w:type="dxa"/>
            <w:tcMar>
              <w:top w:w="90" w:type="dxa"/>
              <w:left w:w="100" w:type="dxa"/>
              <w:bottom w:w="90" w:type="dxa"/>
              <w:right w:w="100" w:type="dxa"/>
            </w:tcMar>
          </w:tcPr>
          <w:p w14:paraId="76C60388" w14:textId="77777777" w:rsidR="004704DB" w:rsidRDefault="003070B4">
            <w:r>
              <w:rPr>
                <w:color w:val="222222"/>
                <w:sz w:val="18"/>
              </w:rPr>
              <w:t>6</w:t>
            </w:r>
          </w:p>
        </w:tc>
        <w:tc>
          <w:tcPr>
            <w:tcW w:w="3504" w:type="dxa"/>
            <w:tcMar>
              <w:top w:w="90" w:type="dxa"/>
              <w:left w:w="100" w:type="dxa"/>
              <w:bottom w:w="90" w:type="dxa"/>
              <w:right w:w="100" w:type="dxa"/>
            </w:tcMar>
          </w:tcPr>
          <w:p w14:paraId="2582619C" w14:textId="77777777" w:rsidR="004704DB" w:rsidRDefault="003070B4">
            <w:r>
              <w:rPr>
                <w:color w:val="222222"/>
                <w:sz w:val="18"/>
              </w:rPr>
              <w:t>Gapped text</w:t>
            </w:r>
          </w:p>
        </w:tc>
        <w:tc>
          <w:tcPr>
            <w:tcW w:w="3504" w:type="dxa"/>
            <w:tcMar>
              <w:top w:w="90" w:type="dxa"/>
              <w:left w:w="100" w:type="dxa"/>
              <w:bottom w:w="90" w:type="dxa"/>
              <w:right w:w="100" w:type="dxa"/>
            </w:tcMar>
          </w:tcPr>
          <w:p w14:paraId="15E7520D" w14:textId="77777777" w:rsidR="004704DB" w:rsidRDefault="003070B4">
            <w:r>
              <w:rPr>
                <w:color w:val="222222"/>
                <w:sz w:val="18"/>
              </w:rPr>
              <w:t>Everyday stress management</w:t>
            </w:r>
          </w:p>
        </w:tc>
      </w:tr>
      <w:tr w:rsidR="004704DB" w14:paraId="36B92010" w14:textId="77777777">
        <w:trPr>
          <w:jc w:val="center"/>
        </w:trPr>
        <w:tc>
          <w:tcPr>
            <w:tcW w:w="3504" w:type="dxa"/>
            <w:shd w:val="clear" w:color="auto" w:fill="F1D7FF"/>
            <w:tcMar>
              <w:top w:w="90" w:type="dxa"/>
              <w:left w:w="100" w:type="dxa"/>
              <w:bottom w:w="90" w:type="dxa"/>
              <w:right w:w="100" w:type="dxa"/>
            </w:tcMar>
          </w:tcPr>
          <w:p w14:paraId="44034866" w14:textId="77777777" w:rsidR="004704DB" w:rsidRDefault="003070B4">
            <w:r>
              <w:rPr>
                <w:color w:val="222222"/>
                <w:sz w:val="18"/>
              </w:rPr>
              <w:t>7</w:t>
            </w:r>
          </w:p>
        </w:tc>
        <w:tc>
          <w:tcPr>
            <w:tcW w:w="3504" w:type="dxa"/>
            <w:shd w:val="clear" w:color="auto" w:fill="F1D7FF"/>
            <w:tcMar>
              <w:top w:w="90" w:type="dxa"/>
              <w:left w:w="100" w:type="dxa"/>
              <w:bottom w:w="90" w:type="dxa"/>
              <w:right w:w="100" w:type="dxa"/>
            </w:tcMar>
          </w:tcPr>
          <w:p w14:paraId="4CFD43C6" w14:textId="77777777" w:rsidR="004704DB" w:rsidRDefault="003070B4">
            <w:r>
              <w:rPr>
                <w:color w:val="222222"/>
                <w:sz w:val="18"/>
              </w:rPr>
              <w:t>Multiple matching</w:t>
            </w:r>
          </w:p>
        </w:tc>
        <w:tc>
          <w:tcPr>
            <w:tcW w:w="3504" w:type="dxa"/>
            <w:shd w:val="clear" w:color="auto" w:fill="F1D7FF"/>
            <w:tcMar>
              <w:top w:w="90" w:type="dxa"/>
              <w:left w:w="100" w:type="dxa"/>
              <w:bottom w:w="90" w:type="dxa"/>
              <w:right w:w="100" w:type="dxa"/>
            </w:tcMar>
          </w:tcPr>
          <w:p w14:paraId="2B1DF127" w14:textId="77777777" w:rsidR="004704DB" w:rsidRDefault="003070B4">
            <w:r>
              <w:rPr>
                <w:color w:val="222222"/>
                <w:sz w:val="18"/>
              </w:rPr>
              <w:t>Wildlife conservation in practice</w:t>
            </w:r>
          </w:p>
        </w:tc>
      </w:tr>
    </w:tbl>
    <w:p w14:paraId="770FD6CF" w14:textId="77777777" w:rsidR="004704DB" w:rsidRDefault="003070B4">
      <w:pPr>
        <w:spacing w:before="120" w:after="80" w:line="252" w:lineRule="auto"/>
      </w:pPr>
      <w:r>
        <w:rPr>
          <w:b/>
          <w:color w:val="734A91"/>
          <w:sz w:val="18"/>
        </w:rPr>
        <w:t>Theme-variety alert: Parts 1, 2, 6 and 7 have the clearest overlap with Exams 9–14. Part 5 (driverless transport) is the most distinct theme in this exam. Review topic distribution before final bank approval.</w:t>
      </w:r>
    </w:p>
    <w:p w14:paraId="35B0AA9A" w14:textId="77777777" w:rsidR="004704DB" w:rsidRDefault="003070B4">
      <w:r>
        <w:br w:type="page"/>
      </w:r>
    </w:p>
    <w:p w14:paraId="558DA2E5" w14:textId="77777777" w:rsidR="004704DB" w:rsidRDefault="003070B4">
      <w:pPr>
        <w:spacing w:before="160" w:after="100"/>
      </w:pPr>
      <w:r>
        <w:rPr>
          <w:b/>
          <w:color w:val="734A91"/>
          <w:sz w:val="34"/>
        </w:rPr>
        <w:lastRenderedPageBreak/>
        <w:t>Part 1 — Multiple-choice cloze</w:t>
      </w:r>
    </w:p>
    <w:p w14:paraId="35AF19F0" w14:textId="77777777" w:rsidR="004704DB" w:rsidRDefault="003070B4">
      <w:pPr>
        <w:spacing w:after="80" w:line="252" w:lineRule="auto"/>
      </w:pPr>
      <w:r>
        <w:rPr>
          <w:b/>
          <w:color w:val="A87BC7"/>
          <w:sz w:val="19"/>
        </w:rPr>
        <w:t>Theme: Low-key travel beyond guidebooks</w:t>
      </w:r>
    </w:p>
    <w:p w14:paraId="1982D180" w14:textId="77777777" w:rsidR="004704DB" w:rsidRPr="00A07984" w:rsidRDefault="003070B4">
      <w:pPr>
        <w:spacing w:after="60" w:line="252" w:lineRule="auto"/>
        <w:rPr>
          <w:lang w:val="es-ES"/>
        </w:rPr>
      </w:pPr>
      <w:r w:rsidRPr="00A07984">
        <w:rPr>
          <w:b/>
          <w:color w:val="A87BC7"/>
          <w:sz w:val="17"/>
          <w:lang w:val="es-ES"/>
        </w:rPr>
        <w:t>VISTA ALUMNO</w:t>
      </w:r>
    </w:p>
    <w:p w14:paraId="4AABCFA6" w14:textId="77777777" w:rsidR="004704DB" w:rsidRPr="00A07984" w:rsidRDefault="003070B4">
      <w:pPr>
        <w:spacing w:after="60" w:line="252" w:lineRule="auto"/>
        <w:rPr>
          <w:lang w:val="es-ES"/>
        </w:rPr>
      </w:pPr>
      <w:r w:rsidRPr="00A07984">
        <w:rPr>
          <w:b/>
          <w:color w:val="734A91"/>
          <w:sz w:val="19"/>
          <w:lang w:val="es-ES"/>
        </w:rPr>
        <w:t>Example:</w:t>
      </w:r>
    </w:p>
    <w:p w14:paraId="3C49FD54" w14:textId="77777777" w:rsidR="004704DB" w:rsidRPr="00A07984" w:rsidRDefault="003070B4">
      <w:pPr>
        <w:spacing w:after="0" w:line="252" w:lineRule="auto"/>
        <w:rPr>
          <w:lang w:val="es-ES"/>
        </w:rPr>
      </w:pPr>
      <w:r w:rsidRPr="00A07984">
        <w:rPr>
          <w:color w:val="222222"/>
          <w:sz w:val="15"/>
          <w:lang w:val="es-ES"/>
        </w:rPr>
        <w:t>A) made</w:t>
      </w:r>
    </w:p>
    <w:p w14:paraId="7D885A2D" w14:textId="77777777" w:rsidR="004704DB" w:rsidRPr="00A07984" w:rsidRDefault="003070B4">
      <w:pPr>
        <w:spacing w:after="0" w:line="252" w:lineRule="auto"/>
        <w:rPr>
          <w:lang w:val="es-ES"/>
        </w:rPr>
      </w:pPr>
      <w:r w:rsidRPr="00A07984">
        <w:rPr>
          <w:color w:val="222222"/>
          <w:sz w:val="15"/>
          <w:lang w:val="es-ES"/>
        </w:rPr>
        <w:t>B) held</w:t>
      </w:r>
    </w:p>
    <w:p w14:paraId="72F8684E" w14:textId="77777777" w:rsidR="004704DB" w:rsidRDefault="003070B4">
      <w:pPr>
        <w:spacing w:after="0" w:line="252" w:lineRule="auto"/>
      </w:pPr>
      <w:r>
        <w:rPr>
          <w:color w:val="222222"/>
          <w:sz w:val="15"/>
        </w:rPr>
        <w:t>C) spent</w:t>
      </w:r>
    </w:p>
    <w:p w14:paraId="3EC67132" w14:textId="77777777" w:rsidR="004704DB" w:rsidRDefault="003070B4">
      <w:pPr>
        <w:spacing w:after="0" w:line="252" w:lineRule="auto"/>
      </w:pPr>
      <w:r>
        <w:rPr>
          <w:color w:val="222222"/>
          <w:sz w:val="15"/>
        </w:rPr>
        <w:t>D) passed</w:t>
      </w:r>
    </w:p>
    <w:p w14:paraId="5DF1648D" w14:textId="77777777" w:rsidR="004704DB" w:rsidRDefault="003070B4">
      <w:pPr>
        <w:spacing w:after="60" w:line="252" w:lineRule="auto"/>
      </w:pPr>
      <w:r>
        <w:rPr>
          <w:b/>
          <w:color w:val="734A91"/>
          <w:sz w:val="19"/>
        </w:rPr>
        <w:t>Answer: C</w:t>
      </w:r>
    </w:p>
    <w:p w14:paraId="10AB69D0" w14:textId="77777777" w:rsidR="004704DB" w:rsidRDefault="003070B4">
      <w:pPr>
        <w:spacing w:after="60" w:line="252" w:lineRule="auto"/>
      </w:pPr>
      <w:r>
        <w:rPr>
          <w:b/>
          <w:color w:val="734A91"/>
          <w:sz w:val="19"/>
        </w:rPr>
        <w:t>Text</w:t>
      </w:r>
    </w:p>
    <w:p w14:paraId="1B071C51" w14:textId="77777777" w:rsidR="004704DB" w:rsidRDefault="003070B4">
      <w:pPr>
        <w:spacing w:after="40" w:line="252" w:lineRule="auto"/>
      </w:pPr>
      <w:r>
        <w:rPr>
          <w:b/>
          <w:color w:val="734A91"/>
          <w:sz w:val="20"/>
        </w:rPr>
        <w:t>Beyond the Guidebook</w:t>
      </w:r>
    </w:p>
    <w:p w14:paraId="7AD61B66" w14:textId="77777777" w:rsidR="004704DB" w:rsidRDefault="003070B4">
      <w:pPr>
        <w:spacing w:after="20" w:line="252" w:lineRule="auto"/>
      </w:pPr>
      <w:r>
        <w:rPr>
          <w:color w:val="222222"/>
          <w:sz w:val="17"/>
        </w:rPr>
        <w:t>Last spring, I (0) ___ a weekend in a mountain village that rarely appears in travel guides. I had first heard (1) ___ it from a photographer who said the place was at its best before sunrise. Unlike famous beauty spots, it does not depend (2) ___ tour buses and souvenir shops. Instead, visitors are drawn by quieter pleasures: narrow paths, home-cooked food and conversations with local people.</w:t>
      </w:r>
    </w:p>
    <w:p w14:paraId="02E61F4E" w14:textId="77777777" w:rsidR="004704DB" w:rsidRDefault="003070B4">
      <w:pPr>
        <w:spacing w:after="20" w:line="252" w:lineRule="auto"/>
      </w:pPr>
      <w:r>
        <w:rPr>
          <w:color w:val="222222"/>
          <w:sz w:val="17"/>
        </w:rPr>
        <w:t>Reaching the village takes some effort. After the train, you still have to (3) ___ a bus that only runs twice a day, and then walk for twenty minutes. Yet this extra trouble gives the village much of its (4) ___. Nothing has been redesigned to meet tourists' expectations, so daily life continues at its own (5) ___. Farmers still gather in the square at dawn, and children race each other home from school.</w:t>
      </w:r>
    </w:p>
    <w:p w14:paraId="514BA191" w14:textId="77777777" w:rsidR="004704DB" w:rsidRDefault="003070B4">
      <w:pPr>
        <w:spacing w:after="20" w:line="252" w:lineRule="auto"/>
      </w:pPr>
      <w:r>
        <w:rPr>
          <w:color w:val="222222"/>
          <w:sz w:val="17"/>
        </w:rPr>
        <w:t>Of course, places like this can quickly (6) ___ their charm once they become fashionable online. That is why some travellers now make a conscious (7) ___ to leave certain locations off social media. If we want such places to survive, we should learn to explore with care rather than simply (8) ___ up wherever a post tells us to go.</w:t>
      </w:r>
    </w:p>
    <w:p w14:paraId="5D82144A" w14:textId="77777777" w:rsidR="004704DB" w:rsidRDefault="003070B4">
      <w:pPr>
        <w:spacing w:after="60" w:line="252" w:lineRule="auto"/>
      </w:pPr>
      <w:r>
        <w:rPr>
          <w:b/>
          <w:color w:val="734A91"/>
          <w:sz w:val="19"/>
        </w:rPr>
        <w:t>Questions</w:t>
      </w:r>
    </w:p>
    <w:p w14:paraId="625138D7" w14:textId="77777777" w:rsidR="004704DB" w:rsidRDefault="003070B4">
      <w:pPr>
        <w:spacing w:after="0" w:line="252" w:lineRule="auto"/>
      </w:pPr>
      <w:r>
        <w:rPr>
          <w:b/>
          <w:color w:val="A87BC7"/>
          <w:sz w:val="18"/>
        </w:rPr>
        <w:t>1</w:t>
      </w:r>
    </w:p>
    <w:p w14:paraId="60FE87C4" w14:textId="77777777" w:rsidR="004704DB" w:rsidRDefault="003070B4">
      <w:pPr>
        <w:spacing w:after="0" w:line="252" w:lineRule="auto"/>
      </w:pPr>
      <w:r>
        <w:rPr>
          <w:color w:val="222222"/>
          <w:sz w:val="15"/>
        </w:rPr>
        <w:t>A about</w:t>
      </w:r>
    </w:p>
    <w:p w14:paraId="1FAB471E" w14:textId="77777777" w:rsidR="004704DB" w:rsidRDefault="003070B4">
      <w:pPr>
        <w:spacing w:after="0" w:line="252" w:lineRule="auto"/>
      </w:pPr>
      <w:r>
        <w:rPr>
          <w:color w:val="222222"/>
          <w:sz w:val="15"/>
        </w:rPr>
        <w:t>B by</w:t>
      </w:r>
    </w:p>
    <w:p w14:paraId="08D4065F" w14:textId="77777777" w:rsidR="004704DB" w:rsidRDefault="003070B4">
      <w:pPr>
        <w:spacing w:after="0" w:line="252" w:lineRule="auto"/>
      </w:pPr>
      <w:r>
        <w:rPr>
          <w:color w:val="222222"/>
          <w:sz w:val="15"/>
        </w:rPr>
        <w:t>C on</w:t>
      </w:r>
    </w:p>
    <w:p w14:paraId="49050E07" w14:textId="77777777" w:rsidR="004704DB" w:rsidRDefault="003070B4">
      <w:pPr>
        <w:spacing w:after="0" w:line="252" w:lineRule="auto"/>
      </w:pPr>
      <w:r>
        <w:rPr>
          <w:color w:val="222222"/>
          <w:sz w:val="15"/>
        </w:rPr>
        <w:t>D with</w:t>
      </w:r>
    </w:p>
    <w:p w14:paraId="61F80020" w14:textId="77777777" w:rsidR="004704DB" w:rsidRDefault="003070B4">
      <w:pPr>
        <w:spacing w:after="0" w:line="252" w:lineRule="auto"/>
      </w:pPr>
      <w:r>
        <w:rPr>
          <w:b/>
          <w:color w:val="A87BC7"/>
          <w:sz w:val="18"/>
        </w:rPr>
        <w:t>2</w:t>
      </w:r>
    </w:p>
    <w:p w14:paraId="0229C6D0" w14:textId="77777777" w:rsidR="004704DB" w:rsidRDefault="003070B4">
      <w:pPr>
        <w:spacing w:after="0" w:line="252" w:lineRule="auto"/>
      </w:pPr>
      <w:r>
        <w:rPr>
          <w:color w:val="222222"/>
          <w:sz w:val="15"/>
        </w:rPr>
        <w:t>A at</w:t>
      </w:r>
    </w:p>
    <w:p w14:paraId="17BCBE5B" w14:textId="77777777" w:rsidR="004704DB" w:rsidRDefault="003070B4">
      <w:pPr>
        <w:spacing w:after="0" w:line="252" w:lineRule="auto"/>
      </w:pPr>
      <w:r>
        <w:rPr>
          <w:color w:val="222222"/>
          <w:sz w:val="15"/>
        </w:rPr>
        <w:t>B on</w:t>
      </w:r>
    </w:p>
    <w:p w14:paraId="3EDF63A8" w14:textId="77777777" w:rsidR="004704DB" w:rsidRDefault="003070B4">
      <w:pPr>
        <w:spacing w:after="0" w:line="252" w:lineRule="auto"/>
      </w:pPr>
      <w:r>
        <w:rPr>
          <w:color w:val="222222"/>
          <w:sz w:val="15"/>
        </w:rPr>
        <w:t>C from</w:t>
      </w:r>
    </w:p>
    <w:p w14:paraId="1AFEF029" w14:textId="77777777" w:rsidR="004704DB" w:rsidRDefault="003070B4">
      <w:pPr>
        <w:spacing w:after="0" w:line="252" w:lineRule="auto"/>
      </w:pPr>
      <w:r>
        <w:rPr>
          <w:color w:val="222222"/>
          <w:sz w:val="15"/>
        </w:rPr>
        <w:t>D in</w:t>
      </w:r>
    </w:p>
    <w:p w14:paraId="41501D5A" w14:textId="77777777" w:rsidR="004704DB" w:rsidRDefault="003070B4">
      <w:pPr>
        <w:spacing w:after="0" w:line="252" w:lineRule="auto"/>
      </w:pPr>
      <w:r>
        <w:rPr>
          <w:b/>
          <w:color w:val="A87BC7"/>
          <w:sz w:val="18"/>
        </w:rPr>
        <w:t>3</w:t>
      </w:r>
    </w:p>
    <w:p w14:paraId="3982D1F9" w14:textId="77777777" w:rsidR="004704DB" w:rsidRDefault="003070B4">
      <w:pPr>
        <w:spacing w:after="0" w:line="252" w:lineRule="auto"/>
      </w:pPr>
      <w:r>
        <w:rPr>
          <w:color w:val="222222"/>
          <w:sz w:val="15"/>
        </w:rPr>
        <w:t>A fetch</w:t>
      </w:r>
    </w:p>
    <w:p w14:paraId="6ABE13D9" w14:textId="77777777" w:rsidR="004704DB" w:rsidRDefault="003070B4">
      <w:pPr>
        <w:spacing w:after="0" w:line="252" w:lineRule="auto"/>
      </w:pPr>
      <w:r>
        <w:rPr>
          <w:color w:val="222222"/>
          <w:sz w:val="15"/>
        </w:rPr>
        <w:t>B catch</w:t>
      </w:r>
    </w:p>
    <w:p w14:paraId="190C563C" w14:textId="77777777" w:rsidR="004704DB" w:rsidRDefault="003070B4">
      <w:pPr>
        <w:spacing w:after="0" w:line="252" w:lineRule="auto"/>
      </w:pPr>
      <w:r>
        <w:rPr>
          <w:color w:val="222222"/>
          <w:sz w:val="15"/>
        </w:rPr>
        <w:t>C grasp</w:t>
      </w:r>
    </w:p>
    <w:p w14:paraId="0954EC94" w14:textId="77777777" w:rsidR="004704DB" w:rsidRDefault="003070B4">
      <w:pPr>
        <w:spacing w:after="0" w:line="252" w:lineRule="auto"/>
      </w:pPr>
      <w:r>
        <w:rPr>
          <w:color w:val="222222"/>
          <w:sz w:val="15"/>
        </w:rPr>
        <w:t>D seize</w:t>
      </w:r>
    </w:p>
    <w:p w14:paraId="1A04A6C3" w14:textId="77777777" w:rsidR="004704DB" w:rsidRDefault="003070B4">
      <w:pPr>
        <w:spacing w:after="0" w:line="252" w:lineRule="auto"/>
      </w:pPr>
      <w:r>
        <w:rPr>
          <w:b/>
          <w:color w:val="A87BC7"/>
          <w:sz w:val="18"/>
        </w:rPr>
        <w:t>4</w:t>
      </w:r>
    </w:p>
    <w:p w14:paraId="3F7E34C5" w14:textId="77777777" w:rsidR="004704DB" w:rsidRDefault="003070B4">
      <w:pPr>
        <w:spacing w:after="0" w:line="252" w:lineRule="auto"/>
      </w:pPr>
      <w:r>
        <w:rPr>
          <w:color w:val="222222"/>
          <w:sz w:val="15"/>
        </w:rPr>
        <w:t>A feature</w:t>
      </w:r>
    </w:p>
    <w:p w14:paraId="67BB50AA" w14:textId="77777777" w:rsidR="004704DB" w:rsidRDefault="003070B4">
      <w:pPr>
        <w:spacing w:after="0" w:line="252" w:lineRule="auto"/>
      </w:pPr>
      <w:r>
        <w:rPr>
          <w:color w:val="222222"/>
          <w:sz w:val="15"/>
        </w:rPr>
        <w:t>B nature</w:t>
      </w:r>
    </w:p>
    <w:p w14:paraId="18128791" w14:textId="77777777" w:rsidR="004704DB" w:rsidRDefault="003070B4">
      <w:pPr>
        <w:spacing w:after="0" w:line="252" w:lineRule="auto"/>
      </w:pPr>
      <w:r>
        <w:rPr>
          <w:color w:val="222222"/>
          <w:sz w:val="15"/>
        </w:rPr>
        <w:t>C character</w:t>
      </w:r>
    </w:p>
    <w:p w14:paraId="19E7782E" w14:textId="77777777" w:rsidR="004704DB" w:rsidRDefault="003070B4">
      <w:pPr>
        <w:spacing w:after="0" w:line="252" w:lineRule="auto"/>
      </w:pPr>
      <w:r>
        <w:rPr>
          <w:color w:val="222222"/>
          <w:sz w:val="15"/>
        </w:rPr>
        <w:t>D quality</w:t>
      </w:r>
    </w:p>
    <w:p w14:paraId="5FFA4085" w14:textId="77777777" w:rsidR="004704DB" w:rsidRDefault="003070B4">
      <w:pPr>
        <w:spacing w:after="0" w:line="252" w:lineRule="auto"/>
      </w:pPr>
      <w:r>
        <w:rPr>
          <w:b/>
          <w:color w:val="A87BC7"/>
          <w:sz w:val="18"/>
        </w:rPr>
        <w:t>5</w:t>
      </w:r>
    </w:p>
    <w:p w14:paraId="1E8A16EB" w14:textId="77777777" w:rsidR="004704DB" w:rsidRDefault="003070B4">
      <w:pPr>
        <w:spacing w:after="0" w:line="252" w:lineRule="auto"/>
      </w:pPr>
      <w:r>
        <w:rPr>
          <w:color w:val="222222"/>
          <w:sz w:val="15"/>
        </w:rPr>
        <w:t>A speed</w:t>
      </w:r>
    </w:p>
    <w:p w14:paraId="329DFEBA" w14:textId="77777777" w:rsidR="004704DB" w:rsidRDefault="003070B4">
      <w:pPr>
        <w:spacing w:after="0" w:line="252" w:lineRule="auto"/>
      </w:pPr>
      <w:r>
        <w:rPr>
          <w:color w:val="222222"/>
          <w:sz w:val="15"/>
        </w:rPr>
        <w:t>B step</w:t>
      </w:r>
    </w:p>
    <w:p w14:paraId="7241F8BD" w14:textId="77777777" w:rsidR="004704DB" w:rsidRDefault="003070B4">
      <w:pPr>
        <w:spacing w:after="0" w:line="252" w:lineRule="auto"/>
      </w:pPr>
      <w:r>
        <w:rPr>
          <w:color w:val="222222"/>
          <w:sz w:val="15"/>
        </w:rPr>
        <w:t>C rate</w:t>
      </w:r>
    </w:p>
    <w:p w14:paraId="67F05C53" w14:textId="77777777" w:rsidR="004704DB" w:rsidRDefault="003070B4">
      <w:pPr>
        <w:spacing w:after="0" w:line="252" w:lineRule="auto"/>
      </w:pPr>
      <w:r>
        <w:rPr>
          <w:color w:val="222222"/>
          <w:sz w:val="15"/>
        </w:rPr>
        <w:t>D pace</w:t>
      </w:r>
    </w:p>
    <w:p w14:paraId="0B12CB20" w14:textId="77777777" w:rsidR="004704DB" w:rsidRDefault="003070B4">
      <w:pPr>
        <w:spacing w:after="0" w:line="252" w:lineRule="auto"/>
      </w:pPr>
      <w:r>
        <w:rPr>
          <w:b/>
          <w:color w:val="A87BC7"/>
          <w:sz w:val="18"/>
        </w:rPr>
        <w:t>6</w:t>
      </w:r>
    </w:p>
    <w:p w14:paraId="6B073E79" w14:textId="77777777" w:rsidR="004704DB" w:rsidRDefault="003070B4">
      <w:pPr>
        <w:spacing w:after="0" w:line="252" w:lineRule="auto"/>
      </w:pPr>
      <w:r>
        <w:rPr>
          <w:color w:val="222222"/>
          <w:sz w:val="15"/>
        </w:rPr>
        <w:t>A lose</w:t>
      </w:r>
    </w:p>
    <w:p w14:paraId="0FF49C79" w14:textId="77777777" w:rsidR="004704DB" w:rsidRDefault="003070B4">
      <w:pPr>
        <w:spacing w:after="0" w:line="252" w:lineRule="auto"/>
      </w:pPr>
      <w:r>
        <w:rPr>
          <w:color w:val="222222"/>
          <w:sz w:val="15"/>
        </w:rPr>
        <w:t>B miss</w:t>
      </w:r>
    </w:p>
    <w:p w14:paraId="362392D1" w14:textId="77777777" w:rsidR="004704DB" w:rsidRDefault="003070B4">
      <w:pPr>
        <w:spacing w:after="0" w:line="252" w:lineRule="auto"/>
      </w:pPr>
      <w:r>
        <w:rPr>
          <w:color w:val="222222"/>
          <w:sz w:val="15"/>
        </w:rPr>
        <w:t>C fail</w:t>
      </w:r>
    </w:p>
    <w:p w14:paraId="0DC432FF" w14:textId="77777777" w:rsidR="004704DB" w:rsidRDefault="003070B4">
      <w:pPr>
        <w:spacing w:after="0" w:line="252" w:lineRule="auto"/>
      </w:pPr>
      <w:r>
        <w:rPr>
          <w:color w:val="222222"/>
          <w:sz w:val="15"/>
        </w:rPr>
        <w:t>D drop</w:t>
      </w:r>
    </w:p>
    <w:p w14:paraId="3AE516A9" w14:textId="77777777" w:rsidR="004704DB" w:rsidRDefault="003070B4">
      <w:pPr>
        <w:spacing w:after="0" w:line="252" w:lineRule="auto"/>
      </w:pPr>
      <w:r>
        <w:rPr>
          <w:b/>
          <w:color w:val="A87BC7"/>
          <w:sz w:val="18"/>
        </w:rPr>
        <w:t>7</w:t>
      </w:r>
    </w:p>
    <w:p w14:paraId="01A329D0" w14:textId="77777777" w:rsidR="004704DB" w:rsidRDefault="003070B4">
      <w:pPr>
        <w:spacing w:after="0" w:line="252" w:lineRule="auto"/>
      </w:pPr>
      <w:r>
        <w:rPr>
          <w:color w:val="222222"/>
          <w:sz w:val="15"/>
        </w:rPr>
        <w:t>A choice</w:t>
      </w:r>
    </w:p>
    <w:p w14:paraId="6B87D0EC" w14:textId="77777777" w:rsidR="004704DB" w:rsidRDefault="003070B4">
      <w:pPr>
        <w:spacing w:after="0" w:line="252" w:lineRule="auto"/>
      </w:pPr>
      <w:r>
        <w:rPr>
          <w:color w:val="222222"/>
          <w:sz w:val="15"/>
        </w:rPr>
        <w:t>B plan</w:t>
      </w:r>
    </w:p>
    <w:p w14:paraId="5466EF10" w14:textId="01A81195" w:rsidR="004704DB" w:rsidRDefault="00A07984">
      <w:pPr>
        <w:spacing w:after="0" w:line="252" w:lineRule="auto"/>
      </w:pPr>
      <w:r>
        <w:rPr>
          <w:color w:val="222222"/>
          <w:sz w:val="15"/>
        </w:rPr>
        <w:t>C</w:t>
      </w:r>
      <w:r w:rsidR="003070B4">
        <w:rPr>
          <w:color w:val="222222"/>
          <w:sz w:val="15"/>
        </w:rPr>
        <w:t xml:space="preserve"> view</w:t>
      </w:r>
    </w:p>
    <w:p w14:paraId="0BEE0B76" w14:textId="77777777" w:rsidR="004704DB" w:rsidRDefault="003070B4">
      <w:pPr>
        <w:spacing w:after="0" w:line="252" w:lineRule="auto"/>
      </w:pPr>
      <w:r>
        <w:rPr>
          <w:color w:val="222222"/>
          <w:sz w:val="15"/>
        </w:rPr>
        <w:t>D decision</w:t>
      </w:r>
    </w:p>
    <w:p w14:paraId="463A6EC1" w14:textId="77777777" w:rsidR="004704DB" w:rsidRDefault="003070B4">
      <w:pPr>
        <w:spacing w:after="0" w:line="252" w:lineRule="auto"/>
      </w:pPr>
      <w:r>
        <w:rPr>
          <w:b/>
          <w:color w:val="A87BC7"/>
          <w:sz w:val="18"/>
        </w:rPr>
        <w:t>8</w:t>
      </w:r>
    </w:p>
    <w:p w14:paraId="4AB7C77E" w14:textId="77777777" w:rsidR="004704DB" w:rsidRDefault="003070B4">
      <w:pPr>
        <w:spacing w:after="0" w:line="252" w:lineRule="auto"/>
      </w:pPr>
      <w:r>
        <w:rPr>
          <w:color w:val="222222"/>
          <w:sz w:val="15"/>
        </w:rPr>
        <w:t>A show</w:t>
      </w:r>
    </w:p>
    <w:p w14:paraId="076CFD66" w14:textId="77777777" w:rsidR="004704DB" w:rsidRDefault="003070B4">
      <w:pPr>
        <w:spacing w:after="0" w:line="252" w:lineRule="auto"/>
      </w:pPr>
      <w:r>
        <w:rPr>
          <w:color w:val="222222"/>
          <w:sz w:val="15"/>
        </w:rPr>
        <w:t>B come</w:t>
      </w:r>
    </w:p>
    <w:p w14:paraId="7B41F69C" w14:textId="77777777" w:rsidR="004704DB" w:rsidRDefault="003070B4">
      <w:pPr>
        <w:spacing w:after="0" w:line="252" w:lineRule="auto"/>
      </w:pPr>
      <w:r>
        <w:rPr>
          <w:color w:val="222222"/>
          <w:sz w:val="15"/>
        </w:rPr>
        <w:t>C turn</w:t>
      </w:r>
    </w:p>
    <w:p w14:paraId="2C9EC698" w14:textId="77777777" w:rsidR="004704DB" w:rsidRDefault="003070B4">
      <w:pPr>
        <w:spacing w:after="0" w:line="252" w:lineRule="auto"/>
      </w:pPr>
      <w:r>
        <w:rPr>
          <w:color w:val="222222"/>
          <w:sz w:val="15"/>
        </w:rPr>
        <w:t>D get</w:t>
      </w:r>
    </w:p>
    <w:p w14:paraId="62357BE0" w14:textId="77777777" w:rsidR="004704DB" w:rsidRDefault="003070B4">
      <w:pPr>
        <w:pageBreakBefore/>
        <w:spacing w:before="160" w:after="100"/>
      </w:pPr>
      <w:r>
        <w:rPr>
          <w:b/>
          <w:color w:val="734A91"/>
          <w:sz w:val="34"/>
        </w:rPr>
        <w:t>Part 1 — Reviewer view</w:t>
      </w:r>
    </w:p>
    <w:tbl>
      <w:tblPr>
        <w:tblW w:w="0" w:type="auto"/>
        <w:jc w:val="center"/>
        <w:tblLayout w:type="fixed"/>
        <w:tblLook w:val="04A0" w:firstRow="1" w:lastRow="0" w:firstColumn="1" w:lastColumn="0" w:noHBand="0" w:noVBand="1"/>
      </w:tblPr>
      <w:tblGrid>
        <w:gridCol w:w="5256"/>
        <w:gridCol w:w="5256"/>
      </w:tblGrid>
      <w:tr w:rsidR="004704DB" w14:paraId="6A098AFC" w14:textId="77777777">
        <w:trPr>
          <w:jc w:val="center"/>
        </w:trPr>
        <w:tc>
          <w:tcPr>
            <w:tcW w:w="5256" w:type="dxa"/>
            <w:shd w:val="clear" w:color="auto" w:fill="734A91"/>
            <w:tcMar>
              <w:top w:w="90" w:type="dxa"/>
              <w:left w:w="100" w:type="dxa"/>
              <w:bottom w:w="90" w:type="dxa"/>
              <w:right w:w="100" w:type="dxa"/>
            </w:tcMar>
          </w:tcPr>
          <w:p w14:paraId="38DE253B"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3D470EA4" w14:textId="77777777" w:rsidR="004704DB" w:rsidRDefault="003070B4">
            <w:r>
              <w:rPr>
                <w:b/>
                <w:color w:val="FFFFFF"/>
                <w:sz w:val="18"/>
              </w:rPr>
              <w:t>NOTES / DECISION</w:t>
            </w:r>
          </w:p>
        </w:tc>
      </w:tr>
      <w:tr w:rsidR="004704DB" w14:paraId="7955092B" w14:textId="77777777">
        <w:trPr>
          <w:jc w:val="center"/>
        </w:trPr>
        <w:tc>
          <w:tcPr>
            <w:tcW w:w="5256" w:type="dxa"/>
            <w:shd w:val="clear" w:color="auto" w:fill="F1D7FF"/>
            <w:tcMar>
              <w:top w:w="90" w:type="dxa"/>
              <w:left w:w="100" w:type="dxa"/>
              <w:bottom w:w="90" w:type="dxa"/>
              <w:right w:w="100" w:type="dxa"/>
            </w:tcMar>
          </w:tcPr>
          <w:p w14:paraId="0B25C47C" w14:textId="77777777" w:rsidR="004704DB" w:rsidRDefault="003070B4">
            <w:r>
              <w:rPr>
                <w:b/>
                <w:color w:val="734A91"/>
                <w:sz w:val="18"/>
              </w:rPr>
              <w:t>Source</w:t>
            </w:r>
          </w:p>
        </w:tc>
        <w:tc>
          <w:tcPr>
            <w:tcW w:w="5256" w:type="dxa"/>
            <w:tcMar>
              <w:top w:w="90" w:type="dxa"/>
              <w:left w:w="100" w:type="dxa"/>
              <w:bottom w:w="90" w:type="dxa"/>
              <w:right w:w="100" w:type="dxa"/>
            </w:tcMar>
          </w:tcPr>
          <w:p w14:paraId="42EF81D8" w14:textId="77777777" w:rsidR="004704DB" w:rsidRDefault="003070B4">
            <w:r>
              <w:rPr>
                <w:color w:val="222222"/>
                <w:sz w:val="18"/>
              </w:rPr>
              <w:t>ENGLISH_PROD · Exam 15</w:t>
            </w:r>
          </w:p>
        </w:tc>
      </w:tr>
      <w:tr w:rsidR="004704DB" w14:paraId="5B4E9D4B" w14:textId="77777777">
        <w:trPr>
          <w:jc w:val="center"/>
        </w:trPr>
        <w:tc>
          <w:tcPr>
            <w:tcW w:w="5256" w:type="dxa"/>
            <w:shd w:val="clear" w:color="auto" w:fill="F1D7FF"/>
            <w:tcMar>
              <w:top w:w="90" w:type="dxa"/>
              <w:left w:w="100" w:type="dxa"/>
              <w:bottom w:w="90" w:type="dxa"/>
              <w:right w:w="100" w:type="dxa"/>
            </w:tcMar>
          </w:tcPr>
          <w:p w14:paraId="4E4D9E52"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12BF989E" w14:textId="77777777" w:rsidR="004704DB" w:rsidRDefault="003070B4">
            <w:r>
              <w:rPr>
                <w:color w:val="222222"/>
                <w:sz w:val="18"/>
              </w:rPr>
              <w:t>PENDING_HUMAN_REVIEW</w:t>
            </w:r>
          </w:p>
        </w:tc>
      </w:tr>
      <w:tr w:rsidR="004704DB" w14:paraId="495BB3F0" w14:textId="77777777">
        <w:trPr>
          <w:jc w:val="center"/>
        </w:trPr>
        <w:tc>
          <w:tcPr>
            <w:tcW w:w="5256" w:type="dxa"/>
            <w:shd w:val="clear" w:color="auto" w:fill="F1D7FF"/>
            <w:tcMar>
              <w:top w:w="90" w:type="dxa"/>
              <w:left w:w="100" w:type="dxa"/>
              <w:bottom w:w="90" w:type="dxa"/>
              <w:right w:w="100" w:type="dxa"/>
            </w:tcMar>
          </w:tcPr>
          <w:p w14:paraId="71F5336A" w14:textId="77777777" w:rsidR="004704DB" w:rsidRDefault="003070B4">
            <w:r>
              <w:rPr>
                <w:b/>
                <w:color w:val="734A91"/>
                <w:sz w:val="18"/>
              </w:rPr>
              <w:t>Reviewer focus</w:t>
            </w:r>
          </w:p>
        </w:tc>
        <w:tc>
          <w:tcPr>
            <w:tcW w:w="5256" w:type="dxa"/>
            <w:tcMar>
              <w:top w:w="90" w:type="dxa"/>
              <w:left w:w="100" w:type="dxa"/>
              <w:bottom w:w="90" w:type="dxa"/>
              <w:right w:w="100" w:type="dxa"/>
            </w:tcMar>
          </w:tcPr>
          <w:p w14:paraId="66C25C4C" w14:textId="77777777" w:rsidR="004704DB" w:rsidRDefault="003070B4">
            <w:r>
              <w:rPr>
                <w:color w:val="222222"/>
                <w:sz w:val="18"/>
              </w:rPr>
              <w:t>Natural British English · B2 authenticity · uniqueness of answers · distractor quality · thematic distribution</w:t>
            </w:r>
          </w:p>
        </w:tc>
      </w:tr>
    </w:tbl>
    <w:p w14:paraId="5E12E058"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4B8C1A1A" w14:textId="77777777">
        <w:trPr>
          <w:jc w:val="center"/>
        </w:trPr>
        <w:tc>
          <w:tcPr>
            <w:tcW w:w="2628" w:type="dxa"/>
            <w:shd w:val="clear" w:color="auto" w:fill="F1D7FF"/>
            <w:tcMar>
              <w:top w:w="90" w:type="dxa"/>
              <w:left w:w="100" w:type="dxa"/>
              <w:bottom w:w="90" w:type="dxa"/>
              <w:right w:w="100" w:type="dxa"/>
            </w:tcMar>
          </w:tcPr>
          <w:p w14:paraId="153567DD" w14:textId="77777777" w:rsidR="004704DB" w:rsidRDefault="003070B4">
            <w:r>
              <w:rPr>
                <w:b/>
                <w:color w:val="734A91"/>
                <w:sz w:val="18"/>
              </w:rPr>
              <w:t>1</w:t>
            </w:r>
          </w:p>
        </w:tc>
        <w:tc>
          <w:tcPr>
            <w:tcW w:w="2628" w:type="dxa"/>
            <w:tcMar>
              <w:top w:w="90" w:type="dxa"/>
              <w:left w:w="100" w:type="dxa"/>
              <w:bottom w:w="90" w:type="dxa"/>
              <w:right w:w="100" w:type="dxa"/>
            </w:tcMar>
          </w:tcPr>
          <w:p w14:paraId="3CDE3F3C" w14:textId="77777777" w:rsidR="004704DB" w:rsidRDefault="003070B4">
            <w:r>
              <w:rPr>
                <w:color w:val="222222"/>
                <w:sz w:val="18"/>
              </w:rPr>
              <w:t>A · about</w:t>
            </w:r>
          </w:p>
        </w:tc>
        <w:tc>
          <w:tcPr>
            <w:tcW w:w="2628" w:type="dxa"/>
            <w:shd w:val="clear" w:color="auto" w:fill="F1D7FF"/>
            <w:tcMar>
              <w:top w:w="90" w:type="dxa"/>
              <w:left w:w="100" w:type="dxa"/>
              <w:bottom w:w="90" w:type="dxa"/>
              <w:right w:w="100" w:type="dxa"/>
            </w:tcMar>
          </w:tcPr>
          <w:p w14:paraId="352CB23F" w14:textId="77777777" w:rsidR="004704DB" w:rsidRDefault="003070B4">
            <w:r>
              <w:rPr>
                <w:b/>
                <w:color w:val="734A91"/>
                <w:sz w:val="18"/>
              </w:rPr>
              <w:t>2</w:t>
            </w:r>
          </w:p>
        </w:tc>
        <w:tc>
          <w:tcPr>
            <w:tcW w:w="2628" w:type="dxa"/>
            <w:tcMar>
              <w:top w:w="90" w:type="dxa"/>
              <w:left w:w="100" w:type="dxa"/>
              <w:bottom w:w="90" w:type="dxa"/>
              <w:right w:w="100" w:type="dxa"/>
            </w:tcMar>
          </w:tcPr>
          <w:p w14:paraId="0EBEDF60" w14:textId="77777777" w:rsidR="004704DB" w:rsidRDefault="003070B4">
            <w:r>
              <w:rPr>
                <w:color w:val="222222"/>
                <w:sz w:val="18"/>
              </w:rPr>
              <w:t>B · on</w:t>
            </w:r>
          </w:p>
        </w:tc>
      </w:tr>
      <w:tr w:rsidR="004704DB" w14:paraId="19D82265" w14:textId="77777777">
        <w:trPr>
          <w:jc w:val="center"/>
        </w:trPr>
        <w:tc>
          <w:tcPr>
            <w:tcW w:w="2628" w:type="dxa"/>
            <w:shd w:val="clear" w:color="auto" w:fill="F1D7FF"/>
            <w:tcMar>
              <w:top w:w="90" w:type="dxa"/>
              <w:left w:w="100" w:type="dxa"/>
              <w:bottom w:w="90" w:type="dxa"/>
              <w:right w:w="100" w:type="dxa"/>
            </w:tcMar>
          </w:tcPr>
          <w:p w14:paraId="58D22213" w14:textId="77777777" w:rsidR="004704DB" w:rsidRDefault="003070B4">
            <w:r>
              <w:rPr>
                <w:b/>
                <w:color w:val="734A91"/>
                <w:sz w:val="18"/>
              </w:rPr>
              <w:t>3</w:t>
            </w:r>
          </w:p>
        </w:tc>
        <w:tc>
          <w:tcPr>
            <w:tcW w:w="2628" w:type="dxa"/>
            <w:tcMar>
              <w:top w:w="90" w:type="dxa"/>
              <w:left w:w="100" w:type="dxa"/>
              <w:bottom w:w="90" w:type="dxa"/>
              <w:right w:w="100" w:type="dxa"/>
            </w:tcMar>
          </w:tcPr>
          <w:p w14:paraId="10720973" w14:textId="77777777" w:rsidR="004704DB" w:rsidRDefault="003070B4">
            <w:r>
              <w:rPr>
                <w:color w:val="222222"/>
                <w:sz w:val="18"/>
              </w:rPr>
              <w:t>B · catch</w:t>
            </w:r>
          </w:p>
        </w:tc>
        <w:tc>
          <w:tcPr>
            <w:tcW w:w="2628" w:type="dxa"/>
            <w:shd w:val="clear" w:color="auto" w:fill="F1D7FF"/>
            <w:tcMar>
              <w:top w:w="90" w:type="dxa"/>
              <w:left w:w="100" w:type="dxa"/>
              <w:bottom w:w="90" w:type="dxa"/>
              <w:right w:w="100" w:type="dxa"/>
            </w:tcMar>
          </w:tcPr>
          <w:p w14:paraId="01E12C64" w14:textId="77777777" w:rsidR="004704DB" w:rsidRDefault="003070B4">
            <w:r>
              <w:rPr>
                <w:b/>
                <w:color w:val="734A91"/>
                <w:sz w:val="18"/>
              </w:rPr>
              <w:t>4</w:t>
            </w:r>
          </w:p>
        </w:tc>
        <w:tc>
          <w:tcPr>
            <w:tcW w:w="2628" w:type="dxa"/>
            <w:tcMar>
              <w:top w:w="90" w:type="dxa"/>
              <w:left w:w="100" w:type="dxa"/>
              <w:bottom w:w="90" w:type="dxa"/>
              <w:right w:w="100" w:type="dxa"/>
            </w:tcMar>
          </w:tcPr>
          <w:p w14:paraId="3670A0DE" w14:textId="77777777" w:rsidR="004704DB" w:rsidRDefault="003070B4">
            <w:r>
              <w:rPr>
                <w:color w:val="222222"/>
                <w:sz w:val="18"/>
              </w:rPr>
              <w:t>C · character</w:t>
            </w:r>
          </w:p>
        </w:tc>
      </w:tr>
      <w:tr w:rsidR="004704DB" w14:paraId="337DDF18" w14:textId="77777777">
        <w:trPr>
          <w:jc w:val="center"/>
        </w:trPr>
        <w:tc>
          <w:tcPr>
            <w:tcW w:w="2628" w:type="dxa"/>
            <w:shd w:val="clear" w:color="auto" w:fill="F1D7FF"/>
            <w:tcMar>
              <w:top w:w="90" w:type="dxa"/>
              <w:left w:w="100" w:type="dxa"/>
              <w:bottom w:w="90" w:type="dxa"/>
              <w:right w:w="100" w:type="dxa"/>
            </w:tcMar>
          </w:tcPr>
          <w:p w14:paraId="13AC3A96" w14:textId="77777777" w:rsidR="004704DB" w:rsidRDefault="003070B4">
            <w:r>
              <w:rPr>
                <w:b/>
                <w:color w:val="734A91"/>
                <w:sz w:val="18"/>
              </w:rPr>
              <w:t>5</w:t>
            </w:r>
          </w:p>
        </w:tc>
        <w:tc>
          <w:tcPr>
            <w:tcW w:w="2628" w:type="dxa"/>
            <w:tcMar>
              <w:top w:w="90" w:type="dxa"/>
              <w:left w:w="100" w:type="dxa"/>
              <w:bottom w:w="90" w:type="dxa"/>
              <w:right w:w="100" w:type="dxa"/>
            </w:tcMar>
          </w:tcPr>
          <w:p w14:paraId="51504151" w14:textId="77777777" w:rsidR="004704DB" w:rsidRDefault="003070B4">
            <w:r>
              <w:rPr>
                <w:color w:val="222222"/>
                <w:sz w:val="18"/>
              </w:rPr>
              <w:t>D · pace</w:t>
            </w:r>
          </w:p>
        </w:tc>
        <w:tc>
          <w:tcPr>
            <w:tcW w:w="2628" w:type="dxa"/>
            <w:shd w:val="clear" w:color="auto" w:fill="F1D7FF"/>
            <w:tcMar>
              <w:top w:w="90" w:type="dxa"/>
              <w:left w:w="100" w:type="dxa"/>
              <w:bottom w:w="90" w:type="dxa"/>
              <w:right w:w="100" w:type="dxa"/>
            </w:tcMar>
          </w:tcPr>
          <w:p w14:paraId="0EE69C71" w14:textId="77777777" w:rsidR="004704DB" w:rsidRDefault="003070B4">
            <w:r>
              <w:rPr>
                <w:b/>
                <w:color w:val="734A91"/>
                <w:sz w:val="18"/>
              </w:rPr>
              <w:t>6</w:t>
            </w:r>
          </w:p>
        </w:tc>
        <w:tc>
          <w:tcPr>
            <w:tcW w:w="2628" w:type="dxa"/>
            <w:tcMar>
              <w:top w:w="90" w:type="dxa"/>
              <w:left w:w="100" w:type="dxa"/>
              <w:bottom w:w="90" w:type="dxa"/>
              <w:right w:w="100" w:type="dxa"/>
            </w:tcMar>
          </w:tcPr>
          <w:p w14:paraId="400C50A0" w14:textId="77777777" w:rsidR="004704DB" w:rsidRDefault="003070B4">
            <w:r>
              <w:rPr>
                <w:color w:val="222222"/>
                <w:sz w:val="18"/>
              </w:rPr>
              <w:t>A · lose</w:t>
            </w:r>
          </w:p>
        </w:tc>
      </w:tr>
      <w:tr w:rsidR="004704DB" w14:paraId="433C67C1" w14:textId="77777777">
        <w:trPr>
          <w:jc w:val="center"/>
        </w:trPr>
        <w:tc>
          <w:tcPr>
            <w:tcW w:w="2628" w:type="dxa"/>
            <w:shd w:val="clear" w:color="auto" w:fill="F1D7FF"/>
            <w:tcMar>
              <w:top w:w="90" w:type="dxa"/>
              <w:left w:w="100" w:type="dxa"/>
              <w:bottom w:w="90" w:type="dxa"/>
              <w:right w:w="100" w:type="dxa"/>
            </w:tcMar>
          </w:tcPr>
          <w:p w14:paraId="7EE474CE" w14:textId="77777777" w:rsidR="004704DB" w:rsidRDefault="003070B4">
            <w:r>
              <w:rPr>
                <w:b/>
                <w:color w:val="734A91"/>
                <w:sz w:val="18"/>
              </w:rPr>
              <w:t>7</w:t>
            </w:r>
          </w:p>
        </w:tc>
        <w:tc>
          <w:tcPr>
            <w:tcW w:w="2628" w:type="dxa"/>
            <w:tcMar>
              <w:top w:w="90" w:type="dxa"/>
              <w:left w:w="100" w:type="dxa"/>
              <w:bottom w:w="90" w:type="dxa"/>
              <w:right w:w="100" w:type="dxa"/>
            </w:tcMar>
          </w:tcPr>
          <w:p w14:paraId="1D6201EB" w14:textId="77777777" w:rsidR="004704DB" w:rsidRDefault="003070B4">
            <w:r>
              <w:rPr>
                <w:color w:val="222222"/>
                <w:sz w:val="18"/>
              </w:rPr>
              <w:t>D · decision</w:t>
            </w:r>
          </w:p>
        </w:tc>
        <w:tc>
          <w:tcPr>
            <w:tcW w:w="2628" w:type="dxa"/>
            <w:shd w:val="clear" w:color="auto" w:fill="F1D7FF"/>
            <w:tcMar>
              <w:top w:w="90" w:type="dxa"/>
              <w:left w:w="100" w:type="dxa"/>
              <w:bottom w:w="90" w:type="dxa"/>
              <w:right w:w="100" w:type="dxa"/>
            </w:tcMar>
          </w:tcPr>
          <w:p w14:paraId="53F04A3E" w14:textId="77777777" w:rsidR="004704DB" w:rsidRDefault="003070B4">
            <w:r>
              <w:rPr>
                <w:b/>
                <w:color w:val="734A91"/>
                <w:sz w:val="18"/>
              </w:rPr>
              <w:t>8</w:t>
            </w:r>
          </w:p>
        </w:tc>
        <w:tc>
          <w:tcPr>
            <w:tcW w:w="2628" w:type="dxa"/>
            <w:tcMar>
              <w:top w:w="90" w:type="dxa"/>
              <w:left w:w="100" w:type="dxa"/>
              <w:bottom w:w="90" w:type="dxa"/>
              <w:right w:w="100" w:type="dxa"/>
            </w:tcMar>
          </w:tcPr>
          <w:p w14:paraId="445D1D5E" w14:textId="77777777" w:rsidR="004704DB" w:rsidRDefault="003070B4">
            <w:r>
              <w:rPr>
                <w:color w:val="222222"/>
                <w:sz w:val="18"/>
              </w:rPr>
              <w:t>C · turn</w:t>
            </w:r>
          </w:p>
        </w:tc>
      </w:tr>
    </w:tbl>
    <w:p w14:paraId="7F653153" w14:textId="77777777" w:rsidR="004704DB" w:rsidRDefault="003070B4">
      <w:pPr>
        <w:spacing w:before="120" w:after="60" w:line="252" w:lineRule="auto"/>
      </w:pPr>
      <w:r>
        <w:rPr>
          <w:b/>
          <w:color w:val="734A91"/>
          <w:sz w:val="19"/>
        </w:rPr>
        <w:t>TEACHER ATTENTION</w:t>
      </w:r>
    </w:p>
    <w:p w14:paraId="682231AA" w14:textId="77777777" w:rsidR="004704DB" w:rsidRDefault="003070B4">
      <w:pPr>
        <w:spacing w:after="40"/>
        <w:ind w:left="259" w:hanging="173"/>
      </w:pPr>
      <w:r>
        <w:rPr>
          <w:color w:val="222222"/>
          <w:sz w:val="18"/>
        </w:rPr>
        <w:t>• Q7 uniqueness strengthened: the distractor CHOICE has been replaced because 'make a conscious choice' was also fully natural. DECISION remains the unique intended answer in 'make a conscious decision'.</w:t>
      </w:r>
    </w:p>
    <w:p w14:paraId="02D831FC" w14:textId="77777777" w:rsidR="004704DB" w:rsidRDefault="003070B4">
      <w:pPr>
        <w:spacing w:after="40"/>
        <w:ind w:left="259" w:hanging="173"/>
      </w:pPr>
      <w:r>
        <w:rPr>
          <w:color w:val="222222"/>
          <w:sz w:val="18"/>
        </w:rPr>
        <w:t>• No other Part 1 content changes applied. Bank-level theme overlap remains a separate distribution issue.</w:t>
      </w:r>
    </w:p>
    <w:p w14:paraId="3B024140"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24BA2084" w14:textId="77777777">
        <w:trPr>
          <w:jc w:val="center"/>
        </w:trPr>
        <w:tc>
          <w:tcPr>
            <w:tcW w:w="5256" w:type="dxa"/>
            <w:shd w:val="clear" w:color="auto" w:fill="734A91"/>
          </w:tcPr>
          <w:p w14:paraId="608E10A3" w14:textId="77777777" w:rsidR="004704DB" w:rsidRDefault="003070B4">
            <w:r>
              <w:rPr>
                <w:b/>
                <w:color w:val="FFFFFF"/>
                <w:sz w:val="16"/>
              </w:rPr>
              <w:t>REVIEW FIELD</w:t>
            </w:r>
          </w:p>
        </w:tc>
        <w:tc>
          <w:tcPr>
            <w:tcW w:w="5256" w:type="dxa"/>
            <w:shd w:val="clear" w:color="auto" w:fill="734A91"/>
          </w:tcPr>
          <w:p w14:paraId="45212CA2" w14:textId="77777777" w:rsidR="004704DB" w:rsidRDefault="003070B4">
            <w:r>
              <w:rPr>
                <w:b/>
                <w:color w:val="FFFFFF"/>
                <w:sz w:val="16"/>
              </w:rPr>
              <w:t>NOTES / DECISION</w:t>
            </w:r>
          </w:p>
        </w:tc>
      </w:tr>
      <w:tr w:rsidR="004704DB" w14:paraId="0E510D67" w14:textId="77777777">
        <w:trPr>
          <w:jc w:val="center"/>
        </w:trPr>
        <w:tc>
          <w:tcPr>
            <w:tcW w:w="5256" w:type="dxa"/>
            <w:shd w:val="clear" w:color="auto" w:fill="F1D7FF"/>
            <w:tcMar>
              <w:top w:w="35" w:type="dxa"/>
              <w:left w:w="70" w:type="dxa"/>
              <w:bottom w:w="35" w:type="dxa"/>
              <w:right w:w="70" w:type="dxa"/>
            </w:tcMar>
          </w:tcPr>
          <w:p w14:paraId="137E1D61"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6839D945" w14:textId="77777777" w:rsidR="004704DB" w:rsidRDefault="004704DB"/>
        </w:tc>
      </w:tr>
      <w:tr w:rsidR="004704DB" w14:paraId="7266ED68" w14:textId="77777777">
        <w:trPr>
          <w:jc w:val="center"/>
        </w:trPr>
        <w:tc>
          <w:tcPr>
            <w:tcW w:w="5256" w:type="dxa"/>
            <w:shd w:val="clear" w:color="auto" w:fill="F1D7FF"/>
            <w:tcMar>
              <w:top w:w="35" w:type="dxa"/>
              <w:left w:w="70" w:type="dxa"/>
              <w:bottom w:w="35" w:type="dxa"/>
              <w:right w:w="70" w:type="dxa"/>
            </w:tcMar>
          </w:tcPr>
          <w:p w14:paraId="567BDA05"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6867D518" w14:textId="77777777" w:rsidR="004704DB" w:rsidRDefault="004704DB"/>
        </w:tc>
      </w:tr>
      <w:tr w:rsidR="004704DB" w14:paraId="6C2F0B4A" w14:textId="77777777">
        <w:trPr>
          <w:jc w:val="center"/>
        </w:trPr>
        <w:tc>
          <w:tcPr>
            <w:tcW w:w="5256" w:type="dxa"/>
            <w:shd w:val="clear" w:color="auto" w:fill="F1D7FF"/>
            <w:tcMar>
              <w:top w:w="35" w:type="dxa"/>
              <w:left w:w="70" w:type="dxa"/>
              <w:bottom w:w="35" w:type="dxa"/>
              <w:right w:w="70" w:type="dxa"/>
            </w:tcMar>
          </w:tcPr>
          <w:p w14:paraId="71AE9A00"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5256EF81" w14:textId="77777777" w:rsidR="004704DB" w:rsidRDefault="004704DB"/>
        </w:tc>
      </w:tr>
      <w:tr w:rsidR="004704DB" w14:paraId="29F6BDD0" w14:textId="77777777">
        <w:trPr>
          <w:jc w:val="center"/>
        </w:trPr>
        <w:tc>
          <w:tcPr>
            <w:tcW w:w="5256" w:type="dxa"/>
            <w:shd w:val="clear" w:color="auto" w:fill="F1D7FF"/>
            <w:tcMar>
              <w:top w:w="35" w:type="dxa"/>
              <w:left w:w="70" w:type="dxa"/>
              <w:bottom w:w="35" w:type="dxa"/>
              <w:right w:w="70" w:type="dxa"/>
            </w:tcMar>
          </w:tcPr>
          <w:p w14:paraId="63D11782"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677FB95B" w14:textId="77777777" w:rsidR="004704DB" w:rsidRDefault="004704DB"/>
        </w:tc>
      </w:tr>
      <w:tr w:rsidR="004704DB" w14:paraId="57F23555" w14:textId="77777777">
        <w:trPr>
          <w:jc w:val="center"/>
        </w:trPr>
        <w:tc>
          <w:tcPr>
            <w:tcW w:w="5256" w:type="dxa"/>
            <w:shd w:val="clear" w:color="auto" w:fill="F1D7FF"/>
            <w:tcMar>
              <w:top w:w="35" w:type="dxa"/>
              <w:left w:w="70" w:type="dxa"/>
              <w:bottom w:w="35" w:type="dxa"/>
              <w:right w:w="70" w:type="dxa"/>
            </w:tcMar>
          </w:tcPr>
          <w:p w14:paraId="79DCA1A9"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2032CD14" w14:textId="77777777" w:rsidR="004704DB" w:rsidRDefault="004704DB"/>
        </w:tc>
      </w:tr>
      <w:tr w:rsidR="004704DB" w14:paraId="5BD6A044" w14:textId="77777777">
        <w:trPr>
          <w:jc w:val="center"/>
        </w:trPr>
        <w:tc>
          <w:tcPr>
            <w:tcW w:w="5256" w:type="dxa"/>
            <w:shd w:val="clear" w:color="auto" w:fill="F1D7FF"/>
            <w:tcMar>
              <w:top w:w="35" w:type="dxa"/>
              <w:left w:w="70" w:type="dxa"/>
              <w:bottom w:w="35" w:type="dxa"/>
              <w:right w:w="70" w:type="dxa"/>
            </w:tcMar>
          </w:tcPr>
          <w:p w14:paraId="01F4D925"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293B1D0F" w14:textId="77777777" w:rsidR="004704DB" w:rsidRDefault="004704DB"/>
        </w:tc>
      </w:tr>
      <w:tr w:rsidR="004704DB" w14:paraId="708ABE00" w14:textId="77777777">
        <w:trPr>
          <w:jc w:val="center"/>
        </w:trPr>
        <w:tc>
          <w:tcPr>
            <w:tcW w:w="5256" w:type="dxa"/>
            <w:shd w:val="clear" w:color="auto" w:fill="F1D7FF"/>
            <w:tcMar>
              <w:top w:w="35" w:type="dxa"/>
              <w:left w:w="70" w:type="dxa"/>
              <w:bottom w:w="35" w:type="dxa"/>
              <w:right w:w="70" w:type="dxa"/>
            </w:tcMar>
          </w:tcPr>
          <w:p w14:paraId="53CF3D0C" w14:textId="77777777" w:rsidR="004704DB" w:rsidRDefault="003070B4">
            <w:r>
              <w:rPr>
                <w:b/>
                <w:color w:val="734A91"/>
                <w:sz w:val="16"/>
              </w:rPr>
              <w:t>Teacher comments</w:t>
            </w:r>
          </w:p>
        </w:tc>
        <w:tc>
          <w:tcPr>
            <w:tcW w:w="5256" w:type="dxa"/>
            <w:tcMar>
              <w:top w:w="35" w:type="dxa"/>
              <w:left w:w="70" w:type="dxa"/>
              <w:bottom w:w="35" w:type="dxa"/>
              <w:right w:w="70" w:type="dxa"/>
            </w:tcMar>
          </w:tcPr>
          <w:p w14:paraId="5065E839" w14:textId="77777777" w:rsidR="004704DB" w:rsidRDefault="004704DB"/>
        </w:tc>
      </w:tr>
      <w:tr w:rsidR="004704DB" w14:paraId="278BD974" w14:textId="77777777">
        <w:trPr>
          <w:jc w:val="center"/>
        </w:trPr>
        <w:tc>
          <w:tcPr>
            <w:tcW w:w="5256" w:type="dxa"/>
            <w:shd w:val="clear" w:color="auto" w:fill="F1D7FF"/>
            <w:tcMar>
              <w:top w:w="35" w:type="dxa"/>
              <w:left w:w="70" w:type="dxa"/>
              <w:bottom w:w="35" w:type="dxa"/>
              <w:right w:w="70" w:type="dxa"/>
            </w:tcMar>
          </w:tcPr>
          <w:p w14:paraId="15A80A67" w14:textId="77777777" w:rsidR="004704DB" w:rsidRDefault="003070B4">
            <w:r>
              <w:rPr>
                <w:b/>
                <w:color w:val="734A91"/>
                <w:sz w:val="16"/>
              </w:rPr>
              <w:t>Decision</w:t>
            </w:r>
          </w:p>
        </w:tc>
        <w:tc>
          <w:tcPr>
            <w:tcW w:w="5256" w:type="dxa"/>
            <w:tcMar>
              <w:top w:w="35" w:type="dxa"/>
              <w:left w:w="70" w:type="dxa"/>
              <w:bottom w:w="35" w:type="dxa"/>
              <w:right w:w="70" w:type="dxa"/>
            </w:tcMar>
          </w:tcPr>
          <w:p w14:paraId="6AA3C365" w14:textId="77777777" w:rsidR="004704DB" w:rsidRDefault="003070B4">
            <w:r>
              <w:rPr>
                <w:color w:val="222222"/>
                <w:sz w:val="16"/>
              </w:rPr>
              <w:t>☐ APPROVE   ☐ NEEDS ADJUSTMENT   ☐ REPLACE</w:t>
            </w:r>
          </w:p>
        </w:tc>
      </w:tr>
    </w:tbl>
    <w:p w14:paraId="3B21EFDD" w14:textId="77777777" w:rsidR="004704DB" w:rsidRDefault="003070B4">
      <w:pPr>
        <w:pageBreakBefore/>
        <w:spacing w:before="160" w:after="100"/>
      </w:pPr>
      <w:r>
        <w:rPr>
          <w:b/>
          <w:color w:val="734A91"/>
          <w:sz w:val="34"/>
        </w:rPr>
        <w:t>Part 2 — Open cloze</w:t>
      </w:r>
    </w:p>
    <w:p w14:paraId="1FFBB805" w14:textId="77777777" w:rsidR="004704DB" w:rsidRDefault="003070B4">
      <w:pPr>
        <w:spacing w:after="80" w:line="252" w:lineRule="auto"/>
      </w:pPr>
      <w:r>
        <w:rPr>
          <w:b/>
          <w:color w:val="A87BC7"/>
          <w:sz w:val="19"/>
        </w:rPr>
        <w:t>Theme: Teenagers and social media</w:t>
      </w:r>
    </w:p>
    <w:p w14:paraId="16CF5D47" w14:textId="77777777" w:rsidR="004704DB" w:rsidRDefault="003070B4">
      <w:pPr>
        <w:spacing w:after="60" w:line="252" w:lineRule="auto"/>
      </w:pPr>
      <w:r>
        <w:rPr>
          <w:b/>
          <w:color w:val="A87BC7"/>
          <w:sz w:val="17"/>
        </w:rPr>
        <w:t>VISTA ALUMNO</w:t>
      </w:r>
    </w:p>
    <w:p w14:paraId="2C3A2EE2" w14:textId="77777777" w:rsidR="004704DB" w:rsidRDefault="003070B4">
      <w:pPr>
        <w:spacing w:after="60" w:line="252" w:lineRule="auto"/>
      </w:pPr>
      <w:r>
        <w:rPr>
          <w:b/>
          <w:color w:val="734A91"/>
          <w:sz w:val="19"/>
        </w:rPr>
        <w:t>Example:</w:t>
      </w:r>
    </w:p>
    <w:p w14:paraId="4F254F85" w14:textId="77777777" w:rsidR="004704DB" w:rsidRDefault="003070B4">
      <w:pPr>
        <w:spacing w:after="60" w:line="252" w:lineRule="auto"/>
      </w:pPr>
      <w:r>
        <w:rPr>
          <w:b/>
          <w:color w:val="734A91"/>
          <w:sz w:val="19"/>
        </w:rPr>
        <w:t>Answer: 0 → as</w:t>
      </w:r>
    </w:p>
    <w:p w14:paraId="65687CBA" w14:textId="77777777" w:rsidR="004704DB" w:rsidRDefault="003070B4">
      <w:pPr>
        <w:spacing w:after="60" w:line="252" w:lineRule="auto"/>
      </w:pPr>
      <w:r>
        <w:rPr>
          <w:b/>
          <w:color w:val="734A91"/>
          <w:sz w:val="19"/>
        </w:rPr>
        <w:t>Text</w:t>
      </w:r>
    </w:p>
    <w:p w14:paraId="7485DC7C" w14:textId="77777777" w:rsidR="004704DB" w:rsidRDefault="003070B4">
      <w:pPr>
        <w:spacing w:after="80" w:line="252" w:lineRule="auto"/>
      </w:pPr>
      <w:r>
        <w:rPr>
          <w:b/>
          <w:color w:val="734A91"/>
          <w:sz w:val="22"/>
        </w:rPr>
        <w:t>Scrolling Through the Teenage Years</w:t>
      </w:r>
    </w:p>
    <w:p w14:paraId="4E6876FC" w14:textId="77777777" w:rsidR="004704DB" w:rsidRDefault="003070B4">
      <w:pPr>
        <w:spacing w:after="60" w:line="252" w:lineRule="auto"/>
      </w:pPr>
      <w:r>
        <w:rPr>
          <w:color w:val="222222"/>
          <w:sz w:val="18"/>
        </w:rPr>
        <w:t>For many teenagers, social media is now just (0) ___ normal as sending a text message. It offers a place to share photos, follow trends and stay in touch with friends who may live far away. Used well, it can even help shy students take part in conversations they might avoid in person.</w:t>
      </w:r>
    </w:p>
    <w:p w14:paraId="18A977CB" w14:textId="77777777" w:rsidR="004704DB" w:rsidRDefault="003070B4">
      <w:pPr>
        <w:spacing w:after="60" w:line="252" w:lineRule="auto"/>
      </w:pPr>
      <w:r>
        <w:rPr>
          <w:color w:val="222222"/>
          <w:sz w:val="18"/>
        </w:rPr>
        <w:t>Problems appear, however, when online activity begins to take up more time than other parts of life. Some teenagers say they check their phones without thinking, even when they had promised themselves not (9) ___ do so. Others compare themselves with people whose posts seem perfect, although those images may have been carefully edited.</w:t>
      </w:r>
    </w:p>
    <w:p w14:paraId="38655CD8" w14:textId="77777777" w:rsidR="004704DB" w:rsidRDefault="003070B4">
      <w:pPr>
        <w:spacing w:after="60" w:line="252" w:lineRule="auto"/>
      </w:pPr>
      <w:r>
        <w:rPr>
          <w:color w:val="222222"/>
          <w:sz w:val="18"/>
        </w:rPr>
        <w:t>As a result, experts advise young people to ask (10) ___ whether a particular app is improving their mood or damaging it. Parents can help too, not by banning everything, (11) ___ by discussing limits and setting an example. A phone does not have to be switched off completely, but there should be times (12) ___ it is put away. This allows teenagers to focus (13) ___ schoolwork, sleep and face-to-face friendships, all of (14) ___ remain essential. In the end, social media is a tool, and the effect it has depends (15) ___ how it is used and (16) ___ is using it.</w:t>
      </w:r>
    </w:p>
    <w:p w14:paraId="23A7A9DB" w14:textId="77777777" w:rsidR="004704DB" w:rsidRDefault="003070B4">
      <w:pPr>
        <w:pageBreakBefore/>
        <w:spacing w:before="160" w:after="100"/>
      </w:pPr>
      <w:r>
        <w:rPr>
          <w:b/>
          <w:color w:val="734A91"/>
          <w:sz w:val="34"/>
        </w:rPr>
        <w:t>Part 2 — Reviewer view</w:t>
      </w:r>
    </w:p>
    <w:tbl>
      <w:tblPr>
        <w:tblW w:w="0" w:type="auto"/>
        <w:jc w:val="center"/>
        <w:tblLayout w:type="fixed"/>
        <w:tblLook w:val="04A0" w:firstRow="1" w:lastRow="0" w:firstColumn="1" w:lastColumn="0" w:noHBand="0" w:noVBand="1"/>
      </w:tblPr>
      <w:tblGrid>
        <w:gridCol w:w="5256"/>
        <w:gridCol w:w="5256"/>
      </w:tblGrid>
      <w:tr w:rsidR="004704DB" w14:paraId="15FD583A" w14:textId="77777777">
        <w:trPr>
          <w:jc w:val="center"/>
        </w:trPr>
        <w:tc>
          <w:tcPr>
            <w:tcW w:w="5256" w:type="dxa"/>
            <w:shd w:val="clear" w:color="auto" w:fill="734A91"/>
            <w:tcMar>
              <w:top w:w="90" w:type="dxa"/>
              <w:left w:w="100" w:type="dxa"/>
              <w:bottom w:w="90" w:type="dxa"/>
              <w:right w:w="100" w:type="dxa"/>
            </w:tcMar>
          </w:tcPr>
          <w:p w14:paraId="722BF2CC"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1B0E7DD0" w14:textId="77777777" w:rsidR="004704DB" w:rsidRDefault="003070B4">
            <w:r>
              <w:rPr>
                <w:b/>
                <w:color w:val="FFFFFF"/>
                <w:sz w:val="18"/>
              </w:rPr>
              <w:t>NOTES / DECISION</w:t>
            </w:r>
          </w:p>
        </w:tc>
      </w:tr>
      <w:tr w:rsidR="004704DB" w14:paraId="45091F98" w14:textId="77777777">
        <w:trPr>
          <w:jc w:val="center"/>
        </w:trPr>
        <w:tc>
          <w:tcPr>
            <w:tcW w:w="5256" w:type="dxa"/>
            <w:shd w:val="clear" w:color="auto" w:fill="F1D7FF"/>
            <w:tcMar>
              <w:top w:w="90" w:type="dxa"/>
              <w:left w:w="100" w:type="dxa"/>
              <w:bottom w:w="90" w:type="dxa"/>
              <w:right w:w="100" w:type="dxa"/>
            </w:tcMar>
          </w:tcPr>
          <w:p w14:paraId="332E5D5F" w14:textId="77777777" w:rsidR="004704DB" w:rsidRDefault="003070B4">
            <w:r>
              <w:rPr>
                <w:b/>
                <w:color w:val="734A91"/>
                <w:sz w:val="18"/>
              </w:rPr>
              <w:t>Source</w:t>
            </w:r>
          </w:p>
        </w:tc>
        <w:tc>
          <w:tcPr>
            <w:tcW w:w="5256" w:type="dxa"/>
            <w:tcMar>
              <w:top w:w="90" w:type="dxa"/>
              <w:left w:w="100" w:type="dxa"/>
              <w:bottom w:w="90" w:type="dxa"/>
              <w:right w:w="100" w:type="dxa"/>
            </w:tcMar>
          </w:tcPr>
          <w:p w14:paraId="14C0D71D" w14:textId="77777777" w:rsidR="004704DB" w:rsidRDefault="003070B4">
            <w:r>
              <w:rPr>
                <w:color w:val="222222"/>
                <w:sz w:val="18"/>
              </w:rPr>
              <w:t>ENGLISH_PROD · Exam 15</w:t>
            </w:r>
          </w:p>
        </w:tc>
      </w:tr>
      <w:tr w:rsidR="004704DB" w14:paraId="5ACB5295" w14:textId="77777777">
        <w:trPr>
          <w:jc w:val="center"/>
        </w:trPr>
        <w:tc>
          <w:tcPr>
            <w:tcW w:w="5256" w:type="dxa"/>
            <w:shd w:val="clear" w:color="auto" w:fill="F1D7FF"/>
            <w:tcMar>
              <w:top w:w="90" w:type="dxa"/>
              <w:left w:w="100" w:type="dxa"/>
              <w:bottom w:w="90" w:type="dxa"/>
              <w:right w:w="100" w:type="dxa"/>
            </w:tcMar>
          </w:tcPr>
          <w:p w14:paraId="0A0DDC92"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50D3720E" w14:textId="77777777" w:rsidR="004704DB" w:rsidRDefault="003070B4">
            <w:r>
              <w:rPr>
                <w:color w:val="222222"/>
                <w:sz w:val="18"/>
              </w:rPr>
              <w:t>PENDING_HUMAN_REVIEW</w:t>
            </w:r>
          </w:p>
        </w:tc>
      </w:tr>
      <w:tr w:rsidR="004704DB" w14:paraId="68F2F83F" w14:textId="77777777">
        <w:trPr>
          <w:jc w:val="center"/>
        </w:trPr>
        <w:tc>
          <w:tcPr>
            <w:tcW w:w="5256" w:type="dxa"/>
            <w:shd w:val="clear" w:color="auto" w:fill="F1D7FF"/>
            <w:tcMar>
              <w:top w:w="90" w:type="dxa"/>
              <w:left w:w="100" w:type="dxa"/>
              <w:bottom w:w="90" w:type="dxa"/>
              <w:right w:w="100" w:type="dxa"/>
            </w:tcMar>
          </w:tcPr>
          <w:p w14:paraId="452C139E" w14:textId="77777777" w:rsidR="004704DB" w:rsidRDefault="003070B4">
            <w:r>
              <w:rPr>
                <w:b/>
                <w:color w:val="734A91"/>
                <w:sz w:val="18"/>
              </w:rPr>
              <w:t>Reviewer focus</w:t>
            </w:r>
          </w:p>
        </w:tc>
        <w:tc>
          <w:tcPr>
            <w:tcW w:w="5256" w:type="dxa"/>
            <w:tcMar>
              <w:top w:w="90" w:type="dxa"/>
              <w:left w:w="100" w:type="dxa"/>
              <w:bottom w:w="90" w:type="dxa"/>
              <w:right w:w="100" w:type="dxa"/>
            </w:tcMar>
          </w:tcPr>
          <w:p w14:paraId="46F9670B" w14:textId="77777777" w:rsidR="004704DB" w:rsidRDefault="003070B4">
            <w:r>
              <w:rPr>
                <w:color w:val="222222"/>
                <w:sz w:val="18"/>
              </w:rPr>
              <w:t>Natural British English · B2 authenticity · uniqueness of answers · distractor quality · thematic distribution</w:t>
            </w:r>
          </w:p>
        </w:tc>
      </w:tr>
    </w:tbl>
    <w:p w14:paraId="4C2A6E44"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630A32CA" w14:textId="77777777">
        <w:trPr>
          <w:jc w:val="center"/>
        </w:trPr>
        <w:tc>
          <w:tcPr>
            <w:tcW w:w="2628" w:type="dxa"/>
            <w:shd w:val="clear" w:color="auto" w:fill="F1D7FF"/>
            <w:tcMar>
              <w:top w:w="90" w:type="dxa"/>
              <w:left w:w="100" w:type="dxa"/>
              <w:bottom w:w="90" w:type="dxa"/>
              <w:right w:w="100" w:type="dxa"/>
            </w:tcMar>
          </w:tcPr>
          <w:p w14:paraId="12D4F754" w14:textId="77777777" w:rsidR="004704DB" w:rsidRDefault="003070B4">
            <w:r>
              <w:rPr>
                <w:b/>
                <w:color w:val="734A91"/>
                <w:sz w:val="18"/>
              </w:rPr>
              <w:t>9</w:t>
            </w:r>
          </w:p>
        </w:tc>
        <w:tc>
          <w:tcPr>
            <w:tcW w:w="2628" w:type="dxa"/>
            <w:tcMar>
              <w:top w:w="90" w:type="dxa"/>
              <w:left w:w="100" w:type="dxa"/>
              <w:bottom w:w="90" w:type="dxa"/>
              <w:right w:w="100" w:type="dxa"/>
            </w:tcMar>
          </w:tcPr>
          <w:p w14:paraId="0F211614" w14:textId="77777777" w:rsidR="004704DB" w:rsidRDefault="003070B4">
            <w:r>
              <w:rPr>
                <w:color w:val="222222"/>
                <w:sz w:val="18"/>
              </w:rPr>
              <w:t>to</w:t>
            </w:r>
          </w:p>
        </w:tc>
        <w:tc>
          <w:tcPr>
            <w:tcW w:w="2628" w:type="dxa"/>
            <w:shd w:val="clear" w:color="auto" w:fill="F1D7FF"/>
            <w:tcMar>
              <w:top w:w="90" w:type="dxa"/>
              <w:left w:w="100" w:type="dxa"/>
              <w:bottom w:w="90" w:type="dxa"/>
              <w:right w:w="100" w:type="dxa"/>
            </w:tcMar>
          </w:tcPr>
          <w:p w14:paraId="0358B877" w14:textId="77777777" w:rsidR="004704DB" w:rsidRDefault="003070B4">
            <w:r>
              <w:rPr>
                <w:b/>
                <w:color w:val="734A91"/>
                <w:sz w:val="18"/>
              </w:rPr>
              <w:t>10</w:t>
            </w:r>
          </w:p>
        </w:tc>
        <w:tc>
          <w:tcPr>
            <w:tcW w:w="2628" w:type="dxa"/>
            <w:tcMar>
              <w:top w:w="90" w:type="dxa"/>
              <w:left w:w="100" w:type="dxa"/>
              <w:bottom w:w="90" w:type="dxa"/>
              <w:right w:w="100" w:type="dxa"/>
            </w:tcMar>
          </w:tcPr>
          <w:p w14:paraId="7DA94D5F" w14:textId="77777777" w:rsidR="004704DB" w:rsidRDefault="003070B4">
            <w:r>
              <w:rPr>
                <w:color w:val="222222"/>
                <w:sz w:val="18"/>
              </w:rPr>
              <w:t>themselves</w:t>
            </w:r>
          </w:p>
        </w:tc>
      </w:tr>
      <w:tr w:rsidR="004704DB" w14:paraId="7F12C1F0" w14:textId="77777777">
        <w:trPr>
          <w:jc w:val="center"/>
        </w:trPr>
        <w:tc>
          <w:tcPr>
            <w:tcW w:w="2628" w:type="dxa"/>
            <w:shd w:val="clear" w:color="auto" w:fill="F1D7FF"/>
            <w:tcMar>
              <w:top w:w="90" w:type="dxa"/>
              <w:left w:w="100" w:type="dxa"/>
              <w:bottom w:w="90" w:type="dxa"/>
              <w:right w:w="100" w:type="dxa"/>
            </w:tcMar>
          </w:tcPr>
          <w:p w14:paraId="194B6433" w14:textId="77777777" w:rsidR="004704DB" w:rsidRDefault="003070B4">
            <w:r>
              <w:rPr>
                <w:b/>
                <w:color w:val="734A91"/>
                <w:sz w:val="18"/>
              </w:rPr>
              <w:t>11</w:t>
            </w:r>
          </w:p>
        </w:tc>
        <w:tc>
          <w:tcPr>
            <w:tcW w:w="2628" w:type="dxa"/>
            <w:tcMar>
              <w:top w:w="90" w:type="dxa"/>
              <w:left w:w="100" w:type="dxa"/>
              <w:bottom w:w="90" w:type="dxa"/>
              <w:right w:w="100" w:type="dxa"/>
            </w:tcMar>
          </w:tcPr>
          <w:p w14:paraId="7C4FB2D1" w14:textId="77777777" w:rsidR="004704DB" w:rsidRDefault="003070B4">
            <w:r>
              <w:rPr>
                <w:color w:val="222222"/>
                <w:sz w:val="18"/>
              </w:rPr>
              <w:t>but</w:t>
            </w:r>
          </w:p>
        </w:tc>
        <w:tc>
          <w:tcPr>
            <w:tcW w:w="2628" w:type="dxa"/>
            <w:shd w:val="clear" w:color="auto" w:fill="F1D7FF"/>
            <w:tcMar>
              <w:top w:w="90" w:type="dxa"/>
              <w:left w:w="100" w:type="dxa"/>
              <w:bottom w:w="90" w:type="dxa"/>
              <w:right w:w="100" w:type="dxa"/>
            </w:tcMar>
          </w:tcPr>
          <w:p w14:paraId="188C0845" w14:textId="77777777" w:rsidR="004704DB" w:rsidRDefault="003070B4">
            <w:r>
              <w:rPr>
                <w:b/>
                <w:color w:val="734A91"/>
                <w:sz w:val="18"/>
              </w:rPr>
              <w:t>12</w:t>
            </w:r>
          </w:p>
        </w:tc>
        <w:tc>
          <w:tcPr>
            <w:tcW w:w="2628" w:type="dxa"/>
            <w:tcMar>
              <w:top w:w="90" w:type="dxa"/>
              <w:left w:w="100" w:type="dxa"/>
              <w:bottom w:w="90" w:type="dxa"/>
              <w:right w:w="100" w:type="dxa"/>
            </w:tcMar>
          </w:tcPr>
          <w:p w14:paraId="4F25FAC9" w14:textId="77777777" w:rsidR="004704DB" w:rsidRDefault="003070B4">
            <w:r>
              <w:rPr>
                <w:color w:val="222222"/>
                <w:sz w:val="18"/>
              </w:rPr>
              <w:t>when</w:t>
            </w:r>
          </w:p>
        </w:tc>
      </w:tr>
      <w:tr w:rsidR="004704DB" w14:paraId="68068916" w14:textId="77777777">
        <w:trPr>
          <w:jc w:val="center"/>
        </w:trPr>
        <w:tc>
          <w:tcPr>
            <w:tcW w:w="2628" w:type="dxa"/>
            <w:shd w:val="clear" w:color="auto" w:fill="F1D7FF"/>
            <w:tcMar>
              <w:top w:w="90" w:type="dxa"/>
              <w:left w:w="100" w:type="dxa"/>
              <w:bottom w:w="90" w:type="dxa"/>
              <w:right w:w="100" w:type="dxa"/>
            </w:tcMar>
          </w:tcPr>
          <w:p w14:paraId="0DA71AFD" w14:textId="77777777" w:rsidR="004704DB" w:rsidRDefault="003070B4">
            <w:r>
              <w:rPr>
                <w:b/>
                <w:color w:val="734A91"/>
                <w:sz w:val="18"/>
              </w:rPr>
              <w:t>13</w:t>
            </w:r>
          </w:p>
        </w:tc>
        <w:tc>
          <w:tcPr>
            <w:tcW w:w="2628" w:type="dxa"/>
            <w:tcMar>
              <w:top w:w="90" w:type="dxa"/>
              <w:left w:w="100" w:type="dxa"/>
              <w:bottom w:w="90" w:type="dxa"/>
              <w:right w:w="100" w:type="dxa"/>
            </w:tcMar>
          </w:tcPr>
          <w:p w14:paraId="5EC306B1" w14:textId="77777777" w:rsidR="004704DB" w:rsidRDefault="003070B4">
            <w:r>
              <w:rPr>
                <w:color w:val="222222"/>
                <w:sz w:val="18"/>
              </w:rPr>
              <w:t>on</w:t>
            </w:r>
          </w:p>
        </w:tc>
        <w:tc>
          <w:tcPr>
            <w:tcW w:w="2628" w:type="dxa"/>
            <w:shd w:val="clear" w:color="auto" w:fill="F1D7FF"/>
            <w:tcMar>
              <w:top w:w="90" w:type="dxa"/>
              <w:left w:w="100" w:type="dxa"/>
              <w:bottom w:w="90" w:type="dxa"/>
              <w:right w:w="100" w:type="dxa"/>
            </w:tcMar>
          </w:tcPr>
          <w:p w14:paraId="7AE4A9A3" w14:textId="77777777" w:rsidR="004704DB" w:rsidRDefault="003070B4">
            <w:r>
              <w:rPr>
                <w:b/>
                <w:color w:val="734A91"/>
                <w:sz w:val="18"/>
              </w:rPr>
              <w:t>14</w:t>
            </w:r>
          </w:p>
        </w:tc>
        <w:tc>
          <w:tcPr>
            <w:tcW w:w="2628" w:type="dxa"/>
            <w:tcMar>
              <w:top w:w="90" w:type="dxa"/>
              <w:left w:w="100" w:type="dxa"/>
              <w:bottom w:w="90" w:type="dxa"/>
              <w:right w:w="100" w:type="dxa"/>
            </w:tcMar>
          </w:tcPr>
          <w:p w14:paraId="314CBD4A" w14:textId="77777777" w:rsidR="004704DB" w:rsidRDefault="003070B4">
            <w:r>
              <w:rPr>
                <w:color w:val="222222"/>
                <w:sz w:val="18"/>
              </w:rPr>
              <w:t>which</w:t>
            </w:r>
          </w:p>
        </w:tc>
      </w:tr>
      <w:tr w:rsidR="004704DB" w14:paraId="306C1C0C" w14:textId="77777777">
        <w:trPr>
          <w:jc w:val="center"/>
        </w:trPr>
        <w:tc>
          <w:tcPr>
            <w:tcW w:w="2628" w:type="dxa"/>
            <w:shd w:val="clear" w:color="auto" w:fill="F1D7FF"/>
            <w:tcMar>
              <w:top w:w="90" w:type="dxa"/>
              <w:left w:w="100" w:type="dxa"/>
              <w:bottom w:w="90" w:type="dxa"/>
              <w:right w:w="100" w:type="dxa"/>
            </w:tcMar>
          </w:tcPr>
          <w:p w14:paraId="5DC5FC96" w14:textId="77777777" w:rsidR="004704DB" w:rsidRDefault="003070B4">
            <w:r>
              <w:rPr>
                <w:b/>
                <w:color w:val="734A91"/>
                <w:sz w:val="18"/>
              </w:rPr>
              <w:t>15</w:t>
            </w:r>
          </w:p>
        </w:tc>
        <w:tc>
          <w:tcPr>
            <w:tcW w:w="2628" w:type="dxa"/>
            <w:tcMar>
              <w:top w:w="90" w:type="dxa"/>
              <w:left w:w="100" w:type="dxa"/>
              <w:bottom w:w="90" w:type="dxa"/>
              <w:right w:w="100" w:type="dxa"/>
            </w:tcMar>
          </w:tcPr>
          <w:p w14:paraId="0F780067" w14:textId="77777777" w:rsidR="004704DB" w:rsidRDefault="003070B4">
            <w:r>
              <w:rPr>
                <w:color w:val="222222"/>
                <w:sz w:val="18"/>
              </w:rPr>
              <w:t>on</w:t>
            </w:r>
          </w:p>
        </w:tc>
        <w:tc>
          <w:tcPr>
            <w:tcW w:w="2628" w:type="dxa"/>
            <w:shd w:val="clear" w:color="auto" w:fill="F1D7FF"/>
            <w:tcMar>
              <w:top w:w="90" w:type="dxa"/>
              <w:left w:w="100" w:type="dxa"/>
              <w:bottom w:w="90" w:type="dxa"/>
              <w:right w:w="100" w:type="dxa"/>
            </w:tcMar>
          </w:tcPr>
          <w:p w14:paraId="09B43734" w14:textId="77777777" w:rsidR="004704DB" w:rsidRDefault="003070B4">
            <w:r>
              <w:rPr>
                <w:b/>
                <w:color w:val="734A91"/>
                <w:sz w:val="18"/>
              </w:rPr>
              <w:t>16</w:t>
            </w:r>
          </w:p>
        </w:tc>
        <w:tc>
          <w:tcPr>
            <w:tcW w:w="2628" w:type="dxa"/>
            <w:tcMar>
              <w:top w:w="90" w:type="dxa"/>
              <w:left w:w="100" w:type="dxa"/>
              <w:bottom w:w="90" w:type="dxa"/>
              <w:right w:w="100" w:type="dxa"/>
            </w:tcMar>
          </w:tcPr>
          <w:p w14:paraId="61B679D0" w14:textId="77777777" w:rsidR="004704DB" w:rsidRDefault="003070B4">
            <w:r>
              <w:rPr>
                <w:color w:val="222222"/>
                <w:sz w:val="18"/>
              </w:rPr>
              <w:t>who</w:t>
            </w:r>
          </w:p>
        </w:tc>
      </w:tr>
    </w:tbl>
    <w:p w14:paraId="3E7CB906" w14:textId="77777777" w:rsidR="004704DB" w:rsidRDefault="003070B4">
      <w:pPr>
        <w:spacing w:before="120" w:after="60" w:line="252" w:lineRule="auto"/>
      </w:pPr>
      <w:r>
        <w:rPr>
          <w:b/>
          <w:color w:val="734A91"/>
          <w:sz w:val="19"/>
        </w:rPr>
        <w:t>TEACHER ATTENTION</w:t>
      </w:r>
    </w:p>
    <w:p w14:paraId="51D2EBA7" w14:textId="77777777" w:rsidR="004704DB" w:rsidRDefault="003070B4">
      <w:pPr>
        <w:spacing w:after="40"/>
        <w:ind w:left="259" w:hanging="173"/>
      </w:pPr>
      <w:r>
        <w:rPr>
          <w:color w:val="222222"/>
          <w:sz w:val="18"/>
        </w:rPr>
        <w:t>• Example fixed: 'social media is now just (0) ___ normal as...' with answer AS now correctly produces 'just as normal as'.</w:t>
      </w:r>
    </w:p>
    <w:p w14:paraId="23A742A8" w14:textId="77777777" w:rsidR="004704DB" w:rsidRDefault="003070B4">
      <w:pPr>
        <w:spacing w:after="40"/>
        <w:ind w:left="259" w:hanging="173"/>
      </w:pPr>
      <w:r>
        <w:rPr>
          <w:color w:val="222222"/>
          <w:sz w:val="18"/>
        </w:rPr>
        <w:t>• Theme-variety alert: teenagers/social media closely repeats Exam 9 Part 6 and Exam 13 Part 2.</w:t>
      </w:r>
    </w:p>
    <w:p w14:paraId="62B4EA77"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7E0FCB53" w14:textId="77777777">
        <w:trPr>
          <w:jc w:val="center"/>
        </w:trPr>
        <w:tc>
          <w:tcPr>
            <w:tcW w:w="5256" w:type="dxa"/>
            <w:shd w:val="clear" w:color="auto" w:fill="734A91"/>
          </w:tcPr>
          <w:p w14:paraId="5193C35A" w14:textId="77777777" w:rsidR="004704DB" w:rsidRDefault="003070B4">
            <w:r>
              <w:rPr>
                <w:b/>
                <w:color w:val="FFFFFF"/>
                <w:sz w:val="16"/>
              </w:rPr>
              <w:t>REVIEW FIELD</w:t>
            </w:r>
          </w:p>
        </w:tc>
        <w:tc>
          <w:tcPr>
            <w:tcW w:w="5256" w:type="dxa"/>
            <w:shd w:val="clear" w:color="auto" w:fill="734A91"/>
          </w:tcPr>
          <w:p w14:paraId="2CBA31A8" w14:textId="77777777" w:rsidR="004704DB" w:rsidRDefault="003070B4">
            <w:r>
              <w:rPr>
                <w:b/>
                <w:color w:val="FFFFFF"/>
                <w:sz w:val="16"/>
              </w:rPr>
              <w:t>NOTES / DECISION</w:t>
            </w:r>
          </w:p>
        </w:tc>
      </w:tr>
      <w:tr w:rsidR="004704DB" w14:paraId="46D3DFD7" w14:textId="77777777">
        <w:trPr>
          <w:jc w:val="center"/>
        </w:trPr>
        <w:tc>
          <w:tcPr>
            <w:tcW w:w="5256" w:type="dxa"/>
            <w:shd w:val="clear" w:color="auto" w:fill="F1D7FF"/>
            <w:tcMar>
              <w:top w:w="35" w:type="dxa"/>
              <w:left w:w="70" w:type="dxa"/>
              <w:bottom w:w="35" w:type="dxa"/>
              <w:right w:w="70" w:type="dxa"/>
            </w:tcMar>
          </w:tcPr>
          <w:p w14:paraId="3EF8326D"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52B3626D" w14:textId="77777777" w:rsidR="004704DB" w:rsidRDefault="004704DB"/>
        </w:tc>
      </w:tr>
      <w:tr w:rsidR="004704DB" w14:paraId="4F21576A" w14:textId="77777777">
        <w:trPr>
          <w:jc w:val="center"/>
        </w:trPr>
        <w:tc>
          <w:tcPr>
            <w:tcW w:w="5256" w:type="dxa"/>
            <w:shd w:val="clear" w:color="auto" w:fill="F1D7FF"/>
            <w:tcMar>
              <w:top w:w="35" w:type="dxa"/>
              <w:left w:w="70" w:type="dxa"/>
              <w:bottom w:w="35" w:type="dxa"/>
              <w:right w:w="70" w:type="dxa"/>
            </w:tcMar>
          </w:tcPr>
          <w:p w14:paraId="493F18B1"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14A3131F" w14:textId="77777777" w:rsidR="004704DB" w:rsidRDefault="004704DB"/>
        </w:tc>
      </w:tr>
      <w:tr w:rsidR="004704DB" w14:paraId="5299225D" w14:textId="77777777">
        <w:trPr>
          <w:jc w:val="center"/>
        </w:trPr>
        <w:tc>
          <w:tcPr>
            <w:tcW w:w="5256" w:type="dxa"/>
            <w:shd w:val="clear" w:color="auto" w:fill="F1D7FF"/>
            <w:tcMar>
              <w:top w:w="35" w:type="dxa"/>
              <w:left w:w="70" w:type="dxa"/>
              <w:bottom w:w="35" w:type="dxa"/>
              <w:right w:w="70" w:type="dxa"/>
            </w:tcMar>
          </w:tcPr>
          <w:p w14:paraId="4D235E77"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60EBD6B7" w14:textId="77777777" w:rsidR="004704DB" w:rsidRDefault="004704DB"/>
        </w:tc>
      </w:tr>
      <w:tr w:rsidR="004704DB" w14:paraId="10AA0284" w14:textId="77777777">
        <w:trPr>
          <w:jc w:val="center"/>
        </w:trPr>
        <w:tc>
          <w:tcPr>
            <w:tcW w:w="5256" w:type="dxa"/>
            <w:shd w:val="clear" w:color="auto" w:fill="F1D7FF"/>
            <w:tcMar>
              <w:top w:w="35" w:type="dxa"/>
              <w:left w:w="70" w:type="dxa"/>
              <w:bottom w:w="35" w:type="dxa"/>
              <w:right w:w="70" w:type="dxa"/>
            </w:tcMar>
          </w:tcPr>
          <w:p w14:paraId="57C83B9A"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37A3596A" w14:textId="77777777" w:rsidR="004704DB" w:rsidRDefault="004704DB"/>
        </w:tc>
      </w:tr>
      <w:tr w:rsidR="004704DB" w14:paraId="72621230" w14:textId="77777777">
        <w:trPr>
          <w:jc w:val="center"/>
        </w:trPr>
        <w:tc>
          <w:tcPr>
            <w:tcW w:w="5256" w:type="dxa"/>
            <w:shd w:val="clear" w:color="auto" w:fill="F1D7FF"/>
            <w:tcMar>
              <w:top w:w="35" w:type="dxa"/>
              <w:left w:w="70" w:type="dxa"/>
              <w:bottom w:w="35" w:type="dxa"/>
              <w:right w:w="70" w:type="dxa"/>
            </w:tcMar>
          </w:tcPr>
          <w:p w14:paraId="652F2E9C"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5E1BFA66" w14:textId="77777777" w:rsidR="004704DB" w:rsidRDefault="004704DB"/>
        </w:tc>
      </w:tr>
      <w:tr w:rsidR="004704DB" w14:paraId="37BA4B3A" w14:textId="77777777">
        <w:trPr>
          <w:jc w:val="center"/>
        </w:trPr>
        <w:tc>
          <w:tcPr>
            <w:tcW w:w="5256" w:type="dxa"/>
            <w:shd w:val="clear" w:color="auto" w:fill="F1D7FF"/>
            <w:tcMar>
              <w:top w:w="35" w:type="dxa"/>
              <w:left w:w="70" w:type="dxa"/>
              <w:bottom w:w="35" w:type="dxa"/>
              <w:right w:w="70" w:type="dxa"/>
            </w:tcMar>
          </w:tcPr>
          <w:p w14:paraId="3760B44C"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13F1A100" w14:textId="77777777" w:rsidR="004704DB" w:rsidRDefault="004704DB"/>
        </w:tc>
      </w:tr>
      <w:tr w:rsidR="004704DB" w14:paraId="28A95660" w14:textId="77777777">
        <w:trPr>
          <w:jc w:val="center"/>
        </w:trPr>
        <w:tc>
          <w:tcPr>
            <w:tcW w:w="5256" w:type="dxa"/>
            <w:shd w:val="clear" w:color="auto" w:fill="F1D7FF"/>
            <w:tcMar>
              <w:top w:w="35" w:type="dxa"/>
              <w:left w:w="70" w:type="dxa"/>
              <w:bottom w:w="35" w:type="dxa"/>
              <w:right w:w="70" w:type="dxa"/>
            </w:tcMar>
          </w:tcPr>
          <w:p w14:paraId="00E4BBD4" w14:textId="77777777" w:rsidR="004704DB" w:rsidRDefault="003070B4">
            <w:r>
              <w:rPr>
                <w:b/>
                <w:color w:val="734A91"/>
                <w:sz w:val="16"/>
              </w:rPr>
              <w:t>Teacher comments</w:t>
            </w:r>
          </w:p>
        </w:tc>
        <w:tc>
          <w:tcPr>
            <w:tcW w:w="5256" w:type="dxa"/>
            <w:tcMar>
              <w:top w:w="35" w:type="dxa"/>
              <w:left w:w="70" w:type="dxa"/>
              <w:bottom w:w="35" w:type="dxa"/>
              <w:right w:w="70" w:type="dxa"/>
            </w:tcMar>
          </w:tcPr>
          <w:p w14:paraId="620659A1" w14:textId="77777777" w:rsidR="004704DB" w:rsidRDefault="004704DB"/>
        </w:tc>
      </w:tr>
      <w:tr w:rsidR="004704DB" w14:paraId="57CC2492" w14:textId="77777777">
        <w:trPr>
          <w:jc w:val="center"/>
        </w:trPr>
        <w:tc>
          <w:tcPr>
            <w:tcW w:w="5256" w:type="dxa"/>
            <w:shd w:val="clear" w:color="auto" w:fill="F1D7FF"/>
            <w:tcMar>
              <w:top w:w="35" w:type="dxa"/>
              <w:left w:w="70" w:type="dxa"/>
              <w:bottom w:w="35" w:type="dxa"/>
              <w:right w:w="70" w:type="dxa"/>
            </w:tcMar>
          </w:tcPr>
          <w:p w14:paraId="03635A80" w14:textId="77777777" w:rsidR="004704DB" w:rsidRDefault="003070B4">
            <w:r>
              <w:rPr>
                <w:b/>
                <w:color w:val="734A91"/>
                <w:sz w:val="16"/>
              </w:rPr>
              <w:t>Decision</w:t>
            </w:r>
          </w:p>
        </w:tc>
        <w:tc>
          <w:tcPr>
            <w:tcW w:w="5256" w:type="dxa"/>
            <w:tcMar>
              <w:top w:w="35" w:type="dxa"/>
              <w:left w:w="70" w:type="dxa"/>
              <w:bottom w:w="35" w:type="dxa"/>
              <w:right w:w="70" w:type="dxa"/>
            </w:tcMar>
          </w:tcPr>
          <w:p w14:paraId="159387C4" w14:textId="77777777" w:rsidR="004704DB" w:rsidRDefault="003070B4">
            <w:r>
              <w:rPr>
                <w:color w:val="222222"/>
                <w:sz w:val="16"/>
              </w:rPr>
              <w:t>☐ APPROVE   ☐ NEEDS ADJUSTMENT   ☐ REPLACE</w:t>
            </w:r>
          </w:p>
        </w:tc>
      </w:tr>
    </w:tbl>
    <w:p w14:paraId="4DA3E1FC" w14:textId="77777777" w:rsidR="004704DB" w:rsidRDefault="003070B4">
      <w:pPr>
        <w:pageBreakBefore/>
        <w:spacing w:before="160" w:after="100"/>
      </w:pPr>
      <w:r>
        <w:rPr>
          <w:b/>
          <w:color w:val="734A91"/>
          <w:sz w:val="34"/>
        </w:rPr>
        <w:t>Part 3 — Word formation</w:t>
      </w:r>
    </w:p>
    <w:p w14:paraId="23215E6F" w14:textId="77777777" w:rsidR="004704DB" w:rsidRDefault="003070B4">
      <w:pPr>
        <w:spacing w:after="80" w:line="252" w:lineRule="auto"/>
      </w:pPr>
      <w:r>
        <w:rPr>
          <w:b/>
          <w:color w:val="A87BC7"/>
          <w:sz w:val="19"/>
        </w:rPr>
        <w:t>Theme: Photography and a career change</w:t>
      </w:r>
    </w:p>
    <w:p w14:paraId="523092A7" w14:textId="77777777" w:rsidR="004704DB" w:rsidRDefault="003070B4">
      <w:pPr>
        <w:spacing w:after="60" w:line="252" w:lineRule="auto"/>
      </w:pPr>
      <w:r>
        <w:rPr>
          <w:b/>
          <w:color w:val="A87BC7"/>
          <w:sz w:val="17"/>
        </w:rPr>
        <w:t>VISTA ALUMNO</w:t>
      </w:r>
    </w:p>
    <w:p w14:paraId="2C76F1B4" w14:textId="77777777" w:rsidR="004704DB" w:rsidRDefault="003070B4">
      <w:pPr>
        <w:spacing w:after="60" w:line="252" w:lineRule="auto"/>
      </w:pPr>
      <w:r>
        <w:rPr>
          <w:b/>
          <w:color w:val="734A91"/>
          <w:sz w:val="19"/>
        </w:rPr>
        <w:t>Example:</w:t>
      </w:r>
    </w:p>
    <w:p w14:paraId="6A23427B" w14:textId="77777777" w:rsidR="004704DB" w:rsidRDefault="003070B4">
      <w:pPr>
        <w:spacing w:after="80" w:line="252" w:lineRule="auto"/>
      </w:pPr>
      <w:r>
        <w:rPr>
          <w:b/>
          <w:color w:val="734A91"/>
          <w:sz w:val="22"/>
        </w:rPr>
        <w:t>(0) ___ (EXPECT)</w:t>
      </w:r>
    </w:p>
    <w:p w14:paraId="65BA5C72" w14:textId="77777777" w:rsidR="004704DB" w:rsidRDefault="003070B4">
      <w:pPr>
        <w:spacing w:after="60" w:line="252" w:lineRule="auto"/>
      </w:pPr>
      <w:r>
        <w:rPr>
          <w:b/>
          <w:color w:val="734A91"/>
          <w:sz w:val="19"/>
        </w:rPr>
        <w:t>Answer: 0 → unexpected</w:t>
      </w:r>
    </w:p>
    <w:p w14:paraId="3979739B" w14:textId="77777777" w:rsidR="004704DB" w:rsidRDefault="003070B4">
      <w:pPr>
        <w:spacing w:after="60" w:line="252" w:lineRule="auto"/>
      </w:pPr>
      <w:r>
        <w:rPr>
          <w:b/>
          <w:color w:val="734A91"/>
          <w:sz w:val="19"/>
        </w:rPr>
        <w:t>Text</w:t>
      </w:r>
    </w:p>
    <w:p w14:paraId="0354D442" w14:textId="77777777" w:rsidR="004704DB" w:rsidRDefault="003070B4">
      <w:pPr>
        <w:spacing w:after="20" w:line="252" w:lineRule="auto"/>
      </w:pPr>
      <w:r>
        <w:rPr>
          <w:color w:val="222222"/>
          <w:sz w:val="18"/>
        </w:rPr>
        <w:t>A Camera and a New Direction</w:t>
      </w:r>
    </w:p>
    <w:p w14:paraId="685F9E5F" w14:textId="77777777" w:rsidR="004704DB" w:rsidRDefault="003070B4">
      <w:pPr>
        <w:spacing w:after="60" w:line="252" w:lineRule="auto"/>
      </w:pPr>
      <w:r>
        <w:rPr>
          <w:color w:val="222222"/>
          <w:sz w:val="18"/>
        </w:rPr>
        <w:t>When Lena accepted an (0) ___ (EXPECT) invitation to join a weekend photography class, she thought it would simply be a relaxing break from her office job. At first, she doubted whether she had enough (17) ___ (CREATE) to take interesting pictures. However, her teacher's calm advice and clear (18) ___ (EXPLAIN) soon gave her confidence. Lena began walking around the city before work, noticing details she had previously been (19) ___ (AWARE) of. Within a few months, photography had become more than a hobby; it was a daily source of (20) ___ (MOTIVATE). She also found herself speaking more (21) ___ (CONFIDENT) to new people while asking if she could photograph them. Her growing online audience brought increasing (22) ___ (RECOGNISE), and local businesses started requesting her images. What began as a simple pastime slowly changed her professional life. Two years later, she made the (23) ___ (DECIDE) to leave her old job and work as a photographer full-time. She now says that curiosity, not natural talent, is the most (24) ___ (VALUE) quality a beginner can have.</w:t>
      </w:r>
    </w:p>
    <w:p w14:paraId="374B9DC6" w14:textId="77777777" w:rsidR="004704DB" w:rsidRDefault="003070B4">
      <w:pPr>
        <w:pageBreakBefore/>
        <w:spacing w:before="160" w:after="100"/>
      </w:pPr>
      <w:r>
        <w:rPr>
          <w:b/>
          <w:color w:val="734A91"/>
          <w:sz w:val="34"/>
        </w:rPr>
        <w:t>Part 3 — Reviewer view</w:t>
      </w:r>
    </w:p>
    <w:tbl>
      <w:tblPr>
        <w:tblW w:w="0" w:type="auto"/>
        <w:jc w:val="center"/>
        <w:tblLayout w:type="fixed"/>
        <w:tblLook w:val="04A0" w:firstRow="1" w:lastRow="0" w:firstColumn="1" w:lastColumn="0" w:noHBand="0" w:noVBand="1"/>
      </w:tblPr>
      <w:tblGrid>
        <w:gridCol w:w="5256"/>
        <w:gridCol w:w="5256"/>
      </w:tblGrid>
      <w:tr w:rsidR="004704DB" w14:paraId="175FB061" w14:textId="77777777">
        <w:trPr>
          <w:jc w:val="center"/>
        </w:trPr>
        <w:tc>
          <w:tcPr>
            <w:tcW w:w="5256" w:type="dxa"/>
            <w:shd w:val="clear" w:color="auto" w:fill="734A91"/>
            <w:tcMar>
              <w:top w:w="90" w:type="dxa"/>
              <w:left w:w="100" w:type="dxa"/>
              <w:bottom w:w="90" w:type="dxa"/>
              <w:right w:w="100" w:type="dxa"/>
            </w:tcMar>
          </w:tcPr>
          <w:p w14:paraId="6AF077B0"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262C9513" w14:textId="77777777" w:rsidR="004704DB" w:rsidRDefault="003070B4">
            <w:r>
              <w:rPr>
                <w:b/>
                <w:color w:val="FFFFFF"/>
                <w:sz w:val="18"/>
              </w:rPr>
              <w:t>NOTES / DECISION</w:t>
            </w:r>
          </w:p>
        </w:tc>
      </w:tr>
      <w:tr w:rsidR="004704DB" w14:paraId="015EEE9C" w14:textId="77777777">
        <w:trPr>
          <w:jc w:val="center"/>
        </w:trPr>
        <w:tc>
          <w:tcPr>
            <w:tcW w:w="5256" w:type="dxa"/>
            <w:shd w:val="clear" w:color="auto" w:fill="F1D7FF"/>
            <w:tcMar>
              <w:top w:w="90" w:type="dxa"/>
              <w:left w:w="100" w:type="dxa"/>
              <w:bottom w:w="90" w:type="dxa"/>
              <w:right w:w="100" w:type="dxa"/>
            </w:tcMar>
          </w:tcPr>
          <w:p w14:paraId="4CFE2EBD" w14:textId="77777777" w:rsidR="004704DB" w:rsidRDefault="003070B4">
            <w:r>
              <w:rPr>
                <w:b/>
                <w:color w:val="734A91"/>
                <w:sz w:val="18"/>
              </w:rPr>
              <w:t>Source</w:t>
            </w:r>
          </w:p>
        </w:tc>
        <w:tc>
          <w:tcPr>
            <w:tcW w:w="5256" w:type="dxa"/>
            <w:tcMar>
              <w:top w:w="90" w:type="dxa"/>
              <w:left w:w="100" w:type="dxa"/>
              <w:bottom w:w="90" w:type="dxa"/>
              <w:right w:w="100" w:type="dxa"/>
            </w:tcMar>
          </w:tcPr>
          <w:p w14:paraId="4E53D6A9" w14:textId="77777777" w:rsidR="004704DB" w:rsidRDefault="003070B4">
            <w:r>
              <w:rPr>
                <w:color w:val="222222"/>
                <w:sz w:val="18"/>
              </w:rPr>
              <w:t>ENGLISH_PROD · Exam 15</w:t>
            </w:r>
          </w:p>
        </w:tc>
      </w:tr>
      <w:tr w:rsidR="004704DB" w14:paraId="4BACD866" w14:textId="77777777">
        <w:trPr>
          <w:jc w:val="center"/>
        </w:trPr>
        <w:tc>
          <w:tcPr>
            <w:tcW w:w="5256" w:type="dxa"/>
            <w:shd w:val="clear" w:color="auto" w:fill="F1D7FF"/>
            <w:tcMar>
              <w:top w:w="90" w:type="dxa"/>
              <w:left w:w="100" w:type="dxa"/>
              <w:bottom w:w="90" w:type="dxa"/>
              <w:right w:w="100" w:type="dxa"/>
            </w:tcMar>
          </w:tcPr>
          <w:p w14:paraId="31F488A6"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0D2B2811" w14:textId="77777777" w:rsidR="004704DB" w:rsidRDefault="003070B4">
            <w:r>
              <w:rPr>
                <w:color w:val="222222"/>
                <w:sz w:val="18"/>
              </w:rPr>
              <w:t>PENDING_HUMAN_REVIEW</w:t>
            </w:r>
          </w:p>
        </w:tc>
      </w:tr>
      <w:tr w:rsidR="004704DB" w14:paraId="504B2F3F" w14:textId="77777777">
        <w:trPr>
          <w:jc w:val="center"/>
        </w:trPr>
        <w:tc>
          <w:tcPr>
            <w:tcW w:w="5256" w:type="dxa"/>
            <w:shd w:val="clear" w:color="auto" w:fill="F1D7FF"/>
            <w:tcMar>
              <w:top w:w="90" w:type="dxa"/>
              <w:left w:w="100" w:type="dxa"/>
              <w:bottom w:w="90" w:type="dxa"/>
              <w:right w:w="100" w:type="dxa"/>
            </w:tcMar>
          </w:tcPr>
          <w:p w14:paraId="40F69670" w14:textId="77777777" w:rsidR="004704DB" w:rsidRDefault="003070B4">
            <w:r>
              <w:rPr>
                <w:b/>
                <w:color w:val="734A91"/>
                <w:sz w:val="18"/>
              </w:rPr>
              <w:t>Reviewer focus</w:t>
            </w:r>
          </w:p>
        </w:tc>
        <w:tc>
          <w:tcPr>
            <w:tcW w:w="5256" w:type="dxa"/>
            <w:tcMar>
              <w:top w:w="90" w:type="dxa"/>
              <w:left w:w="100" w:type="dxa"/>
              <w:bottom w:w="90" w:type="dxa"/>
              <w:right w:w="100" w:type="dxa"/>
            </w:tcMar>
          </w:tcPr>
          <w:p w14:paraId="4EF60C85" w14:textId="77777777" w:rsidR="004704DB" w:rsidRDefault="003070B4">
            <w:r>
              <w:rPr>
                <w:color w:val="222222"/>
                <w:sz w:val="18"/>
              </w:rPr>
              <w:t>Natural British English · B2 authenticity · uniqueness of answers · distractor quality · thematic distribution</w:t>
            </w:r>
          </w:p>
        </w:tc>
      </w:tr>
    </w:tbl>
    <w:p w14:paraId="6F60510F"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649D7736" w14:textId="77777777">
        <w:trPr>
          <w:jc w:val="center"/>
        </w:trPr>
        <w:tc>
          <w:tcPr>
            <w:tcW w:w="2628" w:type="dxa"/>
            <w:shd w:val="clear" w:color="auto" w:fill="F1D7FF"/>
            <w:tcMar>
              <w:top w:w="90" w:type="dxa"/>
              <w:left w:w="100" w:type="dxa"/>
              <w:bottom w:w="90" w:type="dxa"/>
              <w:right w:w="100" w:type="dxa"/>
            </w:tcMar>
          </w:tcPr>
          <w:p w14:paraId="5D12B019" w14:textId="77777777" w:rsidR="004704DB" w:rsidRDefault="003070B4">
            <w:r>
              <w:rPr>
                <w:b/>
                <w:color w:val="734A91"/>
                <w:sz w:val="18"/>
              </w:rPr>
              <w:t>17</w:t>
            </w:r>
          </w:p>
        </w:tc>
        <w:tc>
          <w:tcPr>
            <w:tcW w:w="2628" w:type="dxa"/>
            <w:tcMar>
              <w:top w:w="90" w:type="dxa"/>
              <w:left w:w="100" w:type="dxa"/>
              <w:bottom w:w="90" w:type="dxa"/>
              <w:right w:w="100" w:type="dxa"/>
            </w:tcMar>
          </w:tcPr>
          <w:p w14:paraId="30FA8E78" w14:textId="77777777" w:rsidR="004704DB" w:rsidRDefault="003070B4">
            <w:r>
              <w:rPr>
                <w:color w:val="222222"/>
                <w:sz w:val="18"/>
              </w:rPr>
              <w:t>creativity</w:t>
            </w:r>
          </w:p>
        </w:tc>
        <w:tc>
          <w:tcPr>
            <w:tcW w:w="2628" w:type="dxa"/>
            <w:shd w:val="clear" w:color="auto" w:fill="F1D7FF"/>
            <w:tcMar>
              <w:top w:w="90" w:type="dxa"/>
              <w:left w:w="100" w:type="dxa"/>
              <w:bottom w:w="90" w:type="dxa"/>
              <w:right w:w="100" w:type="dxa"/>
            </w:tcMar>
          </w:tcPr>
          <w:p w14:paraId="17384DD7" w14:textId="77777777" w:rsidR="004704DB" w:rsidRDefault="003070B4">
            <w:r>
              <w:rPr>
                <w:b/>
                <w:color w:val="734A91"/>
                <w:sz w:val="18"/>
              </w:rPr>
              <w:t>18</w:t>
            </w:r>
          </w:p>
        </w:tc>
        <w:tc>
          <w:tcPr>
            <w:tcW w:w="2628" w:type="dxa"/>
            <w:tcMar>
              <w:top w:w="90" w:type="dxa"/>
              <w:left w:w="100" w:type="dxa"/>
              <w:bottom w:w="90" w:type="dxa"/>
              <w:right w:w="100" w:type="dxa"/>
            </w:tcMar>
          </w:tcPr>
          <w:p w14:paraId="660EE614" w14:textId="77777777" w:rsidR="004704DB" w:rsidRDefault="003070B4">
            <w:r>
              <w:rPr>
                <w:color w:val="222222"/>
                <w:sz w:val="18"/>
              </w:rPr>
              <w:t>explanations</w:t>
            </w:r>
          </w:p>
        </w:tc>
      </w:tr>
      <w:tr w:rsidR="004704DB" w14:paraId="58086DE2" w14:textId="77777777">
        <w:trPr>
          <w:jc w:val="center"/>
        </w:trPr>
        <w:tc>
          <w:tcPr>
            <w:tcW w:w="2628" w:type="dxa"/>
            <w:shd w:val="clear" w:color="auto" w:fill="F1D7FF"/>
            <w:tcMar>
              <w:top w:w="90" w:type="dxa"/>
              <w:left w:w="100" w:type="dxa"/>
              <w:bottom w:w="90" w:type="dxa"/>
              <w:right w:w="100" w:type="dxa"/>
            </w:tcMar>
          </w:tcPr>
          <w:p w14:paraId="07F34CAE" w14:textId="77777777" w:rsidR="004704DB" w:rsidRDefault="003070B4">
            <w:r>
              <w:rPr>
                <w:b/>
                <w:color w:val="734A91"/>
                <w:sz w:val="18"/>
              </w:rPr>
              <w:t>19</w:t>
            </w:r>
          </w:p>
        </w:tc>
        <w:tc>
          <w:tcPr>
            <w:tcW w:w="2628" w:type="dxa"/>
            <w:tcMar>
              <w:top w:w="90" w:type="dxa"/>
              <w:left w:w="100" w:type="dxa"/>
              <w:bottom w:w="90" w:type="dxa"/>
              <w:right w:w="100" w:type="dxa"/>
            </w:tcMar>
          </w:tcPr>
          <w:p w14:paraId="1BD15E91" w14:textId="77777777" w:rsidR="004704DB" w:rsidRDefault="003070B4">
            <w:r>
              <w:rPr>
                <w:color w:val="222222"/>
                <w:sz w:val="18"/>
              </w:rPr>
              <w:t>unaware</w:t>
            </w:r>
          </w:p>
        </w:tc>
        <w:tc>
          <w:tcPr>
            <w:tcW w:w="2628" w:type="dxa"/>
            <w:shd w:val="clear" w:color="auto" w:fill="F1D7FF"/>
            <w:tcMar>
              <w:top w:w="90" w:type="dxa"/>
              <w:left w:w="100" w:type="dxa"/>
              <w:bottom w:w="90" w:type="dxa"/>
              <w:right w:w="100" w:type="dxa"/>
            </w:tcMar>
          </w:tcPr>
          <w:p w14:paraId="4A25B2B9" w14:textId="77777777" w:rsidR="004704DB" w:rsidRDefault="003070B4">
            <w:r>
              <w:rPr>
                <w:b/>
                <w:color w:val="734A91"/>
                <w:sz w:val="18"/>
              </w:rPr>
              <w:t>20</w:t>
            </w:r>
          </w:p>
        </w:tc>
        <w:tc>
          <w:tcPr>
            <w:tcW w:w="2628" w:type="dxa"/>
            <w:tcMar>
              <w:top w:w="90" w:type="dxa"/>
              <w:left w:w="100" w:type="dxa"/>
              <w:bottom w:w="90" w:type="dxa"/>
              <w:right w:w="100" w:type="dxa"/>
            </w:tcMar>
          </w:tcPr>
          <w:p w14:paraId="23463914" w14:textId="77777777" w:rsidR="004704DB" w:rsidRDefault="003070B4">
            <w:r>
              <w:rPr>
                <w:color w:val="222222"/>
                <w:sz w:val="18"/>
              </w:rPr>
              <w:t>motivation</w:t>
            </w:r>
          </w:p>
        </w:tc>
      </w:tr>
      <w:tr w:rsidR="004704DB" w14:paraId="7B38F63A" w14:textId="77777777">
        <w:trPr>
          <w:jc w:val="center"/>
        </w:trPr>
        <w:tc>
          <w:tcPr>
            <w:tcW w:w="2628" w:type="dxa"/>
            <w:shd w:val="clear" w:color="auto" w:fill="F1D7FF"/>
            <w:tcMar>
              <w:top w:w="90" w:type="dxa"/>
              <w:left w:w="100" w:type="dxa"/>
              <w:bottom w:w="90" w:type="dxa"/>
              <w:right w:w="100" w:type="dxa"/>
            </w:tcMar>
          </w:tcPr>
          <w:p w14:paraId="566C6B17" w14:textId="77777777" w:rsidR="004704DB" w:rsidRDefault="003070B4">
            <w:r>
              <w:rPr>
                <w:b/>
                <w:color w:val="734A91"/>
                <w:sz w:val="18"/>
              </w:rPr>
              <w:t>21</w:t>
            </w:r>
          </w:p>
        </w:tc>
        <w:tc>
          <w:tcPr>
            <w:tcW w:w="2628" w:type="dxa"/>
            <w:tcMar>
              <w:top w:w="90" w:type="dxa"/>
              <w:left w:w="100" w:type="dxa"/>
              <w:bottom w:w="90" w:type="dxa"/>
              <w:right w:w="100" w:type="dxa"/>
            </w:tcMar>
          </w:tcPr>
          <w:p w14:paraId="18553217" w14:textId="77777777" w:rsidR="004704DB" w:rsidRDefault="003070B4">
            <w:r>
              <w:rPr>
                <w:color w:val="222222"/>
                <w:sz w:val="18"/>
              </w:rPr>
              <w:t>confidently</w:t>
            </w:r>
          </w:p>
        </w:tc>
        <w:tc>
          <w:tcPr>
            <w:tcW w:w="2628" w:type="dxa"/>
            <w:shd w:val="clear" w:color="auto" w:fill="F1D7FF"/>
            <w:tcMar>
              <w:top w:w="90" w:type="dxa"/>
              <w:left w:w="100" w:type="dxa"/>
              <w:bottom w:w="90" w:type="dxa"/>
              <w:right w:w="100" w:type="dxa"/>
            </w:tcMar>
          </w:tcPr>
          <w:p w14:paraId="176F62F1" w14:textId="77777777" w:rsidR="004704DB" w:rsidRDefault="003070B4">
            <w:r>
              <w:rPr>
                <w:b/>
                <w:color w:val="734A91"/>
                <w:sz w:val="18"/>
              </w:rPr>
              <w:t>22</w:t>
            </w:r>
          </w:p>
        </w:tc>
        <w:tc>
          <w:tcPr>
            <w:tcW w:w="2628" w:type="dxa"/>
            <w:tcMar>
              <w:top w:w="90" w:type="dxa"/>
              <w:left w:w="100" w:type="dxa"/>
              <w:bottom w:w="90" w:type="dxa"/>
              <w:right w:w="100" w:type="dxa"/>
            </w:tcMar>
          </w:tcPr>
          <w:p w14:paraId="27336F13" w14:textId="77777777" w:rsidR="004704DB" w:rsidRDefault="003070B4">
            <w:r>
              <w:rPr>
                <w:color w:val="222222"/>
                <w:sz w:val="18"/>
              </w:rPr>
              <w:t>recognition</w:t>
            </w:r>
          </w:p>
        </w:tc>
      </w:tr>
      <w:tr w:rsidR="004704DB" w14:paraId="6F1E1B79" w14:textId="77777777">
        <w:trPr>
          <w:jc w:val="center"/>
        </w:trPr>
        <w:tc>
          <w:tcPr>
            <w:tcW w:w="2628" w:type="dxa"/>
            <w:shd w:val="clear" w:color="auto" w:fill="F1D7FF"/>
            <w:tcMar>
              <w:top w:w="90" w:type="dxa"/>
              <w:left w:w="100" w:type="dxa"/>
              <w:bottom w:w="90" w:type="dxa"/>
              <w:right w:w="100" w:type="dxa"/>
            </w:tcMar>
          </w:tcPr>
          <w:p w14:paraId="534B1677" w14:textId="77777777" w:rsidR="004704DB" w:rsidRDefault="003070B4">
            <w:r>
              <w:rPr>
                <w:b/>
                <w:color w:val="734A91"/>
                <w:sz w:val="18"/>
              </w:rPr>
              <w:t>23</w:t>
            </w:r>
          </w:p>
        </w:tc>
        <w:tc>
          <w:tcPr>
            <w:tcW w:w="2628" w:type="dxa"/>
            <w:tcMar>
              <w:top w:w="90" w:type="dxa"/>
              <w:left w:w="100" w:type="dxa"/>
              <w:bottom w:w="90" w:type="dxa"/>
              <w:right w:w="100" w:type="dxa"/>
            </w:tcMar>
          </w:tcPr>
          <w:p w14:paraId="02A9B5C4" w14:textId="77777777" w:rsidR="004704DB" w:rsidRDefault="003070B4">
            <w:r>
              <w:rPr>
                <w:color w:val="222222"/>
                <w:sz w:val="18"/>
              </w:rPr>
              <w:t>decision</w:t>
            </w:r>
          </w:p>
        </w:tc>
        <w:tc>
          <w:tcPr>
            <w:tcW w:w="2628" w:type="dxa"/>
            <w:shd w:val="clear" w:color="auto" w:fill="F1D7FF"/>
            <w:tcMar>
              <w:top w:w="90" w:type="dxa"/>
              <w:left w:w="100" w:type="dxa"/>
              <w:bottom w:w="90" w:type="dxa"/>
              <w:right w:w="100" w:type="dxa"/>
            </w:tcMar>
          </w:tcPr>
          <w:p w14:paraId="43AECE36" w14:textId="77777777" w:rsidR="004704DB" w:rsidRDefault="003070B4">
            <w:r>
              <w:rPr>
                <w:b/>
                <w:color w:val="734A91"/>
                <w:sz w:val="18"/>
              </w:rPr>
              <w:t>24</w:t>
            </w:r>
          </w:p>
        </w:tc>
        <w:tc>
          <w:tcPr>
            <w:tcW w:w="2628" w:type="dxa"/>
            <w:tcMar>
              <w:top w:w="90" w:type="dxa"/>
              <w:left w:w="100" w:type="dxa"/>
              <w:bottom w:w="90" w:type="dxa"/>
              <w:right w:w="100" w:type="dxa"/>
            </w:tcMar>
          </w:tcPr>
          <w:p w14:paraId="2429B554" w14:textId="77777777" w:rsidR="004704DB" w:rsidRDefault="003070B4">
            <w:r>
              <w:rPr>
                <w:color w:val="222222"/>
                <w:sz w:val="18"/>
              </w:rPr>
              <w:t>valuable</w:t>
            </w:r>
          </w:p>
        </w:tc>
      </w:tr>
    </w:tbl>
    <w:p w14:paraId="7110E77E" w14:textId="77777777" w:rsidR="004704DB" w:rsidRDefault="003070B4">
      <w:pPr>
        <w:spacing w:before="120" w:after="60" w:line="252" w:lineRule="auto"/>
      </w:pPr>
      <w:r>
        <w:rPr>
          <w:b/>
          <w:color w:val="734A91"/>
          <w:sz w:val="19"/>
        </w:rPr>
        <w:t>TEACHER ATTENTION</w:t>
      </w:r>
    </w:p>
    <w:p w14:paraId="308DB467" w14:textId="77777777" w:rsidR="004704DB" w:rsidRDefault="003070B4">
      <w:pPr>
        <w:spacing w:after="40"/>
        <w:ind w:left="259" w:hanging="173"/>
      </w:pPr>
      <w:r>
        <w:rPr>
          <w:color w:val="222222"/>
          <w:sz w:val="18"/>
        </w:rPr>
        <w:t>• Q22 replaced with RECOGNISE → recognition, giving a less transparent derivation.</w:t>
      </w:r>
    </w:p>
    <w:p w14:paraId="474E8EFC" w14:textId="77777777" w:rsidR="004704DB" w:rsidRDefault="003070B4">
      <w:pPr>
        <w:spacing w:after="40"/>
        <w:ind w:left="259" w:hanging="173"/>
      </w:pPr>
      <w:r>
        <w:rPr>
          <w:color w:val="222222"/>
          <w:sz w:val="18"/>
        </w:rPr>
        <w:t>• Remaining Part 3 items unchanged.</w:t>
      </w:r>
    </w:p>
    <w:p w14:paraId="2BD042E6"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02B16E83" w14:textId="77777777">
        <w:trPr>
          <w:jc w:val="center"/>
        </w:trPr>
        <w:tc>
          <w:tcPr>
            <w:tcW w:w="5256" w:type="dxa"/>
            <w:shd w:val="clear" w:color="auto" w:fill="734A91"/>
          </w:tcPr>
          <w:p w14:paraId="6FA333DD" w14:textId="77777777" w:rsidR="004704DB" w:rsidRDefault="003070B4">
            <w:r>
              <w:rPr>
                <w:b/>
                <w:color w:val="FFFFFF"/>
                <w:sz w:val="16"/>
              </w:rPr>
              <w:t>REVIEW FIELD</w:t>
            </w:r>
          </w:p>
        </w:tc>
        <w:tc>
          <w:tcPr>
            <w:tcW w:w="5256" w:type="dxa"/>
            <w:shd w:val="clear" w:color="auto" w:fill="734A91"/>
          </w:tcPr>
          <w:p w14:paraId="63099BF8" w14:textId="77777777" w:rsidR="004704DB" w:rsidRDefault="003070B4">
            <w:r>
              <w:rPr>
                <w:b/>
                <w:color w:val="FFFFFF"/>
                <w:sz w:val="16"/>
              </w:rPr>
              <w:t>NOTES / DECISION</w:t>
            </w:r>
          </w:p>
        </w:tc>
      </w:tr>
      <w:tr w:rsidR="004704DB" w14:paraId="391EF3E4" w14:textId="77777777">
        <w:trPr>
          <w:jc w:val="center"/>
        </w:trPr>
        <w:tc>
          <w:tcPr>
            <w:tcW w:w="5256" w:type="dxa"/>
            <w:shd w:val="clear" w:color="auto" w:fill="F1D7FF"/>
            <w:tcMar>
              <w:top w:w="35" w:type="dxa"/>
              <w:left w:w="70" w:type="dxa"/>
              <w:bottom w:w="35" w:type="dxa"/>
              <w:right w:w="70" w:type="dxa"/>
            </w:tcMar>
          </w:tcPr>
          <w:p w14:paraId="6BE93CE7"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6DD2554A" w14:textId="77777777" w:rsidR="004704DB" w:rsidRDefault="004704DB"/>
        </w:tc>
      </w:tr>
      <w:tr w:rsidR="004704DB" w14:paraId="5D5022B7" w14:textId="77777777">
        <w:trPr>
          <w:jc w:val="center"/>
        </w:trPr>
        <w:tc>
          <w:tcPr>
            <w:tcW w:w="5256" w:type="dxa"/>
            <w:shd w:val="clear" w:color="auto" w:fill="F1D7FF"/>
            <w:tcMar>
              <w:top w:w="35" w:type="dxa"/>
              <w:left w:w="70" w:type="dxa"/>
              <w:bottom w:w="35" w:type="dxa"/>
              <w:right w:w="70" w:type="dxa"/>
            </w:tcMar>
          </w:tcPr>
          <w:p w14:paraId="737F3CFA"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73534A23" w14:textId="77777777" w:rsidR="004704DB" w:rsidRDefault="004704DB"/>
        </w:tc>
      </w:tr>
      <w:tr w:rsidR="004704DB" w14:paraId="259466F3" w14:textId="77777777">
        <w:trPr>
          <w:jc w:val="center"/>
        </w:trPr>
        <w:tc>
          <w:tcPr>
            <w:tcW w:w="5256" w:type="dxa"/>
            <w:shd w:val="clear" w:color="auto" w:fill="F1D7FF"/>
            <w:tcMar>
              <w:top w:w="35" w:type="dxa"/>
              <w:left w:w="70" w:type="dxa"/>
              <w:bottom w:w="35" w:type="dxa"/>
              <w:right w:w="70" w:type="dxa"/>
            </w:tcMar>
          </w:tcPr>
          <w:p w14:paraId="6650A603"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3EFDB1A2" w14:textId="77777777" w:rsidR="004704DB" w:rsidRDefault="004704DB"/>
        </w:tc>
      </w:tr>
      <w:tr w:rsidR="004704DB" w14:paraId="13D475D0" w14:textId="77777777">
        <w:trPr>
          <w:jc w:val="center"/>
        </w:trPr>
        <w:tc>
          <w:tcPr>
            <w:tcW w:w="5256" w:type="dxa"/>
            <w:shd w:val="clear" w:color="auto" w:fill="F1D7FF"/>
            <w:tcMar>
              <w:top w:w="35" w:type="dxa"/>
              <w:left w:w="70" w:type="dxa"/>
              <w:bottom w:w="35" w:type="dxa"/>
              <w:right w:w="70" w:type="dxa"/>
            </w:tcMar>
          </w:tcPr>
          <w:p w14:paraId="493E3C9D"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73A81FAF" w14:textId="77777777" w:rsidR="004704DB" w:rsidRDefault="004704DB"/>
        </w:tc>
      </w:tr>
      <w:tr w:rsidR="004704DB" w14:paraId="10A7D46A" w14:textId="77777777">
        <w:trPr>
          <w:jc w:val="center"/>
        </w:trPr>
        <w:tc>
          <w:tcPr>
            <w:tcW w:w="5256" w:type="dxa"/>
            <w:shd w:val="clear" w:color="auto" w:fill="F1D7FF"/>
            <w:tcMar>
              <w:top w:w="35" w:type="dxa"/>
              <w:left w:w="70" w:type="dxa"/>
              <w:bottom w:w="35" w:type="dxa"/>
              <w:right w:w="70" w:type="dxa"/>
            </w:tcMar>
          </w:tcPr>
          <w:p w14:paraId="58B85C24"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33B3B808" w14:textId="77777777" w:rsidR="004704DB" w:rsidRDefault="004704DB"/>
        </w:tc>
      </w:tr>
      <w:tr w:rsidR="004704DB" w14:paraId="029A9F22" w14:textId="77777777">
        <w:trPr>
          <w:jc w:val="center"/>
        </w:trPr>
        <w:tc>
          <w:tcPr>
            <w:tcW w:w="5256" w:type="dxa"/>
            <w:shd w:val="clear" w:color="auto" w:fill="F1D7FF"/>
            <w:tcMar>
              <w:top w:w="35" w:type="dxa"/>
              <w:left w:w="70" w:type="dxa"/>
              <w:bottom w:w="35" w:type="dxa"/>
              <w:right w:w="70" w:type="dxa"/>
            </w:tcMar>
          </w:tcPr>
          <w:p w14:paraId="118CA141"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5B12FDAC" w14:textId="77777777" w:rsidR="004704DB" w:rsidRDefault="004704DB"/>
        </w:tc>
      </w:tr>
      <w:tr w:rsidR="004704DB" w14:paraId="71A30438" w14:textId="77777777">
        <w:trPr>
          <w:jc w:val="center"/>
        </w:trPr>
        <w:tc>
          <w:tcPr>
            <w:tcW w:w="5256" w:type="dxa"/>
            <w:shd w:val="clear" w:color="auto" w:fill="F1D7FF"/>
            <w:tcMar>
              <w:top w:w="35" w:type="dxa"/>
              <w:left w:w="70" w:type="dxa"/>
              <w:bottom w:w="35" w:type="dxa"/>
              <w:right w:w="70" w:type="dxa"/>
            </w:tcMar>
          </w:tcPr>
          <w:p w14:paraId="00D78132" w14:textId="77777777" w:rsidR="004704DB" w:rsidRDefault="003070B4">
            <w:r>
              <w:rPr>
                <w:b/>
                <w:color w:val="734A91"/>
                <w:sz w:val="16"/>
              </w:rPr>
              <w:t>Teacher comments</w:t>
            </w:r>
          </w:p>
        </w:tc>
        <w:tc>
          <w:tcPr>
            <w:tcW w:w="5256" w:type="dxa"/>
            <w:tcMar>
              <w:top w:w="35" w:type="dxa"/>
              <w:left w:w="70" w:type="dxa"/>
              <w:bottom w:w="35" w:type="dxa"/>
              <w:right w:w="70" w:type="dxa"/>
            </w:tcMar>
          </w:tcPr>
          <w:p w14:paraId="6684043A" w14:textId="77777777" w:rsidR="004704DB" w:rsidRDefault="004704DB"/>
        </w:tc>
      </w:tr>
      <w:tr w:rsidR="004704DB" w14:paraId="70C5FA26" w14:textId="77777777">
        <w:trPr>
          <w:jc w:val="center"/>
        </w:trPr>
        <w:tc>
          <w:tcPr>
            <w:tcW w:w="5256" w:type="dxa"/>
            <w:shd w:val="clear" w:color="auto" w:fill="F1D7FF"/>
            <w:tcMar>
              <w:top w:w="35" w:type="dxa"/>
              <w:left w:w="70" w:type="dxa"/>
              <w:bottom w:w="35" w:type="dxa"/>
              <w:right w:w="70" w:type="dxa"/>
            </w:tcMar>
          </w:tcPr>
          <w:p w14:paraId="15E5DFAB" w14:textId="77777777" w:rsidR="004704DB" w:rsidRDefault="003070B4">
            <w:r>
              <w:rPr>
                <w:b/>
                <w:color w:val="734A91"/>
                <w:sz w:val="16"/>
              </w:rPr>
              <w:t>Decision</w:t>
            </w:r>
          </w:p>
        </w:tc>
        <w:tc>
          <w:tcPr>
            <w:tcW w:w="5256" w:type="dxa"/>
            <w:tcMar>
              <w:top w:w="35" w:type="dxa"/>
              <w:left w:w="70" w:type="dxa"/>
              <w:bottom w:w="35" w:type="dxa"/>
              <w:right w:w="70" w:type="dxa"/>
            </w:tcMar>
          </w:tcPr>
          <w:p w14:paraId="2EC25866" w14:textId="77777777" w:rsidR="004704DB" w:rsidRDefault="003070B4">
            <w:r>
              <w:rPr>
                <w:color w:val="222222"/>
                <w:sz w:val="16"/>
              </w:rPr>
              <w:t>☐ APPROVE   ☐ NEEDS ADJUSTMENT   ☐ REPLACE</w:t>
            </w:r>
          </w:p>
        </w:tc>
      </w:tr>
    </w:tbl>
    <w:p w14:paraId="761A6D60" w14:textId="77777777" w:rsidR="004704DB" w:rsidRDefault="003070B4">
      <w:pPr>
        <w:pageBreakBefore/>
        <w:spacing w:before="160" w:after="100"/>
      </w:pPr>
      <w:r>
        <w:rPr>
          <w:b/>
          <w:color w:val="734A91"/>
          <w:sz w:val="34"/>
        </w:rPr>
        <w:t>Part 4 — Key word transformations</w:t>
      </w:r>
    </w:p>
    <w:p w14:paraId="6EE2F987" w14:textId="77777777" w:rsidR="004704DB" w:rsidRDefault="003070B4">
      <w:pPr>
        <w:spacing w:after="80" w:line="252" w:lineRule="auto"/>
      </w:pPr>
      <w:r>
        <w:rPr>
          <w:b/>
          <w:color w:val="A87BC7"/>
          <w:sz w:val="19"/>
        </w:rPr>
        <w:t>Theme: Animal intelligence and behaviour</w:t>
      </w:r>
    </w:p>
    <w:p w14:paraId="148BA16A" w14:textId="77777777" w:rsidR="004704DB" w:rsidRDefault="003070B4">
      <w:pPr>
        <w:spacing w:after="60" w:line="252" w:lineRule="auto"/>
      </w:pPr>
      <w:r>
        <w:rPr>
          <w:b/>
          <w:color w:val="A87BC7"/>
          <w:sz w:val="17"/>
        </w:rPr>
        <w:t>VISTA ALUMNO</w:t>
      </w:r>
    </w:p>
    <w:p w14:paraId="4BBC0C3D" w14:textId="77777777" w:rsidR="004704DB" w:rsidRDefault="003070B4">
      <w:pPr>
        <w:spacing w:after="60" w:line="252" w:lineRule="auto"/>
      </w:pPr>
      <w:r>
        <w:rPr>
          <w:color w:val="222222"/>
          <w:sz w:val="18"/>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082E6ADD" w14:textId="77777777" w:rsidR="004704DB" w:rsidRDefault="003070B4">
      <w:pPr>
        <w:spacing w:after="60" w:line="252" w:lineRule="auto"/>
      </w:pPr>
      <w:r>
        <w:rPr>
          <w:b/>
          <w:color w:val="734A91"/>
          <w:sz w:val="19"/>
        </w:rPr>
        <w:t>Example:</w:t>
      </w:r>
    </w:p>
    <w:p w14:paraId="77C64692" w14:textId="77777777" w:rsidR="004704DB" w:rsidRDefault="003070B4">
      <w:pPr>
        <w:spacing w:after="60" w:line="252" w:lineRule="auto"/>
      </w:pPr>
      <w:r>
        <w:rPr>
          <w:color w:val="222222"/>
          <w:sz w:val="18"/>
        </w:rPr>
        <w:t>0. It was too dark for us to see the owl clearly.</w:t>
      </w:r>
    </w:p>
    <w:p w14:paraId="0C8E4847" w14:textId="77777777" w:rsidR="004704DB" w:rsidRDefault="003070B4">
      <w:pPr>
        <w:spacing w:after="60" w:line="252" w:lineRule="auto"/>
      </w:pPr>
      <w:r>
        <w:rPr>
          <w:color w:val="222222"/>
          <w:sz w:val="18"/>
        </w:rPr>
        <w:t>ENOUGH</w:t>
      </w:r>
    </w:p>
    <w:p w14:paraId="49777B5F" w14:textId="77777777" w:rsidR="004704DB" w:rsidRDefault="003070B4">
      <w:pPr>
        <w:spacing w:after="60" w:line="252" w:lineRule="auto"/>
      </w:pPr>
      <w:r>
        <w:rPr>
          <w:color w:val="222222"/>
          <w:sz w:val="18"/>
        </w:rPr>
        <w:t>It was not __________________ see the owl clearly.</w:t>
      </w:r>
    </w:p>
    <w:p w14:paraId="07C4D278" w14:textId="77777777" w:rsidR="004704DB" w:rsidRDefault="003070B4">
      <w:pPr>
        <w:spacing w:after="60" w:line="252" w:lineRule="auto"/>
      </w:pPr>
      <w:r>
        <w:rPr>
          <w:b/>
          <w:color w:val="734A91"/>
          <w:sz w:val="19"/>
        </w:rPr>
        <w:t>Answer: 0 → bright enough for us to</w:t>
      </w:r>
    </w:p>
    <w:p w14:paraId="24CAE8BD" w14:textId="77777777" w:rsidR="004704DB" w:rsidRDefault="003070B4">
      <w:pPr>
        <w:spacing w:after="60" w:line="252" w:lineRule="auto"/>
      </w:pPr>
      <w:r>
        <w:rPr>
          <w:b/>
          <w:color w:val="734A91"/>
          <w:sz w:val="19"/>
        </w:rPr>
        <w:t>Questions</w:t>
      </w:r>
    </w:p>
    <w:p w14:paraId="174F5568" w14:textId="77777777" w:rsidR="004704DB" w:rsidRDefault="003070B4">
      <w:pPr>
        <w:spacing w:after="60" w:line="252" w:lineRule="auto"/>
      </w:pPr>
      <w:r>
        <w:rPr>
          <w:color w:val="222222"/>
          <w:sz w:val="18"/>
        </w:rPr>
        <w:t>25. People believe that some parrots can remember hundreds of words.</w:t>
      </w:r>
    </w:p>
    <w:p w14:paraId="598C39D7" w14:textId="77777777" w:rsidR="004704DB" w:rsidRDefault="003070B4">
      <w:pPr>
        <w:spacing w:after="60" w:line="252" w:lineRule="auto"/>
      </w:pPr>
      <w:r>
        <w:rPr>
          <w:color w:val="222222"/>
          <w:sz w:val="18"/>
        </w:rPr>
        <w:t>BELIEVED</w:t>
      </w:r>
    </w:p>
    <w:p w14:paraId="7393DCBF" w14:textId="77777777" w:rsidR="004704DB" w:rsidRDefault="003070B4">
      <w:pPr>
        <w:spacing w:after="60" w:line="252" w:lineRule="auto"/>
      </w:pPr>
      <w:r>
        <w:rPr>
          <w:color w:val="222222"/>
          <w:sz w:val="18"/>
        </w:rPr>
        <w:t>Some parrots __________________ hundreds of words.</w:t>
      </w:r>
    </w:p>
    <w:p w14:paraId="0A887DF5" w14:textId="77777777" w:rsidR="004704DB" w:rsidRDefault="003070B4">
      <w:pPr>
        <w:spacing w:after="60" w:line="252" w:lineRule="auto"/>
      </w:pPr>
      <w:r>
        <w:rPr>
          <w:color w:val="222222"/>
          <w:sz w:val="18"/>
        </w:rPr>
        <w:t>26. No other animal in the rescue centre could swim as quickly as the dolphin.</w:t>
      </w:r>
    </w:p>
    <w:p w14:paraId="3154C924" w14:textId="77777777" w:rsidR="004704DB" w:rsidRDefault="003070B4">
      <w:pPr>
        <w:spacing w:after="60" w:line="252" w:lineRule="auto"/>
      </w:pPr>
      <w:r>
        <w:rPr>
          <w:color w:val="222222"/>
          <w:sz w:val="18"/>
        </w:rPr>
        <w:t>FASTEST</w:t>
      </w:r>
    </w:p>
    <w:p w14:paraId="1CB53934" w14:textId="77777777" w:rsidR="004704DB" w:rsidRDefault="003070B4">
      <w:pPr>
        <w:spacing w:after="60" w:line="252" w:lineRule="auto"/>
      </w:pPr>
      <w:r>
        <w:rPr>
          <w:color w:val="222222"/>
          <w:sz w:val="18"/>
        </w:rPr>
        <w:t>The dolphin was __________________ the rescue centre.</w:t>
      </w:r>
    </w:p>
    <w:p w14:paraId="6F605289" w14:textId="77777777" w:rsidR="004704DB" w:rsidRDefault="003070B4">
      <w:pPr>
        <w:spacing w:after="60" w:line="252" w:lineRule="auto"/>
      </w:pPr>
      <w:r>
        <w:rPr>
          <w:color w:val="222222"/>
          <w:sz w:val="18"/>
        </w:rPr>
        <w:t>27. I regret not taking my camera when we saw the octopus change colour.</w:t>
      </w:r>
    </w:p>
    <w:p w14:paraId="5D4B3905" w14:textId="77777777" w:rsidR="004704DB" w:rsidRDefault="003070B4">
      <w:pPr>
        <w:spacing w:after="60" w:line="252" w:lineRule="auto"/>
      </w:pPr>
      <w:r>
        <w:rPr>
          <w:color w:val="222222"/>
          <w:sz w:val="18"/>
        </w:rPr>
        <w:t>WISH</w:t>
      </w:r>
    </w:p>
    <w:p w14:paraId="29D75A59" w14:textId="77777777" w:rsidR="004704DB" w:rsidRDefault="003070B4">
      <w:pPr>
        <w:spacing w:after="60" w:line="252" w:lineRule="auto"/>
      </w:pPr>
      <w:r>
        <w:rPr>
          <w:color w:val="222222"/>
          <w:sz w:val="18"/>
        </w:rPr>
        <w:t>I __________________ my camera when we saw the octopus change colour.</w:t>
      </w:r>
    </w:p>
    <w:p w14:paraId="45B1C087" w14:textId="77777777" w:rsidR="004704DB" w:rsidRDefault="003070B4">
      <w:pPr>
        <w:spacing w:after="60" w:line="252" w:lineRule="auto"/>
      </w:pPr>
      <w:r>
        <w:rPr>
          <w:color w:val="222222"/>
          <w:sz w:val="18"/>
        </w:rPr>
        <w:t>28. It wasn't necessary for the zookeepers to wake the sloth because it was already active.</w:t>
      </w:r>
    </w:p>
    <w:p w14:paraId="4F33DDB9" w14:textId="77777777" w:rsidR="004704DB" w:rsidRDefault="003070B4">
      <w:pPr>
        <w:spacing w:after="60" w:line="252" w:lineRule="auto"/>
      </w:pPr>
      <w:r>
        <w:rPr>
          <w:color w:val="222222"/>
          <w:sz w:val="18"/>
        </w:rPr>
        <w:t>NEED</w:t>
      </w:r>
    </w:p>
    <w:p w14:paraId="13CDE484" w14:textId="77777777" w:rsidR="004704DB" w:rsidRDefault="003070B4">
      <w:pPr>
        <w:spacing w:after="60" w:line="252" w:lineRule="auto"/>
      </w:pPr>
      <w:r>
        <w:rPr>
          <w:color w:val="222222"/>
          <w:sz w:val="18"/>
        </w:rPr>
        <w:t>The zookeepers __________________ the sloth because it was already active.</w:t>
      </w:r>
    </w:p>
    <w:p w14:paraId="5CC45B6A" w14:textId="77777777" w:rsidR="004704DB" w:rsidRDefault="003070B4">
      <w:pPr>
        <w:spacing w:after="60" w:line="252" w:lineRule="auto"/>
      </w:pPr>
      <w:r>
        <w:rPr>
          <w:color w:val="222222"/>
          <w:sz w:val="18"/>
        </w:rPr>
        <w:t>29. The scientist said that the bat was capable of finding its way in complete darkness.</w:t>
      </w:r>
    </w:p>
    <w:p w14:paraId="73F3EBF0" w14:textId="77777777" w:rsidR="004704DB" w:rsidRDefault="003070B4">
      <w:pPr>
        <w:spacing w:after="60" w:line="252" w:lineRule="auto"/>
      </w:pPr>
      <w:r>
        <w:rPr>
          <w:color w:val="222222"/>
          <w:sz w:val="18"/>
        </w:rPr>
        <w:t>COULD</w:t>
      </w:r>
    </w:p>
    <w:p w14:paraId="6FAF4EBF" w14:textId="77777777" w:rsidR="004704DB" w:rsidRDefault="003070B4">
      <w:pPr>
        <w:spacing w:after="60" w:line="252" w:lineRule="auto"/>
      </w:pPr>
      <w:r>
        <w:rPr>
          <w:color w:val="222222"/>
          <w:sz w:val="18"/>
        </w:rPr>
        <w:t>According to the scientist, the bat __________________ in complete darkness.</w:t>
      </w:r>
    </w:p>
    <w:p w14:paraId="336CD944" w14:textId="77777777" w:rsidR="004704DB" w:rsidRDefault="003070B4">
      <w:pPr>
        <w:spacing w:after="60" w:line="252" w:lineRule="auto"/>
      </w:pPr>
      <w:r>
        <w:rPr>
          <w:color w:val="222222"/>
          <w:sz w:val="18"/>
        </w:rPr>
        <w:t>30. The trainer showed the border collie how to open the gate.</w:t>
      </w:r>
    </w:p>
    <w:p w14:paraId="71D7E47C" w14:textId="77777777" w:rsidR="004704DB" w:rsidRDefault="003070B4">
      <w:pPr>
        <w:spacing w:after="60" w:line="252" w:lineRule="auto"/>
      </w:pPr>
      <w:r>
        <w:rPr>
          <w:color w:val="222222"/>
          <w:sz w:val="18"/>
        </w:rPr>
        <w:t>TAUGHT</w:t>
      </w:r>
    </w:p>
    <w:p w14:paraId="026560A3" w14:textId="2927A2AA" w:rsidR="004704DB" w:rsidRDefault="003070B4">
      <w:pPr>
        <w:spacing w:after="60" w:line="252" w:lineRule="auto"/>
      </w:pPr>
      <w:r>
        <w:rPr>
          <w:color w:val="222222"/>
          <w:sz w:val="18"/>
        </w:rPr>
        <w:t>The trainer _________________</w:t>
      </w:r>
      <w:r w:rsidR="00590AF4">
        <w:rPr>
          <w:color w:val="222222"/>
          <w:sz w:val="18"/>
        </w:rPr>
        <w:t xml:space="preserve">_ open </w:t>
      </w:r>
      <w:r>
        <w:rPr>
          <w:color w:val="222222"/>
          <w:sz w:val="18"/>
        </w:rPr>
        <w:t>the gate.</w:t>
      </w:r>
    </w:p>
    <w:p w14:paraId="0638FCCC" w14:textId="77777777" w:rsidR="004704DB" w:rsidRDefault="003070B4">
      <w:pPr>
        <w:pageBreakBefore/>
        <w:spacing w:before="160" w:after="100"/>
      </w:pPr>
      <w:r>
        <w:rPr>
          <w:b/>
          <w:color w:val="734A91"/>
          <w:sz w:val="34"/>
        </w:rPr>
        <w:t>Part 4 — Reviewer view</w:t>
      </w:r>
    </w:p>
    <w:tbl>
      <w:tblPr>
        <w:tblW w:w="0" w:type="auto"/>
        <w:jc w:val="center"/>
        <w:tblLayout w:type="fixed"/>
        <w:tblLook w:val="04A0" w:firstRow="1" w:lastRow="0" w:firstColumn="1" w:lastColumn="0" w:noHBand="0" w:noVBand="1"/>
      </w:tblPr>
      <w:tblGrid>
        <w:gridCol w:w="5256"/>
        <w:gridCol w:w="5256"/>
      </w:tblGrid>
      <w:tr w:rsidR="004704DB" w14:paraId="33A958CD" w14:textId="77777777">
        <w:trPr>
          <w:jc w:val="center"/>
        </w:trPr>
        <w:tc>
          <w:tcPr>
            <w:tcW w:w="5256" w:type="dxa"/>
            <w:shd w:val="clear" w:color="auto" w:fill="734A91"/>
            <w:tcMar>
              <w:top w:w="90" w:type="dxa"/>
              <w:left w:w="100" w:type="dxa"/>
              <w:bottom w:w="90" w:type="dxa"/>
              <w:right w:w="100" w:type="dxa"/>
            </w:tcMar>
          </w:tcPr>
          <w:p w14:paraId="5346DEB3"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60DA5986" w14:textId="77777777" w:rsidR="004704DB" w:rsidRDefault="003070B4">
            <w:r>
              <w:rPr>
                <w:b/>
                <w:color w:val="FFFFFF"/>
                <w:sz w:val="18"/>
              </w:rPr>
              <w:t>NOTES / DECISION</w:t>
            </w:r>
          </w:p>
        </w:tc>
      </w:tr>
      <w:tr w:rsidR="004704DB" w14:paraId="20836ECA" w14:textId="77777777">
        <w:trPr>
          <w:jc w:val="center"/>
        </w:trPr>
        <w:tc>
          <w:tcPr>
            <w:tcW w:w="5256" w:type="dxa"/>
            <w:shd w:val="clear" w:color="auto" w:fill="F1D7FF"/>
            <w:tcMar>
              <w:top w:w="90" w:type="dxa"/>
              <w:left w:w="100" w:type="dxa"/>
              <w:bottom w:w="90" w:type="dxa"/>
              <w:right w:w="100" w:type="dxa"/>
            </w:tcMar>
          </w:tcPr>
          <w:p w14:paraId="02C07244" w14:textId="77777777" w:rsidR="004704DB" w:rsidRDefault="003070B4">
            <w:r>
              <w:rPr>
                <w:b/>
                <w:color w:val="734A91"/>
                <w:sz w:val="18"/>
              </w:rPr>
              <w:t>Source</w:t>
            </w:r>
          </w:p>
        </w:tc>
        <w:tc>
          <w:tcPr>
            <w:tcW w:w="5256" w:type="dxa"/>
            <w:tcMar>
              <w:top w:w="90" w:type="dxa"/>
              <w:left w:w="100" w:type="dxa"/>
              <w:bottom w:w="90" w:type="dxa"/>
              <w:right w:w="100" w:type="dxa"/>
            </w:tcMar>
          </w:tcPr>
          <w:p w14:paraId="2BEC3A40" w14:textId="77777777" w:rsidR="004704DB" w:rsidRDefault="003070B4">
            <w:r>
              <w:rPr>
                <w:color w:val="222222"/>
                <w:sz w:val="18"/>
              </w:rPr>
              <w:t>ENGLISH_PROD · Exam 15</w:t>
            </w:r>
          </w:p>
        </w:tc>
      </w:tr>
      <w:tr w:rsidR="004704DB" w14:paraId="17C5D89C" w14:textId="77777777">
        <w:trPr>
          <w:jc w:val="center"/>
        </w:trPr>
        <w:tc>
          <w:tcPr>
            <w:tcW w:w="5256" w:type="dxa"/>
            <w:shd w:val="clear" w:color="auto" w:fill="F1D7FF"/>
            <w:tcMar>
              <w:top w:w="90" w:type="dxa"/>
              <w:left w:w="100" w:type="dxa"/>
              <w:bottom w:w="90" w:type="dxa"/>
              <w:right w:w="100" w:type="dxa"/>
            </w:tcMar>
          </w:tcPr>
          <w:p w14:paraId="6D3DF513"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7CEFD4DB" w14:textId="77777777" w:rsidR="004704DB" w:rsidRDefault="003070B4">
            <w:r>
              <w:rPr>
                <w:color w:val="222222"/>
                <w:sz w:val="18"/>
              </w:rPr>
              <w:t>PENDING_HUMAN_REVIEW</w:t>
            </w:r>
          </w:p>
        </w:tc>
      </w:tr>
      <w:tr w:rsidR="004704DB" w14:paraId="1B5E1202" w14:textId="77777777">
        <w:trPr>
          <w:jc w:val="center"/>
        </w:trPr>
        <w:tc>
          <w:tcPr>
            <w:tcW w:w="5256" w:type="dxa"/>
            <w:shd w:val="clear" w:color="auto" w:fill="F1D7FF"/>
            <w:tcMar>
              <w:top w:w="90" w:type="dxa"/>
              <w:left w:w="100" w:type="dxa"/>
              <w:bottom w:w="90" w:type="dxa"/>
              <w:right w:w="100" w:type="dxa"/>
            </w:tcMar>
          </w:tcPr>
          <w:p w14:paraId="1C13A6AD" w14:textId="77777777" w:rsidR="004704DB" w:rsidRDefault="003070B4">
            <w:r>
              <w:rPr>
                <w:b/>
                <w:color w:val="734A91"/>
                <w:sz w:val="18"/>
              </w:rPr>
              <w:t>Reviewer focus</w:t>
            </w:r>
          </w:p>
        </w:tc>
        <w:tc>
          <w:tcPr>
            <w:tcW w:w="5256" w:type="dxa"/>
            <w:tcMar>
              <w:top w:w="90" w:type="dxa"/>
              <w:left w:w="100" w:type="dxa"/>
              <w:bottom w:w="90" w:type="dxa"/>
              <w:right w:w="100" w:type="dxa"/>
            </w:tcMar>
          </w:tcPr>
          <w:p w14:paraId="38EDF1B2" w14:textId="77777777" w:rsidR="004704DB" w:rsidRDefault="003070B4">
            <w:r>
              <w:rPr>
                <w:color w:val="222222"/>
                <w:sz w:val="18"/>
              </w:rPr>
              <w:t>Natural British English · B2 authenticity · uniqueness of answers · distractor quality · thematic distribution</w:t>
            </w:r>
          </w:p>
        </w:tc>
      </w:tr>
    </w:tbl>
    <w:p w14:paraId="02E59020"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56B2B930" w14:textId="77777777">
        <w:trPr>
          <w:jc w:val="center"/>
        </w:trPr>
        <w:tc>
          <w:tcPr>
            <w:tcW w:w="2628" w:type="dxa"/>
            <w:shd w:val="clear" w:color="auto" w:fill="F1D7FF"/>
            <w:tcMar>
              <w:top w:w="90" w:type="dxa"/>
              <w:left w:w="100" w:type="dxa"/>
              <w:bottom w:w="90" w:type="dxa"/>
              <w:right w:w="100" w:type="dxa"/>
            </w:tcMar>
          </w:tcPr>
          <w:p w14:paraId="3BD6D459" w14:textId="77777777" w:rsidR="004704DB" w:rsidRDefault="003070B4">
            <w:r>
              <w:rPr>
                <w:b/>
                <w:color w:val="734A91"/>
                <w:sz w:val="18"/>
              </w:rPr>
              <w:t>25</w:t>
            </w:r>
          </w:p>
        </w:tc>
        <w:tc>
          <w:tcPr>
            <w:tcW w:w="2628" w:type="dxa"/>
            <w:tcMar>
              <w:top w:w="90" w:type="dxa"/>
              <w:left w:w="100" w:type="dxa"/>
              <w:bottom w:w="90" w:type="dxa"/>
              <w:right w:w="100" w:type="dxa"/>
            </w:tcMar>
          </w:tcPr>
          <w:p w14:paraId="3B9D2111" w14:textId="77777777" w:rsidR="004704DB" w:rsidRDefault="003070B4">
            <w:r>
              <w:rPr>
                <w:color w:val="222222"/>
                <w:sz w:val="18"/>
              </w:rPr>
              <w:t>are believed to remember</w:t>
            </w:r>
          </w:p>
        </w:tc>
        <w:tc>
          <w:tcPr>
            <w:tcW w:w="2628" w:type="dxa"/>
            <w:shd w:val="clear" w:color="auto" w:fill="F1D7FF"/>
            <w:tcMar>
              <w:top w:w="90" w:type="dxa"/>
              <w:left w:w="100" w:type="dxa"/>
              <w:bottom w:w="90" w:type="dxa"/>
              <w:right w:w="100" w:type="dxa"/>
            </w:tcMar>
          </w:tcPr>
          <w:p w14:paraId="160A65A4" w14:textId="77777777" w:rsidR="004704DB" w:rsidRDefault="003070B4">
            <w:r>
              <w:rPr>
                <w:b/>
                <w:color w:val="734A91"/>
                <w:sz w:val="18"/>
              </w:rPr>
              <w:t>26</w:t>
            </w:r>
          </w:p>
        </w:tc>
        <w:tc>
          <w:tcPr>
            <w:tcW w:w="2628" w:type="dxa"/>
            <w:tcMar>
              <w:top w:w="90" w:type="dxa"/>
              <w:left w:w="100" w:type="dxa"/>
              <w:bottom w:w="90" w:type="dxa"/>
              <w:right w:w="100" w:type="dxa"/>
            </w:tcMar>
          </w:tcPr>
          <w:p w14:paraId="27E9FD9A" w14:textId="77777777" w:rsidR="004704DB" w:rsidRDefault="003070B4">
            <w:r>
              <w:rPr>
                <w:color w:val="222222"/>
                <w:sz w:val="18"/>
              </w:rPr>
              <w:t>the fastest swimmer in</w:t>
            </w:r>
          </w:p>
        </w:tc>
      </w:tr>
      <w:tr w:rsidR="004704DB" w14:paraId="46800CEA" w14:textId="77777777">
        <w:trPr>
          <w:jc w:val="center"/>
        </w:trPr>
        <w:tc>
          <w:tcPr>
            <w:tcW w:w="2628" w:type="dxa"/>
            <w:shd w:val="clear" w:color="auto" w:fill="F1D7FF"/>
            <w:tcMar>
              <w:top w:w="90" w:type="dxa"/>
              <w:left w:w="100" w:type="dxa"/>
              <w:bottom w:w="90" w:type="dxa"/>
              <w:right w:w="100" w:type="dxa"/>
            </w:tcMar>
          </w:tcPr>
          <w:p w14:paraId="217741C7" w14:textId="77777777" w:rsidR="004704DB" w:rsidRDefault="003070B4">
            <w:r>
              <w:rPr>
                <w:b/>
                <w:color w:val="734A91"/>
                <w:sz w:val="18"/>
              </w:rPr>
              <w:t>27</w:t>
            </w:r>
          </w:p>
        </w:tc>
        <w:tc>
          <w:tcPr>
            <w:tcW w:w="2628" w:type="dxa"/>
            <w:tcMar>
              <w:top w:w="90" w:type="dxa"/>
              <w:left w:w="100" w:type="dxa"/>
              <w:bottom w:w="90" w:type="dxa"/>
              <w:right w:w="100" w:type="dxa"/>
            </w:tcMar>
          </w:tcPr>
          <w:p w14:paraId="772332E0" w14:textId="77777777" w:rsidR="004704DB" w:rsidRDefault="003070B4">
            <w:r>
              <w:rPr>
                <w:color w:val="222222"/>
                <w:sz w:val="18"/>
              </w:rPr>
              <w:t>wish I had taken</w:t>
            </w:r>
          </w:p>
        </w:tc>
        <w:tc>
          <w:tcPr>
            <w:tcW w:w="2628" w:type="dxa"/>
            <w:shd w:val="clear" w:color="auto" w:fill="F1D7FF"/>
            <w:tcMar>
              <w:top w:w="90" w:type="dxa"/>
              <w:left w:w="100" w:type="dxa"/>
              <w:bottom w:w="90" w:type="dxa"/>
              <w:right w:w="100" w:type="dxa"/>
            </w:tcMar>
          </w:tcPr>
          <w:p w14:paraId="1C63B570" w14:textId="77777777" w:rsidR="004704DB" w:rsidRDefault="003070B4">
            <w:r>
              <w:rPr>
                <w:b/>
                <w:color w:val="734A91"/>
                <w:sz w:val="18"/>
              </w:rPr>
              <w:t>28</w:t>
            </w:r>
          </w:p>
        </w:tc>
        <w:tc>
          <w:tcPr>
            <w:tcW w:w="2628" w:type="dxa"/>
            <w:tcMar>
              <w:top w:w="90" w:type="dxa"/>
              <w:left w:w="100" w:type="dxa"/>
              <w:bottom w:w="90" w:type="dxa"/>
              <w:right w:w="100" w:type="dxa"/>
            </w:tcMar>
          </w:tcPr>
          <w:p w14:paraId="3834391E" w14:textId="77777777" w:rsidR="004704DB" w:rsidRDefault="003070B4">
            <w:r>
              <w:rPr>
                <w:color w:val="222222"/>
                <w:sz w:val="18"/>
              </w:rPr>
              <w:t>did not need to wake</w:t>
            </w:r>
          </w:p>
        </w:tc>
      </w:tr>
      <w:tr w:rsidR="004704DB" w14:paraId="631378E0" w14:textId="77777777">
        <w:trPr>
          <w:jc w:val="center"/>
        </w:trPr>
        <w:tc>
          <w:tcPr>
            <w:tcW w:w="2628" w:type="dxa"/>
            <w:shd w:val="clear" w:color="auto" w:fill="F1D7FF"/>
            <w:tcMar>
              <w:top w:w="90" w:type="dxa"/>
              <w:left w:w="100" w:type="dxa"/>
              <w:bottom w:w="90" w:type="dxa"/>
              <w:right w:w="100" w:type="dxa"/>
            </w:tcMar>
          </w:tcPr>
          <w:p w14:paraId="397C3EC1" w14:textId="77777777" w:rsidR="004704DB" w:rsidRDefault="003070B4">
            <w:r>
              <w:rPr>
                <w:b/>
                <w:color w:val="734A91"/>
                <w:sz w:val="18"/>
              </w:rPr>
              <w:t>29</w:t>
            </w:r>
          </w:p>
        </w:tc>
        <w:tc>
          <w:tcPr>
            <w:tcW w:w="2628" w:type="dxa"/>
            <w:tcMar>
              <w:top w:w="90" w:type="dxa"/>
              <w:left w:w="100" w:type="dxa"/>
              <w:bottom w:w="90" w:type="dxa"/>
              <w:right w:w="100" w:type="dxa"/>
            </w:tcMar>
          </w:tcPr>
          <w:p w14:paraId="6E805278" w14:textId="77777777" w:rsidR="004704DB" w:rsidRDefault="003070B4">
            <w:r>
              <w:rPr>
                <w:color w:val="222222"/>
                <w:sz w:val="18"/>
              </w:rPr>
              <w:t>could find its way</w:t>
            </w:r>
          </w:p>
        </w:tc>
        <w:tc>
          <w:tcPr>
            <w:tcW w:w="2628" w:type="dxa"/>
            <w:shd w:val="clear" w:color="auto" w:fill="F1D7FF"/>
            <w:tcMar>
              <w:top w:w="90" w:type="dxa"/>
              <w:left w:w="100" w:type="dxa"/>
              <w:bottom w:w="90" w:type="dxa"/>
              <w:right w:w="100" w:type="dxa"/>
            </w:tcMar>
          </w:tcPr>
          <w:p w14:paraId="4BE8B610" w14:textId="77777777" w:rsidR="004704DB" w:rsidRDefault="003070B4">
            <w:r>
              <w:rPr>
                <w:b/>
                <w:color w:val="734A91"/>
                <w:sz w:val="18"/>
              </w:rPr>
              <w:t>30</w:t>
            </w:r>
          </w:p>
        </w:tc>
        <w:tc>
          <w:tcPr>
            <w:tcW w:w="2628" w:type="dxa"/>
            <w:tcMar>
              <w:top w:w="90" w:type="dxa"/>
              <w:left w:w="100" w:type="dxa"/>
              <w:bottom w:w="90" w:type="dxa"/>
              <w:right w:w="100" w:type="dxa"/>
            </w:tcMar>
          </w:tcPr>
          <w:p w14:paraId="399D5004" w14:textId="70980B5A" w:rsidR="004704DB" w:rsidRDefault="003070B4">
            <w:r>
              <w:rPr>
                <w:color w:val="222222"/>
                <w:sz w:val="18"/>
              </w:rPr>
              <w:t xml:space="preserve">taught the border collie to </w:t>
            </w:r>
          </w:p>
        </w:tc>
      </w:tr>
    </w:tbl>
    <w:p w14:paraId="7D1117E4" w14:textId="77777777" w:rsidR="004704DB" w:rsidRDefault="003070B4">
      <w:pPr>
        <w:spacing w:before="120" w:after="60" w:line="252" w:lineRule="auto"/>
      </w:pPr>
      <w:r>
        <w:rPr>
          <w:b/>
          <w:color w:val="734A91"/>
          <w:sz w:val="19"/>
        </w:rPr>
        <w:t>TEACHER ATTENTION</w:t>
      </w:r>
    </w:p>
    <w:p w14:paraId="13CE82F6" w14:textId="77777777" w:rsidR="004704DB" w:rsidRDefault="003070B4">
      <w:pPr>
        <w:spacing w:after="40"/>
        <w:ind w:left="259" w:hanging="173"/>
      </w:pPr>
      <w:r>
        <w:rPr>
          <w:color w:val="222222"/>
          <w:sz w:val="18"/>
        </w:rPr>
        <w:t>• Q30 rebuilt completely: 'The trainer taught the border collie to open the gate' preserves all original information and the answer uses exactly five words.</w:t>
      </w:r>
    </w:p>
    <w:p w14:paraId="7482D807" w14:textId="77777777" w:rsidR="004704DB" w:rsidRDefault="003070B4">
      <w:pPr>
        <w:spacing w:after="40"/>
        <w:ind w:left="259" w:hanging="173"/>
      </w:pPr>
      <w:r>
        <w:rPr>
          <w:color w:val="222222"/>
          <w:sz w:val="18"/>
        </w:rPr>
        <w:t>• Q26 rebuilt around 'the fastest swimmer in', preserving the specific comparison of swimming speed rather than broadening it to the animal's general speed.</w:t>
      </w:r>
    </w:p>
    <w:p w14:paraId="5AA67B61"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50D9B5C4" w14:textId="77777777">
        <w:trPr>
          <w:jc w:val="center"/>
        </w:trPr>
        <w:tc>
          <w:tcPr>
            <w:tcW w:w="5256" w:type="dxa"/>
            <w:shd w:val="clear" w:color="auto" w:fill="734A91"/>
          </w:tcPr>
          <w:p w14:paraId="3FD81560" w14:textId="77777777" w:rsidR="004704DB" w:rsidRDefault="003070B4">
            <w:r>
              <w:rPr>
                <w:b/>
                <w:color w:val="FFFFFF"/>
                <w:sz w:val="16"/>
              </w:rPr>
              <w:t>REVIEW FIELD</w:t>
            </w:r>
          </w:p>
        </w:tc>
        <w:tc>
          <w:tcPr>
            <w:tcW w:w="5256" w:type="dxa"/>
            <w:shd w:val="clear" w:color="auto" w:fill="734A91"/>
          </w:tcPr>
          <w:p w14:paraId="5FB8D53F" w14:textId="77777777" w:rsidR="004704DB" w:rsidRDefault="003070B4">
            <w:r>
              <w:rPr>
                <w:b/>
                <w:color w:val="FFFFFF"/>
                <w:sz w:val="16"/>
              </w:rPr>
              <w:t>NOTES / DECISION</w:t>
            </w:r>
          </w:p>
        </w:tc>
      </w:tr>
      <w:tr w:rsidR="004704DB" w14:paraId="74D6E167" w14:textId="77777777">
        <w:trPr>
          <w:jc w:val="center"/>
        </w:trPr>
        <w:tc>
          <w:tcPr>
            <w:tcW w:w="5256" w:type="dxa"/>
            <w:shd w:val="clear" w:color="auto" w:fill="F1D7FF"/>
            <w:tcMar>
              <w:top w:w="35" w:type="dxa"/>
              <w:left w:w="70" w:type="dxa"/>
              <w:bottom w:w="35" w:type="dxa"/>
              <w:right w:w="70" w:type="dxa"/>
            </w:tcMar>
          </w:tcPr>
          <w:p w14:paraId="4B1EFEEA"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7F262142" w14:textId="77777777" w:rsidR="004704DB" w:rsidRDefault="004704DB"/>
        </w:tc>
      </w:tr>
      <w:tr w:rsidR="004704DB" w14:paraId="25AA35D6" w14:textId="77777777">
        <w:trPr>
          <w:jc w:val="center"/>
        </w:trPr>
        <w:tc>
          <w:tcPr>
            <w:tcW w:w="5256" w:type="dxa"/>
            <w:shd w:val="clear" w:color="auto" w:fill="F1D7FF"/>
            <w:tcMar>
              <w:top w:w="35" w:type="dxa"/>
              <w:left w:w="70" w:type="dxa"/>
              <w:bottom w:w="35" w:type="dxa"/>
              <w:right w:w="70" w:type="dxa"/>
            </w:tcMar>
          </w:tcPr>
          <w:p w14:paraId="72921324"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68F54D7A" w14:textId="77777777" w:rsidR="004704DB" w:rsidRDefault="004704DB"/>
        </w:tc>
      </w:tr>
      <w:tr w:rsidR="004704DB" w14:paraId="5CA25396" w14:textId="77777777">
        <w:trPr>
          <w:jc w:val="center"/>
        </w:trPr>
        <w:tc>
          <w:tcPr>
            <w:tcW w:w="5256" w:type="dxa"/>
            <w:shd w:val="clear" w:color="auto" w:fill="F1D7FF"/>
            <w:tcMar>
              <w:top w:w="35" w:type="dxa"/>
              <w:left w:w="70" w:type="dxa"/>
              <w:bottom w:w="35" w:type="dxa"/>
              <w:right w:w="70" w:type="dxa"/>
            </w:tcMar>
          </w:tcPr>
          <w:p w14:paraId="0DE01788"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68F36624" w14:textId="77777777" w:rsidR="004704DB" w:rsidRDefault="004704DB"/>
        </w:tc>
      </w:tr>
      <w:tr w:rsidR="004704DB" w14:paraId="00A9363E" w14:textId="77777777">
        <w:trPr>
          <w:jc w:val="center"/>
        </w:trPr>
        <w:tc>
          <w:tcPr>
            <w:tcW w:w="5256" w:type="dxa"/>
            <w:shd w:val="clear" w:color="auto" w:fill="F1D7FF"/>
            <w:tcMar>
              <w:top w:w="35" w:type="dxa"/>
              <w:left w:w="70" w:type="dxa"/>
              <w:bottom w:w="35" w:type="dxa"/>
              <w:right w:w="70" w:type="dxa"/>
            </w:tcMar>
          </w:tcPr>
          <w:p w14:paraId="5A6D7988"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34DC40A8" w14:textId="77777777" w:rsidR="004704DB" w:rsidRDefault="004704DB"/>
        </w:tc>
      </w:tr>
      <w:tr w:rsidR="004704DB" w14:paraId="1A79548F" w14:textId="77777777">
        <w:trPr>
          <w:jc w:val="center"/>
        </w:trPr>
        <w:tc>
          <w:tcPr>
            <w:tcW w:w="5256" w:type="dxa"/>
            <w:shd w:val="clear" w:color="auto" w:fill="F1D7FF"/>
            <w:tcMar>
              <w:top w:w="35" w:type="dxa"/>
              <w:left w:w="70" w:type="dxa"/>
              <w:bottom w:w="35" w:type="dxa"/>
              <w:right w:w="70" w:type="dxa"/>
            </w:tcMar>
          </w:tcPr>
          <w:p w14:paraId="76928764"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6E61013C" w14:textId="77777777" w:rsidR="004704DB" w:rsidRDefault="004704DB"/>
        </w:tc>
      </w:tr>
      <w:tr w:rsidR="004704DB" w14:paraId="7D477B0D" w14:textId="77777777">
        <w:trPr>
          <w:jc w:val="center"/>
        </w:trPr>
        <w:tc>
          <w:tcPr>
            <w:tcW w:w="5256" w:type="dxa"/>
            <w:shd w:val="clear" w:color="auto" w:fill="F1D7FF"/>
            <w:tcMar>
              <w:top w:w="35" w:type="dxa"/>
              <w:left w:w="70" w:type="dxa"/>
              <w:bottom w:w="35" w:type="dxa"/>
              <w:right w:w="70" w:type="dxa"/>
            </w:tcMar>
          </w:tcPr>
          <w:p w14:paraId="3BADABDF"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10A74D27" w14:textId="77777777" w:rsidR="004704DB" w:rsidRDefault="004704DB"/>
        </w:tc>
      </w:tr>
      <w:tr w:rsidR="004704DB" w14:paraId="1210609D" w14:textId="77777777">
        <w:trPr>
          <w:jc w:val="center"/>
        </w:trPr>
        <w:tc>
          <w:tcPr>
            <w:tcW w:w="5256" w:type="dxa"/>
            <w:shd w:val="clear" w:color="auto" w:fill="F1D7FF"/>
            <w:tcMar>
              <w:top w:w="35" w:type="dxa"/>
              <w:left w:w="70" w:type="dxa"/>
              <w:bottom w:w="35" w:type="dxa"/>
              <w:right w:w="70" w:type="dxa"/>
            </w:tcMar>
          </w:tcPr>
          <w:p w14:paraId="3A48902B" w14:textId="77777777" w:rsidR="004704DB" w:rsidRDefault="003070B4">
            <w:r>
              <w:rPr>
                <w:b/>
                <w:color w:val="734A91"/>
                <w:sz w:val="16"/>
              </w:rPr>
              <w:t>Teacher comments</w:t>
            </w:r>
          </w:p>
        </w:tc>
        <w:tc>
          <w:tcPr>
            <w:tcW w:w="5256" w:type="dxa"/>
            <w:tcMar>
              <w:top w:w="35" w:type="dxa"/>
              <w:left w:w="70" w:type="dxa"/>
              <w:bottom w:w="35" w:type="dxa"/>
              <w:right w:w="70" w:type="dxa"/>
            </w:tcMar>
          </w:tcPr>
          <w:p w14:paraId="0CCF9193" w14:textId="77777777" w:rsidR="004704DB" w:rsidRDefault="004704DB"/>
        </w:tc>
      </w:tr>
      <w:tr w:rsidR="004704DB" w14:paraId="6C2FA753" w14:textId="77777777">
        <w:trPr>
          <w:jc w:val="center"/>
        </w:trPr>
        <w:tc>
          <w:tcPr>
            <w:tcW w:w="5256" w:type="dxa"/>
            <w:shd w:val="clear" w:color="auto" w:fill="F1D7FF"/>
            <w:tcMar>
              <w:top w:w="35" w:type="dxa"/>
              <w:left w:w="70" w:type="dxa"/>
              <w:bottom w:w="35" w:type="dxa"/>
              <w:right w:w="70" w:type="dxa"/>
            </w:tcMar>
          </w:tcPr>
          <w:p w14:paraId="195720F5" w14:textId="77777777" w:rsidR="004704DB" w:rsidRDefault="003070B4">
            <w:r>
              <w:rPr>
                <w:b/>
                <w:color w:val="734A91"/>
                <w:sz w:val="16"/>
              </w:rPr>
              <w:t>Decision</w:t>
            </w:r>
          </w:p>
        </w:tc>
        <w:tc>
          <w:tcPr>
            <w:tcW w:w="5256" w:type="dxa"/>
            <w:tcMar>
              <w:top w:w="35" w:type="dxa"/>
              <w:left w:w="70" w:type="dxa"/>
              <w:bottom w:w="35" w:type="dxa"/>
              <w:right w:w="70" w:type="dxa"/>
            </w:tcMar>
          </w:tcPr>
          <w:p w14:paraId="3E981A24" w14:textId="77777777" w:rsidR="004704DB" w:rsidRDefault="003070B4">
            <w:r>
              <w:rPr>
                <w:color w:val="222222"/>
                <w:sz w:val="16"/>
              </w:rPr>
              <w:t>☐ APPROVE   ☐ NEEDS ADJUSTMENT   ☐ REPLACE</w:t>
            </w:r>
          </w:p>
        </w:tc>
      </w:tr>
    </w:tbl>
    <w:p w14:paraId="7B330998" w14:textId="77777777" w:rsidR="004704DB" w:rsidRDefault="003070B4">
      <w:pPr>
        <w:pageBreakBefore/>
        <w:spacing w:before="160" w:after="100"/>
      </w:pPr>
      <w:r>
        <w:rPr>
          <w:b/>
          <w:color w:val="734A91"/>
          <w:sz w:val="34"/>
        </w:rPr>
        <w:t>Part 5 — Multiple-choice reading</w:t>
      </w:r>
    </w:p>
    <w:p w14:paraId="70040287" w14:textId="77777777" w:rsidR="004704DB" w:rsidRDefault="003070B4">
      <w:pPr>
        <w:spacing w:after="80" w:line="252" w:lineRule="auto"/>
      </w:pPr>
      <w:r>
        <w:rPr>
          <w:b/>
          <w:color w:val="A87BC7"/>
          <w:sz w:val="19"/>
        </w:rPr>
        <w:t>Theme: Driverless transport</w:t>
      </w:r>
    </w:p>
    <w:p w14:paraId="64E1EE0D" w14:textId="77777777" w:rsidR="004704DB" w:rsidRDefault="003070B4">
      <w:pPr>
        <w:spacing w:after="60" w:line="252" w:lineRule="auto"/>
      </w:pPr>
      <w:r>
        <w:rPr>
          <w:b/>
          <w:color w:val="A87BC7"/>
          <w:sz w:val="17"/>
        </w:rPr>
        <w:t>VISTA ALUMNO</w:t>
      </w:r>
    </w:p>
    <w:p w14:paraId="4A76500C" w14:textId="77777777" w:rsidR="004704DB" w:rsidRDefault="003070B4">
      <w:pPr>
        <w:spacing w:after="20" w:line="252" w:lineRule="auto"/>
      </w:pPr>
      <w:r>
        <w:rPr>
          <w:color w:val="222222"/>
          <w:sz w:val="18"/>
        </w:rPr>
        <w:t>Read the text and choose the answer (A, B, C or D) which you think fits best according to the text.</w:t>
      </w:r>
    </w:p>
    <w:p w14:paraId="37E9C8B5" w14:textId="77777777" w:rsidR="004704DB" w:rsidRDefault="003070B4">
      <w:pPr>
        <w:spacing w:after="60" w:line="252" w:lineRule="auto"/>
      </w:pPr>
      <w:r>
        <w:rPr>
          <w:b/>
          <w:color w:val="734A91"/>
          <w:sz w:val="19"/>
        </w:rPr>
        <w:t>Text</w:t>
      </w:r>
    </w:p>
    <w:p w14:paraId="1EC59442" w14:textId="77777777" w:rsidR="004704DB" w:rsidRDefault="003070B4">
      <w:pPr>
        <w:spacing w:after="80" w:line="252" w:lineRule="auto"/>
      </w:pPr>
      <w:r>
        <w:rPr>
          <w:b/>
          <w:color w:val="734A91"/>
          <w:sz w:val="22"/>
        </w:rPr>
        <w:t>When the Steering Wheel Lets Go</w:t>
      </w:r>
    </w:p>
    <w:p w14:paraId="1CD56CEA" w14:textId="77777777" w:rsidR="004704DB" w:rsidRDefault="003070B4">
      <w:pPr>
        <w:spacing w:after="20" w:line="252" w:lineRule="auto"/>
      </w:pPr>
      <w:r>
        <w:rPr>
          <w:color w:val="222222"/>
          <w:sz w:val="18"/>
        </w:rPr>
        <w:t>For years, images of driverless transport belonged to science fiction: silent vehicles gliding through cities while passengers read, sleep or work. Recently, however, that future has begun to look less distant. In several places, buses already follow fixed routes without a human driver, and robot taxis are being tested on public roads. Yet if you ask transport engineers when driverless travel will become normal, many give a careful answer. The technology has advanced quickly, they say, but the bigger challenge is fitting it into the untidy reality of everyday life.</w:t>
      </w:r>
    </w:p>
    <w:p w14:paraId="42C004AE" w14:textId="77777777" w:rsidR="004704DB" w:rsidRDefault="003070B4">
      <w:pPr>
        <w:spacing w:after="20" w:line="252" w:lineRule="auto"/>
      </w:pPr>
      <w:r>
        <w:rPr>
          <w:color w:val="222222"/>
          <w:sz w:val="18"/>
        </w:rPr>
        <w:t>A machine can be trained to recognise traffic lights, lane markings and road signs with impressive accuracy. What causes trouble is not the ordinary journey but the unusual one: the child who runs into the street chasing a ball, the roadworks that force traffic into a temporary lane, the police officer waving drivers through a red light after an accident. Human drivers are not perfect in such situations, of course, but they are often good at guessing what others are about to do. Teaching that kind of judgement to software has proved far harder than early developers expected.</w:t>
      </w:r>
    </w:p>
    <w:p w14:paraId="5B805F7A" w14:textId="77777777" w:rsidR="004704DB" w:rsidRDefault="003070B4">
      <w:pPr>
        <w:spacing w:after="20" w:line="252" w:lineRule="auto"/>
      </w:pPr>
      <w:r>
        <w:rPr>
          <w:color w:val="222222"/>
          <w:sz w:val="18"/>
        </w:rPr>
        <w:t>Because of this, some companies have moved away from grand promises. Instead of trying to build vehicles that can handle every road in every weather condition, they are concentrating on limited environments where fewer surprises appear. This is why airports, business parks and ports have become important testing grounds. A shuttle that drives slowly around a predictable route may not sound revolutionary, but supporters argue that such services matter. They can cut costs, reduce emissions and provide useful evidence about how people respond when no one is sitting behind the wheel.</w:t>
      </w:r>
    </w:p>
    <w:p w14:paraId="66DBA41C" w14:textId="77777777" w:rsidR="004704DB" w:rsidRDefault="003070B4">
      <w:pPr>
        <w:spacing w:after="20" w:line="252" w:lineRule="auto"/>
      </w:pPr>
      <w:r>
        <w:rPr>
          <w:color w:val="222222"/>
          <w:sz w:val="18"/>
        </w:rPr>
        <w:t>Public reaction, in fact, may shape the future of the technology as much as computer design does. Surveys often show a contradiction: people like the idea of fewer crashes caused by tired or distracted drivers, but they also say they would feel nervous entering a vehicle controlled entirely by software. That hesitation is not simply fear of new technology. It also reflects a difficult question of responsibility. If a driverless bus makes a serious mistake, who should be blamed: the passenger, the operator, the manufacturer or the programmer who wrote the code? Until governments answer that clearly, widespread public trust will remain hard to win.</w:t>
      </w:r>
    </w:p>
    <w:p w14:paraId="1333A961" w14:textId="77777777" w:rsidR="004704DB" w:rsidRDefault="003070B4">
      <w:pPr>
        <w:spacing w:after="20" w:line="252" w:lineRule="auto"/>
      </w:pPr>
      <w:r>
        <w:rPr>
          <w:color w:val="222222"/>
          <w:sz w:val="18"/>
        </w:rPr>
        <w:t>There is also the risk of expecting too much too soon. Some transport experts worry that the phrase driverless transport creates the false impression that humans will soon disappear from the system altogether. In reality, remote supervisors may still need to monitor vehicles, maintenance teams will have to check sensors constantly, and control-room staff may be required to step in when conditions become too complex. In that sense, automation may change human work rather than remove it. The jobs may look different, but people are unlikely to become irrelevant.</w:t>
      </w:r>
    </w:p>
    <w:p w14:paraId="3FF5B499" w14:textId="77777777" w:rsidR="004704DB" w:rsidRDefault="003070B4">
      <w:pPr>
        <w:spacing w:after="20" w:line="252" w:lineRule="auto"/>
      </w:pPr>
      <w:r>
        <w:rPr>
          <w:color w:val="222222"/>
          <w:sz w:val="18"/>
        </w:rPr>
        <w:t>Even so, the long-term effects could be significant. For older people or disabled passengers, autonomous services might offer greater independence, especially in areas with poor public transport. Freight companies are also interested in self-driving lorries that could travel long motorway stretches more efficiently. Still, the most sensible view is probably neither excitement nor disappointment. Driverless transport is unlikely to arrive all at once in a dramatic leap. More probably, it will appear bit by bit, in places where it solves specific problems better than existing systems do. The future may indeed be driverless, but only in parts, and only after a great deal of patient human effort.</w:t>
      </w:r>
    </w:p>
    <w:p w14:paraId="501E1A90" w14:textId="77777777" w:rsidR="004704DB" w:rsidRDefault="003070B4">
      <w:pPr>
        <w:spacing w:after="60" w:line="252" w:lineRule="auto"/>
      </w:pPr>
      <w:r>
        <w:rPr>
          <w:b/>
          <w:color w:val="734A91"/>
          <w:sz w:val="19"/>
        </w:rPr>
        <w:t>Questions</w:t>
      </w:r>
    </w:p>
    <w:p w14:paraId="2DEDDD02" w14:textId="77777777" w:rsidR="004704DB" w:rsidRDefault="003070B4">
      <w:pPr>
        <w:spacing w:after="20" w:line="252" w:lineRule="auto"/>
      </w:pPr>
      <w:r>
        <w:rPr>
          <w:color w:val="222222"/>
          <w:sz w:val="18"/>
        </w:rPr>
        <w:t>31. What point does the writer make in the opening paragraph about driverless transport? A. It is developing, but becoming part of daily life is more complicated than people first thought. B. It has already changed transport systems in most major cities more rapidly than expected. C. It is attracting engineers mainly because passengers want more time to relax during journeys. D. It will remain limited to science-fiction ideas unless governments invest far more money.</w:t>
      </w:r>
    </w:p>
    <w:p w14:paraId="19444F46" w14:textId="77777777" w:rsidR="004704DB" w:rsidRDefault="003070B4">
      <w:pPr>
        <w:spacing w:after="20" w:line="252" w:lineRule="auto"/>
      </w:pPr>
      <w:r>
        <w:rPr>
          <w:color w:val="222222"/>
          <w:sz w:val="18"/>
        </w:rPr>
        <w:t>32. In the second paragraph, the writer suggests that early developers misjudged A. how often traffic systems would need updating. B. how expensive it would be to train software engineers. C. how difficult it would be to prepare vehicles for unexpected events. D. how willing human drivers would be to share roads with machines.</w:t>
      </w:r>
    </w:p>
    <w:p w14:paraId="6CA1F716" w14:textId="77777777" w:rsidR="004704DB" w:rsidRDefault="003070B4">
      <w:pPr>
        <w:spacing w:after="20" w:line="252" w:lineRule="auto"/>
      </w:pPr>
      <w:r>
        <w:rPr>
          <w:color w:val="222222"/>
          <w:sz w:val="18"/>
        </w:rPr>
        <w:t>33. Why does the writer mention airports, business parks and ports in the third paragraph? A. to show where driverless transport has already replaced ordinary vehicles completely B. to illustrate the type of controlled settings that suit present-day experiments C. to criticise companies for avoiding places where transport problems are most serious D. to explain why passengers prefer short automated journeys to longer ones</w:t>
      </w:r>
    </w:p>
    <w:p w14:paraId="1C90EBD9" w14:textId="77777777" w:rsidR="004704DB" w:rsidRDefault="003070B4">
      <w:pPr>
        <w:spacing w:after="20" w:line="252" w:lineRule="auto"/>
      </w:pPr>
      <w:r>
        <w:rPr>
          <w:color w:val="222222"/>
          <w:sz w:val="18"/>
        </w:rPr>
        <w:t>34. What is the writer's attitude to the public's concerns in the fourth paragraph? A. They are exaggerated because machines are already safer than people in most situations. B. They are disappointing because they slow progress that would clearly benefit everyone. C. They are understandable because important questions have not yet been settled. D. They are misplaced because passengers should accept responsibility for their own choices.</w:t>
      </w:r>
    </w:p>
    <w:p w14:paraId="7EB4AA30" w14:textId="77777777" w:rsidR="004704DB" w:rsidRDefault="003070B4">
      <w:pPr>
        <w:spacing w:after="20" w:line="252" w:lineRule="auto"/>
      </w:pPr>
      <w:r>
        <w:rPr>
          <w:color w:val="222222"/>
          <w:sz w:val="18"/>
        </w:rPr>
        <w:t>35. In the fifth paragraph, what does 'that sense' refer to? A. the belief that transport experts are expecting too much from the technology B. the possibility that vehicles will still need checking when conditions are difficult C. the claim that the term driverless transport creates confusion for the public D. the idea that automation is more likely to alter jobs than remove people entirely</w:t>
      </w:r>
    </w:p>
    <w:p w14:paraId="73F1E2C7" w14:textId="77777777" w:rsidR="004704DB" w:rsidRDefault="003070B4">
      <w:pPr>
        <w:spacing w:after="20" w:line="252" w:lineRule="auto"/>
      </w:pPr>
      <w:r>
        <w:rPr>
          <w:color w:val="222222"/>
          <w:sz w:val="18"/>
        </w:rPr>
        <w:t>36. Which statement best summarises the writer's overall view in the final paragraph? A. Driverless freight services are likely to be more successful than public transport schemes. B. The benefits of autonomous transport are so great that delays should not discourage developers. C. Driverless transport will probably spread gradually where it offers practical advantages. D. The main future role of autonomous vehicles will be to support elderly and disabled travellers.</w:t>
      </w:r>
    </w:p>
    <w:p w14:paraId="2195E980" w14:textId="77777777" w:rsidR="004704DB" w:rsidRDefault="003070B4">
      <w:pPr>
        <w:pageBreakBefore/>
        <w:spacing w:before="160" w:after="100"/>
      </w:pPr>
      <w:r>
        <w:rPr>
          <w:b/>
          <w:color w:val="734A91"/>
          <w:sz w:val="34"/>
        </w:rPr>
        <w:t>Part 5 — Reviewer view</w:t>
      </w:r>
    </w:p>
    <w:tbl>
      <w:tblPr>
        <w:tblW w:w="0" w:type="auto"/>
        <w:jc w:val="center"/>
        <w:tblLayout w:type="fixed"/>
        <w:tblLook w:val="04A0" w:firstRow="1" w:lastRow="0" w:firstColumn="1" w:lastColumn="0" w:noHBand="0" w:noVBand="1"/>
      </w:tblPr>
      <w:tblGrid>
        <w:gridCol w:w="5256"/>
        <w:gridCol w:w="5256"/>
      </w:tblGrid>
      <w:tr w:rsidR="004704DB" w14:paraId="69E4F3DC" w14:textId="77777777">
        <w:trPr>
          <w:jc w:val="center"/>
        </w:trPr>
        <w:tc>
          <w:tcPr>
            <w:tcW w:w="5256" w:type="dxa"/>
            <w:shd w:val="clear" w:color="auto" w:fill="734A91"/>
            <w:tcMar>
              <w:top w:w="90" w:type="dxa"/>
              <w:left w:w="100" w:type="dxa"/>
              <w:bottom w:w="90" w:type="dxa"/>
              <w:right w:w="100" w:type="dxa"/>
            </w:tcMar>
          </w:tcPr>
          <w:p w14:paraId="0F2B9B0F"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16E853D6" w14:textId="77777777" w:rsidR="004704DB" w:rsidRDefault="003070B4">
            <w:r>
              <w:rPr>
                <w:b/>
                <w:color w:val="FFFFFF"/>
                <w:sz w:val="18"/>
              </w:rPr>
              <w:t>NOTES / DECISION</w:t>
            </w:r>
          </w:p>
        </w:tc>
      </w:tr>
      <w:tr w:rsidR="004704DB" w14:paraId="62C18D60" w14:textId="77777777">
        <w:trPr>
          <w:jc w:val="center"/>
        </w:trPr>
        <w:tc>
          <w:tcPr>
            <w:tcW w:w="5256" w:type="dxa"/>
            <w:shd w:val="clear" w:color="auto" w:fill="F1D7FF"/>
            <w:tcMar>
              <w:top w:w="90" w:type="dxa"/>
              <w:left w:w="100" w:type="dxa"/>
              <w:bottom w:w="90" w:type="dxa"/>
              <w:right w:w="100" w:type="dxa"/>
            </w:tcMar>
          </w:tcPr>
          <w:p w14:paraId="0F6C24D4" w14:textId="77777777" w:rsidR="004704DB" w:rsidRDefault="003070B4">
            <w:r>
              <w:rPr>
                <w:b/>
                <w:color w:val="734A91"/>
                <w:sz w:val="18"/>
              </w:rPr>
              <w:t>Source</w:t>
            </w:r>
          </w:p>
        </w:tc>
        <w:tc>
          <w:tcPr>
            <w:tcW w:w="5256" w:type="dxa"/>
            <w:tcMar>
              <w:top w:w="90" w:type="dxa"/>
              <w:left w:w="100" w:type="dxa"/>
              <w:bottom w:w="90" w:type="dxa"/>
              <w:right w:w="100" w:type="dxa"/>
            </w:tcMar>
          </w:tcPr>
          <w:p w14:paraId="42CD8DB1" w14:textId="77777777" w:rsidR="004704DB" w:rsidRDefault="003070B4">
            <w:r>
              <w:rPr>
                <w:color w:val="222222"/>
                <w:sz w:val="18"/>
              </w:rPr>
              <w:t>ENGLISH_PROD · Exam 15</w:t>
            </w:r>
          </w:p>
        </w:tc>
      </w:tr>
      <w:tr w:rsidR="004704DB" w14:paraId="66782978" w14:textId="77777777">
        <w:trPr>
          <w:jc w:val="center"/>
        </w:trPr>
        <w:tc>
          <w:tcPr>
            <w:tcW w:w="5256" w:type="dxa"/>
            <w:shd w:val="clear" w:color="auto" w:fill="F1D7FF"/>
            <w:tcMar>
              <w:top w:w="90" w:type="dxa"/>
              <w:left w:w="100" w:type="dxa"/>
              <w:bottom w:w="90" w:type="dxa"/>
              <w:right w:w="100" w:type="dxa"/>
            </w:tcMar>
          </w:tcPr>
          <w:p w14:paraId="3659800E"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22926D4F" w14:textId="77777777" w:rsidR="004704DB" w:rsidRDefault="003070B4">
            <w:r>
              <w:rPr>
                <w:color w:val="222222"/>
                <w:sz w:val="18"/>
              </w:rPr>
              <w:t>PENDING_HUMAN_REVIEW</w:t>
            </w:r>
          </w:p>
        </w:tc>
      </w:tr>
      <w:tr w:rsidR="004704DB" w14:paraId="61226482" w14:textId="77777777">
        <w:trPr>
          <w:jc w:val="center"/>
        </w:trPr>
        <w:tc>
          <w:tcPr>
            <w:tcW w:w="5256" w:type="dxa"/>
            <w:shd w:val="clear" w:color="auto" w:fill="F1D7FF"/>
            <w:tcMar>
              <w:top w:w="90" w:type="dxa"/>
              <w:left w:w="100" w:type="dxa"/>
              <w:bottom w:w="90" w:type="dxa"/>
              <w:right w:w="100" w:type="dxa"/>
            </w:tcMar>
          </w:tcPr>
          <w:p w14:paraId="2ADBBC28" w14:textId="77777777" w:rsidR="004704DB" w:rsidRDefault="003070B4">
            <w:r>
              <w:rPr>
                <w:b/>
                <w:color w:val="734A91"/>
                <w:sz w:val="18"/>
              </w:rPr>
              <w:t>Reviewer focus</w:t>
            </w:r>
          </w:p>
        </w:tc>
        <w:tc>
          <w:tcPr>
            <w:tcW w:w="5256" w:type="dxa"/>
            <w:tcMar>
              <w:top w:w="90" w:type="dxa"/>
              <w:left w:w="100" w:type="dxa"/>
              <w:bottom w:w="90" w:type="dxa"/>
              <w:right w:w="100" w:type="dxa"/>
            </w:tcMar>
          </w:tcPr>
          <w:p w14:paraId="4ACE2305" w14:textId="77777777" w:rsidR="004704DB" w:rsidRDefault="003070B4">
            <w:r>
              <w:rPr>
                <w:color w:val="222222"/>
                <w:sz w:val="18"/>
              </w:rPr>
              <w:t>Natural British English · B2 authenticity · uniqueness of answers · distractor quality · thematic distribution</w:t>
            </w:r>
          </w:p>
        </w:tc>
      </w:tr>
    </w:tbl>
    <w:p w14:paraId="7F76CC6E"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4010F1FD" w14:textId="77777777">
        <w:trPr>
          <w:jc w:val="center"/>
        </w:trPr>
        <w:tc>
          <w:tcPr>
            <w:tcW w:w="2628" w:type="dxa"/>
            <w:shd w:val="clear" w:color="auto" w:fill="F1D7FF"/>
            <w:tcMar>
              <w:top w:w="90" w:type="dxa"/>
              <w:left w:w="100" w:type="dxa"/>
              <w:bottom w:w="90" w:type="dxa"/>
              <w:right w:w="100" w:type="dxa"/>
            </w:tcMar>
          </w:tcPr>
          <w:p w14:paraId="0B8D85CF" w14:textId="77777777" w:rsidR="004704DB" w:rsidRDefault="003070B4">
            <w:r>
              <w:rPr>
                <w:b/>
                <w:color w:val="734A91"/>
                <w:sz w:val="18"/>
              </w:rPr>
              <w:t>31</w:t>
            </w:r>
          </w:p>
        </w:tc>
        <w:tc>
          <w:tcPr>
            <w:tcW w:w="2628" w:type="dxa"/>
            <w:tcMar>
              <w:top w:w="90" w:type="dxa"/>
              <w:left w:w="100" w:type="dxa"/>
              <w:bottom w:w="90" w:type="dxa"/>
              <w:right w:w="100" w:type="dxa"/>
            </w:tcMar>
          </w:tcPr>
          <w:p w14:paraId="4F5314C4" w14:textId="77777777" w:rsidR="004704DB" w:rsidRDefault="003070B4">
            <w:r>
              <w:rPr>
                <w:color w:val="222222"/>
                <w:sz w:val="18"/>
              </w:rPr>
              <w:t>A</w:t>
            </w:r>
          </w:p>
        </w:tc>
        <w:tc>
          <w:tcPr>
            <w:tcW w:w="2628" w:type="dxa"/>
            <w:shd w:val="clear" w:color="auto" w:fill="F1D7FF"/>
            <w:tcMar>
              <w:top w:w="90" w:type="dxa"/>
              <w:left w:w="100" w:type="dxa"/>
              <w:bottom w:w="90" w:type="dxa"/>
              <w:right w:w="100" w:type="dxa"/>
            </w:tcMar>
          </w:tcPr>
          <w:p w14:paraId="41507061" w14:textId="77777777" w:rsidR="004704DB" w:rsidRDefault="003070B4">
            <w:r>
              <w:rPr>
                <w:b/>
                <w:color w:val="734A91"/>
                <w:sz w:val="18"/>
              </w:rPr>
              <w:t>32</w:t>
            </w:r>
          </w:p>
        </w:tc>
        <w:tc>
          <w:tcPr>
            <w:tcW w:w="2628" w:type="dxa"/>
            <w:tcMar>
              <w:top w:w="90" w:type="dxa"/>
              <w:left w:w="100" w:type="dxa"/>
              <w:bottom w:w="90" w:type="dxa"/>
              <w:right w:w="100" w:type="dxa"/>
            </w:tcMar>
          </w:tcPr>
          <w:p w14:paraId="45F41686" w14:textId="77777777" w:rsidR="004704DB" w:rsidRDefault="003070B4">
            <w:r>
              <w:rPr>
                <w:color w:val="222222"/>
                <w:sz w:val="18"/>
              </w:rPr>
              <w:t>C</w:t>
            </w:r>
          </w:p>
        </w:tc>
      </w:tr>
      <w:tr w:rsidR="004704DB" w14:paraId="4747AC4E" w14:textId="77777777">
        <w:trPr>
          <w:jc w:val="center"/>
        </w:trPr>
        <w:tc>
          <w:tcPr>
            <w:tcW w:w="2628" w:type="dxa"/>
            <w:shd w:val="clear" w:color="auto" w:fill="F1D7FF"/>
            <w:tcMar>
              <w:top w:w="90" w:type="dxa"/>
              <w:left w:w="100" w:type="dxa"/>
              <w:bottom w:w="90" w:type="dxa"/>
              <w:right w:w="100" w:type="dxa"/>
            </w:tcMar>
          </w:tcPr>
          <w:p w14:paraId="6520528C" w14:textId="77777777" w:rsidR="004704DB" w:rsidRDefault="003070B4">
            <w:r>
              <w:rPr>
                <w:b/>
                <w:color w:val="734A91"/>
                <w:sz w:val="18"/>
              </w:rPr>
              <w:t>33</w:t>
            </w:r>
          </w:p>
        </w:tc>
        <w:tc>
          <w:tcPr>
            <w:tcW w:w="2628" w:type="dxa"/>
            <w:tcMar>
              <w:top w:w="90" w:type="dxa"/>
              <w:left w:w="100" w:type="dxa"/>
              <w:bottom w:w="90" w:type="dxa"/>
              <w:right w:w="100" w:type="dxa"/>
            </w:tcMar>
          </w:tcPr>
          <w:p w14:paraId="240BA452" w14:textId="77777777" w:rsidR="004704DB" w:rsidRDefault="003070B4">
            <w:r>
              <w:rPr>
                <w:color w:val="222222"/>
                <w:sz w:val="18"/>
              </w:rPr>
              <w:t>B</w:t>
            </w:r>
          </w:p>
        </w:tc>
        <w:tc>
          <w:tcPr>
            <w:tcW w:w="2628" w:type="dxa"/>
            <w:shd w:val="clear" w:color="auto" w:fill="F1D7FF"/>
            <w:tcMar>
              <w:top w:w="90" w:type="dxa"/>
              <w:left w:w="100" w:type="dxa"/>
              <w:bottom w:w="90" w:type="dxa"/>
              <w:right w:w="100" w:type="dxa"/>
            </w:tcMar>
          </w:tcPr>
          <w:p w14:paraId="6DABA0FF" w14:textId="77777777" w:rsidR="004704DB" w:rsidRDefault="003070B4">
            <w:r>
              <w:rPr>
                <w:b/>
                <w:color w:val="734A91"/>
                <w:sz w:val="18"/>
              </w:rPr>
              <w:t>34</w:t>
            </w:r>
          </w:p>
        </w:tc>
        <w:tc>
          <w:tcPr>
            <w:tcW w:w="2628" w:type="dxa"/>
            <w:tcMar>
              <w:top w:w="90" w:type="dxa"/>
              <w:left w:w="100" w:type="dxa"/>
              <w:bottom w:w="90" w:type="dxa"/>
              <w:right w:w="100" w:type="dxa"/>
            </w:tcMar>
          </w:tcPr>
          <w:p w14:paraId="6C4C5437" w14:textId="77777777" w:rsidR="004704DB" w:rsidRDefault="003070B4">
            <w:r>
              <w:rPr>
                <w:color w:val="222222"/>
                <w:sz w:val="18"/>
              </w:rPr>
              <w:t>C</w:t>
            </w:r>
          </w:p>
        </w:tc>
      </w:tr>
      <w:tr w:rsidR="004704DB" w14:paraId="6A53C534" w14:textId="77777777">
        <w:trPr>
          <w:jc w:val="center"/>
        </w:trPr>
        <w:tc>
          <w:tcPr>
            <w:tcW w:w="2628" w:type="dxa"/>
            <w:shd w:val="clear" w:color="auto" w:fill="F1D7FF"/>
            <w:tcMar>
              <w:top w:w="90" w:type="dxa"/>
              <w:left w:w="100" w:type="dxa"/>
              <w:bottom w:w="90" w:type="dxa"/>
              <w:right w:w="100" w:type="dxa"/>
            </w:tcMar>
          </w:tcPr>
          <w:p w14:paraId="23A9FC96" w14:textId="77777777" w:rsidR="004704DB" w:rsidRDefault="003070B4">
            <w:r>
              <w:rPr>
                <w:b/>
                <w:color w:val="734A91"/>
                <w:sz w:val="18"/>
              </w:rPr>
              <w:t>35</w:t>
            </w:r>
          </w:p>
        </w:tc>
        <w:tc>
          <w:tcPr>
            <w:tcW w:w="2628" w:type="dxa"/>
            <w:tcMar>
              <w:top w:w="90" w:type="dxa"/>
              <w:left w:w="100" w:type="dxa"/>
              <w:bottom w:w="90" w:type="dxa"/>
              <w:right w:w="100" w:type="dxa"/>
            </w:tcMar>
          </w:tcPr>
          <w:p w14:paraId="4B4BCE93" w14:textId="77777777" w:rsidR="004704DB" w:rsidRDefault="003070B4">
            <w:r>
              <w:rPr>
                <w:color w:val="222222"/>
                <w:sz w:val="18"/>
              </w:rPr>
              <w:t>D</w:t>
            </w:r>
          </w:p>
        </w:tc>
        <w:tc>
          <w:tcPr>
            <w:tcW w:w="2628" w:type="dxa"/>
            <w:shd w:val="clear" w:color="auto" w:fill="F1D7FF"/>
            <w:tcMar>
              <w:top w:w="90" w:type="dxa"/>
              <w:left w:w="100" w:type="dxa"/>
              <w:bottom w:w="90" w:type="dxa"/>
              <w:right w:w="100" w:type="dxa"/>
            </w:tcMar>
          </w:tcPr>
          <w:p w14:paraId="3640AD34" w14:textId="77777777" w:rsidR="004704DB" w:rsidRDefault="003070B4">
            <w:r>
              <w:rPr>
                <w:b/>
                <w:color w:val="734A91"/>
                <w:sz w:val="18"/>
              </w:rPr>
              <w:t>36</w:t>
            </w:r>
          </w:p>
        </w:tc>
        <w:tc>
          <w:tcPr>
            <w:tcW w:w="2628" w:type="dxa"/>
            <w:tcMar>
              <w:top w:w="90" w:type="dxa"/>
              <w:left w:w="100" w:type="dxa"/>
              <w:bottom w:w="90" w:type="dxa"/>
              <w:right w:w="100" w:type="dxa"/>
            </w:tcMar>
          </w:tcPr>
          <w:p w14:paraId="6A416886" w14:textId="77777777" w:rsidR="004704DB" w:rsidRDefault="003070B4">
            <w:r>
              <w:rPr>
                <w:color w:val="222222"/>
                <w:sz w:val="18"/>
              </w:rPr>
              <w:t>C</w:t>
            </w:r>
          </w:p>
        </w:tc>
      </w:tr>
    </w:tbl>
    <w:p w14:paraId="2AC144A4" w14:textId="77777777" w:rsidR="004704DB" w:rsidRDefault="003070B4">
      <w:pPr>
        <w:spacing w:before="120" w:after="60" w:line="252" w:lineRule="auto"/>
      </w:pPr>
      <w:r>
        <w:rPr>
          <w:b/>
          <w:color w:val="734A91"/>
          <w:sz w:val="19"/>
        </w:rPr>
        <w:t>TEACHER ATTENTION</w:t>
      </w:r>
    </w:p>
    <w:p w14:paraId="53731EDE" w14:textId="77777777" w:rsidR="004704DB" w:rsidRDefault="003070B4">
      <w:pPr>
        <w:spacing w:after="40"/>
        <w:ind w:left="259" w:hanging="173"/>
      </w:pPr>
      <w:r>
        <w:rPr>
          <w:color w:val="222222"/>
          <w:sz w:val="18"/>
        </w:rPr>
        <w:t>• No content changes applied. Part 5 remains one of the strongest sections in the paper, with a distinctive topic and well-supported paraphrase/inference.</w:t>
      </w:r>
    </w:p>
    <w:p w14:paraId="02741BF2" w14:textId="77777777" w:rsidR="004704DB" w:rsidRDefault="003070B4">
      <w:pPr>
        <w:spacing w:after="40"/>
        <w:ind w:left="259" w:hanging="173"/>
      </w:pPr>
      <w:r>
        <w:rPr>
          <w:color w:val="222222"/>
          <w:sz w:val="18"/>
        </w:rPr>
        <w:t>• Q35 remains unchanged; D is retained as the unique reference answer after review.</w:t>
      </w:r>
    </w:p>
    <w:p w14:paraId="3B60B89B"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73140E8A" w14:textId="77777777">
        <w:trPr>
          <w:jc w:val="center"/>
        </w:trPr>
        <w:tc>
          <w:tcPr>
            <w:tcW w:w="5256" w:type="dxa"/>
            <w:shd w:val="clear" w:color="auto" w:fill="734A91"/>
          </w:tcPr>
          <w:p w14:paraId="0896D3CD" w14:textId="77777777" w:rsidR="004704DB" w:rsidRDefault="003070B4">
            <w:r>
              <w:rPr>
                <w:b/>
                <w:color w:val="FFFFFF"/>
                <w:sz w:val="16"/>
              </w:rPr>
              <w:t>REVIEW FIELD</w:t>
            </w:r>
          </w:p>
        </w:tc>
        <w:tc>
          <w:tcPr>
            <w:tcW w:w="5256" w:type="dxa"/>
            <w:shd w:val="clear" w:color="auto" w:fill="734A91"/>
          </w:tcPr>
          <w:p w14:paraId="1D482083" w14:textId="77777777" w:rsidR="004704DB" w:rsidRDefault="003070B4">
            <w:r>
              <w:rPr>
                <w:b/>
                <w:color w:val="FFFFFF"/>
                <w:sz w:val="16"/>
              </w:rPr>
              <w:t>NOTES / DECISION</w:t>
            </w:r>
          </w:p>
        </w:tc>
      </w:tr>
      <w:tr w:rsidR="004704DB" w14:paraId="5769919D" w14:textId="77777777">
        <w:trPr>
          <w:jc w:val="center"/>
        </w:trPr>
        <w:tc>
          <w:tcPr>
            <w:tcW w:w="5256" w:type="dxa"/>
            <w:shd w:val="clear" w:color="auto" w:fill="F1D7FF"/>
            <w:tcMar>
              <w:top w:w="35" w:type="dxa"/>
              <w:left w:w="70" w:type="dxa"/>
              <w:bottom w:w="35" w:type="dxa"/>
              <w:right w:w="70" w:type="dxa"/>
            </w:tcMar>
          </w:tcPr>
          <w:p w14:paraId="637EB2E0"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0EA12733" w14:textId="77777777" w:rsidR="004704DB" w:rsidRDefault="004704DB"/>
        </w:tc>
      </w:tr>
      <w:tr w:rsidR="004704DB" w14:paraId="0289AA2A" w14:textId="77777777">
        <w:trPr>
          <w:jc w:val="center"/>
        </w:trPr>
        <w:tc>
          <w:tcPr>
            <w:tcW w:w="5256" w:type="dxa"/>
            <w:shd w:val="clear" w:color="auto" w:fill="F1D7FF"/>
            <w:tcMar>
              <w:top w:w="35" w:type="dxa"/>
              <w:left w:w="70" w:type="dxa"/>
              <w:bottom w:w="35" w:type="dxa"/>
              <w:right w:w="70" w:type="dxa"/>
            </w:tcMar>
          </w:tcPr>
          <w:p w14:paraId="080415D2"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1FC5CE57" w14:textId="77777777" w:rsidR="004704DB" w:rsidRDefault="004704DB"/>
        </w:tc>
      </w:tr>
      <w:tr w:rsidR="004704DB" w14:paraId="0BE51878" w14:textId="77777777">
        <w:trPr>
          <w:jc w:val="center"/>
        </w:trPr>
        <w:tc>
          <w:tcPr>
            <w:tcW w:w="5256" w:type="dxa"/>
            <w:shd w:val="clear" w:color="auto" w:fill="F1D7FF"/>
            <w:tcMar>
              <w:top w:w="35" w:type="dxa"/>
              <w:left w:w="70" w:type="dxa"/>
              <w:bottom w:w="35" w:type="dxa"/>
              <w:right w:w="70" w:type="dxa"/>
            </w:tcMar>
          </w:tcPr>
          <w:p w14:paraId="7651B677"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37D1EFB1" w14:textId="77777777" w:rsidR="004704DB" w:rsidRDefault="004704DB"/>
        </w:tc>
      </w:tr>
      <w:tr w:rsidR="004704DB" w14:paraId="6227D331" w14:textId="77777777">
        <w:trPr>
          <w:jc w:val="center"/>
        </w:trPr>
        <w:tc>
          <w:tcPr>
            <w:tcW w:w="5256" w:type="dxa"/>
            <w:shd w:val="clear" w:color="auto" w:fill="F1D7FF"/>
            <w:tcMar>
              <w:top w:w="35" w:type="dxa"/>
              <w:left w:w="70" w:type="dxa"/>
              <w:bottom w:w="35" w:type="dxa"/>
              <w:right w:w="70" w:type="dxa"/>
            </w:tcMar>
          </w:tcPr>
          <w:p w14:paraId="6EE86BCA"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657C0710" w14:textId="77777777" w:rsidR="004704DB" w:rsidRDefault="004704DB"/>
        </w:tc>
      </w:tr>
      <w:tr w:rsidR="004704DB" w14:paraId="2AE75FFB" w14:textId="77777777">
        <w:trPr>
          <w:jc w:val="center"/>
        </w:trPr>
        <w:tc>
          <w:tcPr>
            <w:tcW w:w="5256" w:type="dxa"/>
            <w:shd w:val="clear" w:color="auto" w:fill="F1D7FF"/>
            <w:tcMar>
              <w:top w:w="35" w:type="dxa"/>
              <w:left w:w="70" w:type="dxa"/>
              <w:bottom w:w="35" w:type="dxa"/>
              <w:right w:w="70" w:type="dxa"/>
            </w:tcMar>
          </w:tcPr>
          <w:p w14:paraId="2CDDEB99"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58A41C88" w14:textId="77777777" w:rsidR="004704DB" w:rsidRDefault="004704DB"/>
        </w:tc>
      </w:tr>
      <w:tr w:rsidR="004704DB" w14:paraId="425E142A" w14:textId="77777777">
        <w:trPr>
          <w:jc w:val="center"/>
        </w:trPr>
        <w:tc>
          <w:tcPr>
            <w:tcW w:w="5256" w:type="dxa"/>
            <w:shd w:val="clear" w:color="auto" w:fill="F1D7FF"/>
            <w:tcMar>
              <w:top w:w="35" w:type="dxa"/>
              <w:left w:w="70" w:type="dxa"/>
              <w:bottom w:w="35" w:type="dxa"/>
              <w:right w:w="70" w:type="dxa"/>
            </w:tcMar>
          </w:tcPr>
          <w:p w14:paraId="0959DA1B"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571100F1" w14:textId="77777777" w:rsidR="004704DB" w:rsidRDefault="004704DB"/>
        </w:tc>
      </w:tr>
      <w:tr w:rsidR="004704DB" w14:paraId="152D7E6B" w14:textId="77777777">
        <w:trPr>
          <w:jc w:val="center"/>
        </w:trPr>
        <w:tc>
          <w:tcPr>
            <w:tcW w:w="5256" w:type="dxa"/>
            <w:shd w:val="clear" w:color="auto" w:fill="F1D7FF"/>
            <w:tcMar>
              <w:top w:w="35" w:type="dxa"/>
              <w:left w:w="70" w:type="dxa"/>
              <w:bottom w:w="35" w:type="dxa"/>
              <w:right w:w="70" w:type="dxa"/>
            </w:tcMar>
          </w:tcPr>
          <w:p w14:paraId="2E385757" w14:textId="77777777" w:rsidR="004704DB" w:rsidRDefault="003070B4">
            <w:r>
              <w:rPr>
                <w:b/>
                <w:color w:val="734A91"/>
                <w:sz w:val="16"/>
              </w:rPr>
              <w:t>Teacher comments</w:t>
            </w:r>
          </w:p>
        </w:tc>
        <w:tc>
          <w:tcPr>
            <w:tcW w:w="5256" w:type="dxa"/>
            <w:tcMar>
              <w:top w:w="35" w:type="dxa"/>
              <w:left w:w="70" w:type="dxa"/>
              <w:bottom w:w="35" w:type="dxa"/>
              <w:right w:w="70" w:type="dxa"/>
            </w:tcMar>
          </w:tcPr>
          <w:p w14:paraId="427B7467" w14:textId="77777777" w:rsidR="004704DB" w:rsidRDefault="004704DB"/>
        </w:tc>
      </w:tr>
      <w:tr w:rsidR="004704DB" w14:paraId="5615AC52" w14:textId="77777777">
        <w:trPr>
          <w:jc w:val="center"/>
        </w:trPr>
        <w:tc>
          <w:tcPr>
            <w:tcW w:w="5256" w:type="dxa"/>
            <w:shd w:val="clear" w:color="auto" w:fill="F1D7FF"/>
            <w:tcMar>
              <w:top w:w="35" w:type="dxa"/>
              <w:left w:w="70" w:type="dxa"/>
              <w:bottom w:w="35" w:type="dxa"/>
              <w:right w:w="70" w:type="dxa"/>
            </w:tcMar>
          </w:tcPr>
          <w:p w14:paraId="0D579109" w14:textId="77777777" w:rsidR="004704DB" w:rsidRDefault="003070B4">
            <w:r>
              <w:rPr>
                <w:b/>
                <w:color w:val="734A91"/>
                <w:sz w:val="16"/>
              </w:rPr>
              <w:t>Decision</w:t>
            </w:r>
          </w:p>
        </w:tc>
        <w:tc>
          <w:tcPr>
            <w:tcW w:w="5256" w:type="dxa"/>
            <w:tcMar>
              <w:top w:w="35" w:type="dxa"/>
              <w:left w:w="70" w:type="dxa"/>
              <w:bottom w:w="35" w:type="dxa"/>
              <w:right w:w="70" w:type="dxa"/>
            </w:tcMar>
          </w:tcPr>
          <w:p w14:paraId="7363C8A7" w14:textId="77777777" w:rsidR="004704DB" w:rsidRDefault="003070B4">
            <w:r>
              <w:rPr>
                <w:color w:val="222222"/>
                <w:sz w:val="16"/>
              </w:rPr>
              <w:t>☐ APPROVE   ☐ NEEDS ADJUSTMENT   ☐ REPLACE</w:t>
            </w:r>
          </w:p>
        </w:tc>
      </w:tr>
    </w:tbl>
    <w:p w14:paraId="1880B729" w14:textId="77777777" w:rsidR="004704DB" w:rsidRDefault="003070B4">
      <w:pPr>
        <w:pageBreakBefore/>
        <w:spacing w:before="160" w:after="100"/>
      </w:pPr>
      <w:r>
        <w:rPr>
          <w:b/>
          <w:color w:val="734A91"/>
          <w:sz w:val="34"/>
        </w:rPr>
        <w:t>Part 6 — Gapped text</w:t>
      </w:r>
    </w:p>
    <w:p w14:paraId="1CFF4C8E" w14:textId="77777777" w:rsidR="004704DB" w:rsidRDefault="003070B4">
      <w:pPr>
        <w:spacing w:after="80" w:line="252" w:lineRule="auto"/>
      </w:pPr>
      <w:r>
        <w:rPr>
          <w:b/>
          <w:color w:val="A87BC7"/>
          <w:sz w:val="19"/>
        </w:rPr>
        <w:t>Theme: Everyday stress management</w:t>
      </w:r>
    </w:p>
    <w:p w14:paraId="0928A0F5" w14:textId="77777777" w:rsidR="004704DB" w:rsidRDefault="003070B4">
      <w:pPr>
        <w:spacing w:after="60" w:line="252" w:lineRule="auto"/>
      </w:pPr>
      <w:r>
        <w:rPr>
          <w:b/>
          <w:color w:val="A87BC7"/>
          <w:sz w:val="17"/>
        </w:rPr>
        <w:t>VISTA ALUMNO</w:t>
      </w:r>
    </w:p>
    <w:p w14:paraId="76B38169" w14:textId="77777777" w:rsidR="004704DB" w:rsidRDefault="003070B4">
      <w:pPr>
        <w:spacing w:after="60" w:line="252" w:lineRule="auto"/>
      </w:pPr>
      <w:r>
        <w:rPr>
          <w:color w:val="222222"/>
          <w:sz w:val="18"/>
        </w:rPr>
        <w:t>Six sentences have been removed from the article. Choose from the sentences A–G the one which fits each gap. There is one extra sentence which you do not need to use.</w:t>
      </w:r>
    </w:p>
    <w:p w14:paraId="5F789201" w14:textId="77777777" w:rsidR="004704DB" w:rsidRDefault="003070B4">
      <w:pPr>
        <w:spacing w:after="60" w:line="252" w:lineRule="auto"/>
      </w:pPr>
      <w:r>
        <w:rPr>
          <w:b/>
          <w:color w:val="734A91"/>
          <w:sz w:val="19"/>
        </w:rPr>
        <w:t>Text</w:t>
      </w:r>
    </w:p>
    <w:p w14:paraId="2F8609C1" w14:textId="77777777" w:rsidR="004704DB" w:rsidRDefault="003070B4">
      <w:pPr>
        <w:spacing w:after="80" w:line="252" w:lineRule="auto"/>
      </w:pPr>
      <w:r>
        <w:rPr>
          <w:b/>
          <w:color w:val="734A91"/>
          <w:sz w:val="22"/>
        </w:rPr>
        <w:t>Small Changes, Less Pressure</w:t>
      </w:r>
    </w:p>
    <w:p w14:paraId="4430FF57" w14:textId="77777777" w:rsidR="004704DB" w:rsidRDefault="003070B4">
      <w:pPr>
        <w:spacing w:after="60" w:line="252" w:lineRule="auto"/>
      </w:pPr>
      <w:r>
        <w:rPr>
          <w:color w:val="222222"/>
          <w:sz w:val="18"/>
        </w:rPr>
        <w:t>Stress is often described as a modern problem, yet it is really a normal human response to pressure. A busy week, an argument with a friend or an approaching deadline can all make the body react as if danger is near. Heart rate increases, attention narrows and muscles tighten. In the short term, that response can be useful, because it helps us focus and take action. Problems begin when the feeling remains long after the difficult moment has passed.</w:t>
      </w:r>
    </w:p>
    <w:p w14:paraId="26C0785C" w14:textId="77777777" w:rsidR="004704DB" w:rsidRDefault="003070B4">
      <w:pPr>
        <w:spacing w:after="60" w:line="252" w:lineRule="auto"/>
      </w:pPr>
      <w:r>
        <w:rPr>
          <w:color w:val="222222"/>
          <w:sz w:val="18"/>
        </w:rPr>
        <w:t>One reason stress feels hard to manage is that it rarely arrives in one dramatic event. More often, it builds through a series of small demands: messages that need answering, chores left unfinished and plans that keep changing. (37) As a result, people may tell themselves they are coping perfectly well, even while they become less patient, sleep less deeply and find simple decisions unusually tiring.</w:t>
      </w:r>
    </w:p>
    <w:p w14:paraId="40D62D66" w14:textId="77777777" w:rsidR="004704DB" w:rsidRDefault="003070B4">
      <w:pPr>
        <w:spacing w:after="20" w:line="252" w:lineRule="auto"/>
      </w:pPr>
      <w:r>
        <w:rPr>
          <w:color w:val="222222"/>
          <w:sz w:val="18"/>
        </w:rPr>
        <w:t>A common reaction is to search for a quick solution. People often imagine that stress will disappear after a holiday, a free weekend or a more organised week. These things can certainly help, but they do not always change daily habits. (38) If someone checks work messages late at night, skips meals and agrees to every request, pressure soon returns, no matter how restful the weekend was.</w:t>
      </w:r>
    </w:p>
    <w:p w14:paraId="739882EF" w14:textId="77777777" w:rsidR="004704DB" w:rsidRDefault="003070B4">
      <w:pPr>
        <w:spacing w:after="60" w:line="252" w:lineRule="auto"/>
      </w:pPr>
      <w:r>
        <w:rPr>
          <w:color w:val="222222"/>
          <w:sz w:val="18"/>
        </w:rPr>
        <w:t>For that reason, many experts suggest paying attention to routine before looking for dramatic answers. The most effective habits are not always impressive. Getting up at a similar time each day, preparing lunch in advance or taking ten quiet minutes without a screen can all make a difference. (39) When the mind knows what to expect, it spends less energy dealing with unnecessary uncertainty.</w:t>
      </w:r>
    </w:p>
    <w:p w14:paraId="3CE405B5" w14:textId="77777777" w:rsidR="004704DB" w:rsidRDefault="003070B4">
      <w:pPr>
        <w:spacing w:after="60" w:line="252" w:lineRule="auto"/>
      </w:pPr>
      <w:r>
        <w:rPr>
          <w:color w:val="222222"/>
          <w:sz w:val="18"/>
        </w:rPr>
        <w:t>Movement matters too, although it does not have to mean hard training at the gym. A brisk walk, a cycle to the shops or even stretching between tasks can interrupt the physical side of stress. (40) That shift is important, because many people remain seated and tense for hours without noticing how uncomfortable they have become.</w:t>
      </w:r>
    </w:p>
    <w:p w14:paraId="12BBC666" w14:textId="77777777" w:rsidR="004704DB" w:rsidRDefault="003070B4">
      <w:pPr>
        <w:spacing w:after="60" w:line="252" w:lineRule="auto"/>
      </w:pPr>
      <w:r>
        <w:rPr>
          <w:color w:val="222222"/>
          <w:sz w:val="18"/>
        </w:rPr>
        <w:t>Another useful skill is learning when to protect your attention. Many of us treat every notification as urgent, even when it is not. (41) Turning off unnecessary alerts for an hour may feel risky at first, but it often reveals that very few things truly require an immediate response. This can be especially helpful for students and workers who need long periods of concentration.</w:t>
      </w:r>
    </w:p>
    <w:p w14:paraId="48B70222" w14:textId="77777777" w:rsidR="004704DB" w:rsidRDefault="003070B4">
      <w:pPr>
        <w:spacing w:after="60" w:line="252" w:lineRule="auto"/>
      </w:pPr>
      <w:r>
        <w:rPr>
          <w:color w:val="222222"/>
          <w:sz w:val="18"/>
        </w:rPr>
        <w:t>None of this means stress can be removed completely, and that should not be the goal. Some pressure is part of caring about work, relationships and future plans. (42) By noticing patterns and making small adjustments, people can stop stress from controlling the whole day. Managing it is less about becoming calm all the time and more about recovering balance more quickly when life becomes demanding.</w:t>
      </w:r>
    </w:p>
    <w:p w14:paraId="2FD9AC57" w14:textId="77777777" w:rsidR="004704DB" w:rsidRDefault="003070B4">
      <w:pPr>
        <w:spacing w:after="60" w:line="252" w:lineRule="auto"/>
      </w:pPr>
      <w:r>
        <w:rPr>
          <w:b/>
          <w:color w:val="734A91"/>
          <w:sz w:val="19"/>
        </w:rPr>
        <w:t>Sentences</w:t>
      </w:r>
    </w:p>
    <w:p w14:paraId="4CB56537" w14:textId="77777777" w:rsidR="004704DB" w:rsidRDefault="003070B4">
      <w:pPr>
        <w:spacing w:after="20" w:line="252" w:lineRule="auto"/>
      </w:pPr>
      <w:r>
        <w:rPr>
          <w:color w:val="222222"/>
          <w:sz w:val="18"/>
        </w:rPr>
        <w:t>A In other words, a few days off cannot compensate for a pattern that is exhausting in the first place.</w:t>
      </w:r>
    </w:p>
    <w:p w14:paraId="65F8C020" w14:textId="77777777" w:rsidR="004704DB" w:rsidRDefault="003070B4">
      <w:pPr>
        <w:spacing w:after="20" w:line="252" w:lineRule="auto"/>
      </w:pPr>
      <w:r>
        <w:rPr>
          <w:color w:val="222222"/>
          <w:sz w:val="18"/>
        </w:rPr>
        <w:t>B Because each task seems minor, the overall weight of them may go unnoticed for quite a long time.</w:t>
      </w:r>
    </w:p>
    <w:p w14:paraId="12EF80F7" w14:textId="77777777" w:rsidR="004704DB" w:rsidRDefault="003070B4">
      <w:pPr>
        <w:spacing w:after="20" w:line="252" w:lineRule="auto"/>
      </w:pPr>
      <w:r>
        <w:rPr>
          <w:color w:val="222222"/>
          <w:sz w:val="18"/>
        </w:rPr>
        <w:t>C Instead, the aim is to recognise it early and keep it within reasonable limits.</w:t>
      </w:r>
    </w:p>
    <w:p w14:paraId="09334872" w14:textId="77777777" w:rsidR="004704DB" w:rsidRDefault="003070B4">
      <w:pPr>
        <w:spacing w:after="20" w:line="252" w:lineRule="auto"/>
      </w:pPr>
      <w:r>
        <w:rPr>
          <w:color w:val="222222"/>
          <w:sz w:val="18"/>
        </w:rPr>
        <w:t>D This regularity creates a sense of safety, even on days that are particularly demanding.</w:t>
      </w:r>
    </w:p>
    <w:p w14:paraId="0F6EE02F" w14:textId="77777777" w:rsidR="004704DB" w:rsidRDefault="003070B4">
      <w:pPr>
        <w:spacing w:after="20" w:line="252" w:lineRule="auto"/>
      </w:pPr>
      <w:r>
        <w:rPr>
          <w:color w:val="222222"/>
          <w:sz w:val="18"/>
        </w:rPr>
        <w:t>E Physical activity signals that the body can release some of the tension it has been storing.</w:t>
      </w:r>
    </w:p>
    <w:p w14:paraId="2B9B2957" w14:textId="77777777" w:rsidR="004704DB" w:rsidRDefault="003070B4">
      <w:pPr>
        <w:spacing w:after="20" w:line="252" w:lineRule="auto"/>
      </w:pPr>
      <w:r>
        <w:rPr>
          <w:color w:val="222222"/>
          <w:sz w:val="18"/>
        </w:rPr>
        <w:t>F This constant interruption trains the brain to expect distraction rather than focus.</w:t>
      </w:r>
    </w:p>
    <w:p w14:paraId="7A8DC645" w14:textId="77777777" w:rsidR="004704DB" w:rsidRDefault="003070B4">
      <w:pPr>
        <w:spacing w:after="20" w:line="252" w:lineRule="auto"/>
      </w:pPr>
      <w:r>
        <w:rPr>
          <w:color w:val="222222"/>
          <w:sz w:val="18"/>
        </w:rPr>
        <w:t>G Some people deal with stress by discussing it immediately with everyone around them.</w:t>
      </w:r>
    </w:p>
    <w:p w14:paraId="2BFC32D7" w14:textId="77777777" w:rsidR="004704DB" w:rsidRDefault="003070B4">
      <w:pPr>
        <w:pageBreakBefore/>
        <w:spacing w:before="160" w:after="100"/>
      </w:pPr>
      <w:r>
        <w:rPr>
          <w:b/>
          <w:color w:val="734A91"/>
          <w:sz w:val="34"/>
        </w:rPr>
        <w:t>Part 6 — Reviewer view</w:t>
      </w:r>
    </w:p>
    <w:tbl>
      <w:tblPr>
        <w:tblW w:w="0" w:type="auto"/>
        <w:jc w:val="center"/>
        <w:tblLayout w:type="fixed"/>
        <w:tblLook w:val="04A0" w:firstRow="1" w:lastRow="0" w:firstColumn="1" w:lastColumn="0" w:noHBand="0" w:noVBand="1"/>
      </w:tblPr>
      <w:tblGrid>
        <w:gridCol w:w="5256"/>
        <w:gridCol w:w="5256"/>
      </w:tblGrid>
      <w:tr w:rsidR="004704DB" w14:paraId="5F08D5F5" w14:textId="77777777">
        <w:trPr>
          <w:jc w:val="center"/>
        </w:trPr>
        <w:tc>
          <w:tcPr>
            <w:tcW w:w="5256" w:type="dxa"/>
            <w:shd w:val="clear" w:color="auto" w:fill="734A91"/>
            <w:tcMar>
              <w:top w:w="90" w:type="dxa"/>
              <w:left w:w="100" w:type="dxa"/>
              <w:bottom w:w="90" w:type="dxa"/>
              <w:right w:w="100" w:type="dxa"/>
            </w:tcMar>
          </w:tcPr>
          <w:p w14:paraId="053719A2"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2DDEFFD2" w14:textId="77777777" w:rsidR="004704DB" w:rsidRDefault="003070B4">
            <w:r>
              <w:rPr>
                <w:b/>
                <w:color w:val="FFFFFF"/>
                <w:sz w:val="18"/>
              </w:rPr>
              <w:t>NOTES / DECISION</w:t>
            </w:r>
          </w:p>
        </w:tc>
      </w:tr>
      <w:tr w:rsidR="004704DB" w14:paraId="6B0C78F7" w14:textId="77777777">
        <w:trPr>
          <w:jc w:val="center"/>
        </w:trPr>
        <w:tc>
          <w:tcPr>
            <w:tcW w:w="5256" w:type="dxa"/>
            <w:shd w:val="clear" w:color="auto" w:fill="F1D7FF"/>
            <w:tcMar>
              <w:top w:w="90" w:type="dxa"/>
              <w:left w:w="100" w:type="dxa"/>
              <w:bottom w:w="90" w:type="dxa"/>
              <w:right w:w="100" w:type="dxa"/>
            </w:tcMar>
          </w:tcPr>
          <w:p w14:paraId="7104FA75" w14:textId="77777777" w:rsidR="004704DB" w:rsidRDefault="003070B4">
            <w:r>
              <w:rPr>
                <w:b/>
                <w:color w:val="734A91"/>
                <w:sz w:val="18"/>
              </w:rPr>
              <w:t>Source</w:t>
            </w:r>
          </w:p>
        </w:tc>
        <w:tc>
          <w:tcPr>
            <w:tcW w:w="5256" w:type="dxa"/>
            <w:tcMar>
              <w:top w:w="90" w:type="dxa"/>
              <w:left w:w="100" w:type="dxa"/>
              <w:bottom w:w="90" w:type="dxa"/>
              <w:right w:w="100" w:type="dxa"/>
            </w:tcMar>
          </w:tcPr>
          <w:p w14:paraId="67094E44" w14:textId="77777777" w:rsidR="004704DB" w:rsidRDefault="003070B4">
            <w:r>
              <w:rPr>
                <w:color w:val="222222"/>
                <w:sz w:val="18"/>
              </w:rPr>
              <w:t>ENGLISH_PROD · Exam 15</w:t>
            </w:r>
          </w:p>
        </w:tc>
      </w:tr>
      <w:tr w:rsidR="004704DB" w14:paraId="6296D86A" w14:textId="77777777">
        <w:trPr>
          <w:jc w:val="center"/>
        </w:trPr>
        <w:tc>
          <w:tcPr>
            <w:tcW w:w="5256" w:type="dxa"/>
            <w:shd w:val="clear" w:color="auto" w:fill="F1D7FF"/>
            <w:tcMar>
              <w:top w:w="90" w:type="dxa"/>
              <w:left w:w="100" w:type="dxa"/>
              <w:bottom w:w="90" w:type="dxa"/>
              <w:right w:w="100" w:type="dxa"/>
            </w:tcMar>
          </w:tcPr>
          <w:p w14:paraId="58899C02"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3232D15E" w14:textId="77777777" w:rsidR="004704DB" w:rsidRDefault="003070B4">
            <w:r>
              <w:rPr>
                <w:color w:val="222222"/>
                <w:sz w:val="18"/>
              </w:rPr>
              <w:t>PENDING_HUMAN_REVIEW</w:t>
            </w:r>
          </w:p>
        </w:tc>
      </w:tr>
      <w:tr w:rsidR="004704DB" w14:paraId="571D182C" w14:textId="77777777">
        <w:trPr>
          <w:jc w:val="center"/>
        </w:trPr>
        <w:tc>
          <w:tcPr>
            <w:tcW w:w="5256" w:type="dxa"/>
            <w:shd w:val="clear" w:color="auto" w:fill="F1D7FF"/>
            <w:tcMar>
              <w:top w:w="90" w:type="dxa"/>
              <w:left w:w="100" w:type="dxa"/>
              <w:bottom w:w="90" w:type="dxa"/>
              <w:right w:w="100" w:type="dxa"/>
            </w:tcMar>
          </w:tcPr>
          <w:p w14:paraId="4FF94F78" w14:textId="77777777" w:rsidR="004704DB" w:rsidRDefault="003070B4">
            <w:r>
              <w:rPr>
                <w:b/>
                <w:color w:val="734A91"/>
                <w:sz w:val="18"/>
              </w:rPr>
              <w:t>Reviewer focus</w:t>
            </w:r>
          </w:p>
        </w:tc>
        <w:tc>
          <w:tcPr>
            <w:tcW w:w="5256" w:type="dxa"/>
            <w:tcMar>
              <w:top w:w="90" w:type="dxa"/>
              <w:left w:w="100" w:type="dxa"/>
              <w:bottom w:w="90" w:type="dxa"/>
              <w:right w:w="100" w:type="dxa"/>
            </w:tcMar>
          </w:tcPr>
          <w:p w14:paraId="2A6A9D31" w14:textId="77777777" w:rsidR="004704DB" w:rsidRDefault="003070B4">
            <w:r>
              <w:rPr>
                <w:color w:val="222222"/>
                <w:sz w:val="18"/>
              </w:rPr>
              <w:t>Natural British English · B2 authenticity · uniqueness of answers · distractor quality · thematic distribution</w:t>
            </w:r>
          </w:p>
        </w:tc>
      </w:tr>
    </w:tbl>
    <w:p w14:paraId="123532BE"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6B409B14" w14:textId="77777777">
        <w:trPr>
          <w:jc w:val="center"/>
        </w:trPr>
        <w:tc>
          <w:tcPr>
            <w:tcW w:w="2628" w:type="dxa"/>
            <w:shd w:val="clear" w:color="auto" w:fill="F1D7FF"/>
            <w:tcMar>
              <w:top w:w="90" w:type="dxa"/>
              <w:left w:w="100" w:type="dxa"/>
              <w:bottom w:w="90" w:type="dxa"/>
              <w:right w:w="100" w:type="dxa"/>
            </w:tcMar>
          </w:tcPr>
          <w:p w14:paraId="1DE865F0" w14:textId="77777777" w:rsidR="004704DB" w:rsidRDefault="003070B4">
            <w:r>
              <w:rPr>
                <w:b/>
                <w:color w:val="734A91"/>
                <w:sz w:val="18"/>
              </w:rPr>
              <w:t>37</w:t>
            </w:r>
          </w:p>
        </w:tc>
        <w:tc>
          <w:tcPr>
            <w:tcW w:w="2628" w:type="dxa"/>
            <w:tcMar>
              <w:top w:w="90" w:type="dxa"/>
              <w:left w:w="100" w:type="dxa"/>
              <w:bottom w:w="90" w:type="dxa"/>
              <w:right w:w="100" w:type="dxa"/>
            </w:tcMar>
          </w:tcPr>
          <w:p w14:paraId="779B6387" w14:textId="77777777" w:rsidR="004704DB" w:rsidRDefault="003070B4">
            <w:r>
              <w:rPr>
                <w:color w:val="222222"/>
                <w:sz w:val="18"/>
              </w:rPr>
              <w:t>B</w:t>
            </w:r>
          </w:p>
        </w:tc>
        <w:tc>
          <w:tcPr>
            <w:tcW w:w="2628" w:type="dxa"/>
            <w:shd w:val="clear" w:color="auto" w:fill="F1D7FF"/>
            <w:tcMar>
              <w:top w:w="90" w:type="dxa"/>
              <w:left w:w="100" w:type="dxa"/>
              <w:bottom w:w="90" w:type="dxa"/>
              <w:right w:w="100" w:type="dxa"/>
            </w:tcMar>
          </w:tcPr>
          <w:p w14:paraId="1F462CDA" w14:textId="77777777" w:rsidR="004704DB" w:rsidRDefault="003070B4">
            <w:r>
              <w:rPr>
                <w:b/>
                <w:color w:val="734A91"/>
                <w:sz w:val="18"/>
              </w:rPr>
              <w:t>38</w:t>
            </w:r>
          </w:p>
        </w:tc>
        <w:tc>
          <w:tcPr>
            <w:tcW w:w="2628" w:type="dxa"/>
            <w:tcMar>
              <w:top w:w="90" w:type="dxa"/>
              <w:left w:w="100" w:type="dxa"/>
              <w:bottom w:w="90" w:type="dxa"/>
              <w:right w:w="100" w:type="dxa"/>
            </w:tcMar>
          </w:tcPr>
          <w:p w14:paraId="623375F1" w14:textId="77777777" w:rsidR="004704DB" w:rsidRDefault="003070B4">
            <w:r>
              <w:rPr>
                <w:color w:val="222222"/>
                <w:sz w:val="18"/>
              </w:rPr>
              <w:t>A</w:t>
            </w:r>
          </w:p>
        </w:tc>
      </w:tr>
      <w:tr w:rsidR="004704DB" w14:paraId="2CAC2B78" w14:textId="77777777">
        <w:trPr>
          <w:jc w:val="center"/>
        </w:trPr>
        <w:tc>
          <w:tcPr>
            <w:tcW w:w="2628" w:type="dxa"/>
            <w:shd w:val="clear" w:color="auto" w:fill="F1D7FF"/>
            <w:tcMar>
              <w:top w:w="90" w:type="dxa"/>
              <w:left w:w="100" w:type="dxa"/>
              <w:bottom w:w="90" w:type="dxa"/>
              <w:right w:w="100" w:type="dxa"/>
            </w:tcMar>
          </w:tcPr>
          <w:p w14:paraId="288A4A20" w14:textId="77777777" w:rsidR="004704DB" w:rsidRDefault="003070B4">
            <w:r>
              <w:rPr>
                <w:b/>
                <w:color w:val="734A91"/>
                <w:sz w:val="18"/>
              </w:rPr>
              <w:t>39</w:t>
            </w:r>
          </w:p>
        </w:tc>
        <w:tc>
          <w:tcPr>
            <w:tcW w:w="2628" w:type="dxa"/>
            <w:tcMar>
              <w:top w:w="90" w:type="dxa"/>
              <w:left w:w="100" w:type="dxa"/>
              <w:bottom w:w="90" w:type="dxa"/>
              <w:right w:w="100" w:type="dxa"/>
            </w:tcMar>
          </w:tcPr>
          <w:p w14:paraId="5C4A6AD7" w14:textId="77777777" w:rsidR="004704DB" w:rsidRDefault="003070B4">
            <w:r>
              <w:rPr>
                <w:color w:val="222222"/>
                <w:sz w:val="18"/>
              </w:rPr>
              <w:t>D</w:t>
            </w:r>
          </w:p>
        </w:tc>
        <w:tc>
          <w:tcPr>
            <w:tcW w:w="2628" w:type="dxa"/>
            <w:shd w:val="clear" w:color="auto" w:fill="F1D7FF"/>
            <w:tcMar>
              <w:top w:w="90" w:type="dxa"/>
              <w:left w:w="100" w:type="dxa"/>
              <w:bottom w:w="90" w:type="dxa"/>
              <w:right w:w="100" w:type="dxa"/>
            </w:tcMar>
          </w:tcPr>
          <w:p w14:paraId="2DF1A34E" w14:textId="77777777" w:rsidR="004704DB" w:rsidRDefault="003070B4">
            <w:r>
              <w:rPr>
                <w:b/>
                <w:color w:val="734A91"/>
                <w:sz w:val="18"/>
              </w:rPr>
              <w:t>40</w:t>
            </w:r>
          </w:p>
        </w:tc>
        <w:tc>
          <w:tcPr>
            <w:tcW w:w="2628" w:type="dxa"/>
            <w:tcMar>
              <w:top w:w="90" w:type="dxa"/>
              <w:left w:w="100" w:type="dxa"/>
              <w:bottom w:w="90" w:type="dxa"/>
              <w:right w:w="100" w:type="dxa"/>
            </w:tcMar>
          </w:tcPr>
          <w:p w14:paraId="2A12C213" w14:textId="77777777" w:rsidR="004704DB" w:rsidRDefault="003070B4">
            <w:r>
              <w:rPr>
                <w:color w:val="222222"/>
                <w:sz w:val="18"/>
              </w:rPr>
              <w:t>E</w:t>
            </w:r>
          </w:p>
        </w:tc>
      </w:tr>
      <w:tr w:rsidR="004704DB" w14:paraId="01F6777F" w14:textId="77777777">
        <w:trPr>
          <w:jc w:val="center"/>
        </w:trPr>
        <w:tc>
          <w:tcPr>
            <w:tcW w:w="2628" w:type="dxa"/>
            <w:shd w:val="clear" w:color="auto" w:fill="F1D7FF"/>
            <w:tcMar>
              <w:top w:w="90" w:type="dxa"/>
              <w:left w:w="100" w:type="dxa"/>
              <w:bottom w:w="90" w:type="dxa"/>
              <w:right w:w="100" w:type="dxa"/>
            </w:tcMar>
          </w:tcPr>
          <w:p w14:paraId="640C68E4" w14:textId="77777777" w:rsidR="004704DB" w:rsidRDefault="003070B4">
            <w:r>
              <w:rPr>
                <w:b/>
                <w:color w:val="734A91"/>
                <w:sz w:val="18"/>
              </w:rPr>
              <w:t>41</w:t>
            </w:r>
          </w:p>
        </w:tc>
        <w:tc>
          <w:tcPr>
            <w:tcW w:w="2628" w:type="dxa"/>
            <w:tcMar>
              <w:top w:w="90" w:type="dxa"/>
              <w:left w:w="100" w:type="dxa"/>
              <w:bottom w:w="90" w:type="dxa"/>
              <w:right w:w="100" w:type="dxa"/>
            </w:tcMar>
          </w:tcPr>
          <w:p w14:paraId="4B20EBE9" w14:textId="77777777" w:rsidR="004704DB" w:rsidRDefault="003070B4">
            <w:r>
              <w:rPr>
                <w:color w:val="222222"/>
                <w:sz w:val="18"/>
              </w:rPr>
              <w:t>F</w:t>
            </w:r>
          </w:p>
        </w:tc>
        <w:tc>
          <w:tcPr>
            <w:tcW w:w="2628" w:type="dxa"/>
            <w:shd w:val="clear" w:color="auto" w:fill="F1D7FF"/>
            <w:tcMar>
              <w:top w:w="90" w:type="dxa"/>
              <w:left w:w="100" w:type="dxa"/>
              <w:bottom w:w="90" w:type="dxa"/>
              <w:right w:w="100" w:type="dxa"/>
            </w:tcMar>
          </w:tcPr>
          <w:p w14:paraId="490737DD" w14:textId="77777777" w:rsidR="004704DB" w:rsidRDefault="003070B4">
            <w:r>
              <w:rPr>
                <w:b/>
                <w:color w:val="734A91"/>
                <w:sz w:val="18"/>
              </w:rPr>
              <w:t>42</w:t>
            </w:r>
          </w:p>
        </w:tc>
        <w:tc>
          <w:tcPr>
            <w:tcW w:w="2628" w:type="dxa"/>
            <w:tcMar>
              <w:top w:w="90" w:type="dxa"/>
              <w:left w:w="100" w:type="dxa"/>
              <w:bottom w:w="90" w:type="dxa"/>
              <w:right w:w="100" w:type="dxa"/>
            </w:tcMar>
          </w:tcPr>
          <w:p w14:paraId="34F6FA8B" w14:textId="77777777" w:rsidR="004704DB" w:rsidRDefault="003070B4">
            <w:r>
              <w:rPr>
                <w:color w:val="222222"/>
                <w:sz w:val="18"/>
              </w:rPr>
              <w:t>C</w:t>
            </w:r>
          </w:p>
        </w:tc>
      </w:tr>
    </w:tbl>
    <w:p w14:paraId="6753042C" w14:textId="77777777" w:rsidR="004704DB" w:rsidRDefault="003070B4">
      <w:pPr>
        <w:spacing w:before="120" w:after="60" w:line="252" w:lineRule="auto"/>
      </w:pPr>
      <w:r>
        <w:rPr>
          <w:b/>
          <w:color w:val="734A91"/>
          <w:sz w:val="19"/>
        </w:rPr>
        <w:t>TEACHER ATTENTION</w:t>
      </w:r>
    </w:p>
    <w:p w14:paraId="76D3FF4C" w14:textId="77777777" w:rsidR="004704DB" w:rsidRDefault="003070B4">
      <w:pPr>
        <w:spacing w:after="40"/>
        <w:ind w:left="259" w:hanging="173"/>
      </w:pPr>
      <w:r>
        <w:rPr>
          <w:color w:val="222222"/>
          <w:sz w:val="18"/>
        </w:rPr>
        <w:t>• No content changes applied. The stored sequence B-A-D-E-F-C remains well mixed and the six discourse links are retained.</w:t>
      </w:r>
    </w:p>
    <w:p w14:paraId="3DF60C5B" w14:textId="77777777" w:rsidR="004704DB" w:rsidRDefault="003070B4">
      <w:pPr>
        <w:spacing w:after="40"/>
        <w:ind w:left="259" w:hanging="173"/>
      </w:pPr>
      <w:r>
        <w:rPr>
          <w:color w:val="222222"/>
          <w:sz w:val="18"/>
        </w:rPr>
        <w:t>• Theme overlap with earlier stress-management material remains a bank-level consideration only.</w:t>
      </w:r>
    </w:p>
    <w:p w14:paraId="2344E1BE"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62B82004" w14:textId="77777777">
        <w:trPr>
          <w:jc w:val="center"/>
        </w:trPr>
        <w:tc>
          <w:tcPr>
            <w:tcW w:w="5256" w:type="dxa"/>
            <w:shd w:val="clear" w:color="auto" w:fill="734A91"/>
          </w:tcPr>
          <w:p w14:paraId="2494F1F8" w14:textId="77777777" w:rsidR="004704DB" w:rsidRDefault="003070B4">
            <w:r>
              <w:rPr>
                <w:b/>
                <w:color w:val="FFFFFF"/>
                <w:sz w:val="16"/>
              </w:rPr>
              <w:t>REVIEW FIELD</w:t>
            </w:r>
          </w:p>
        </w:tc>
        <w:tc>
          <w:tcPr>
            <w:tcW w:w="5256" w:type="dxa"/>
            <w:shd w:val="clear" w:color="auto" w:fill="734A91"/>
          </w:tcPr>
          <w:p w14:paraId="01137690" w14:textId="77777777" w:rsidR="004704DB" w:rsidRDefault="003070B4">
            <w:r>
              <w:rPr>
                <w:b/>
                <w:color w:val="FFFFFF"/>
                <w:sz w:val="16"/>
              </w:rPr>
              <w:t>NOTES / DECISION</w:t>
            </w:r>
          </w:p>
        </w:tc>
      </w:tr>
      <w:tr w:rsidR="004704DB" w14:paraId="428D7525" w14:textId="77777777">
        <w:trPr>
          <w:jc w:val="center"/>
        </w:trPr>
        <w:tc>
          <w:tcPr>
            <w:tcW w:w="5256" w:type="dxa"/>
            <w:shd w:val="clear" w:color="auto" w:fill="F1D7FF"/>
            <w:tcMar>
              <w:top w:w="35" w:type="dxa"/>
              <w:left w:w="70" w:type="dxa"/>
              <w:bottom w:w="35" w:type="dxa"/>
              <w:right w:w="70" w:type="dxa"/>
            </w:tcMar>
          </w:tcPr>
          <w:p w14:paraId="4CB13203"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44D88C5C" w14:textId="77777777" w:rsidR="004704DB" w:rsidRDefault="004704DB"/>
        </w:tc>
      </w:tr>
      <w:tr w:rsidR="004704DB" w14:paraId="7957C488" w14:textId="77777777">
        <w:trPr>
          <w:jc w:val="center"/>
        </w:trPr>
        <w:tc>
          <w:tcPr>
            <w:tcW w:w="5256" w:type="dxa"/>
            <w:shd w:val="clear" w:color="auto" w:fill="F1D7FF"/>
            <w:tcMar>
              <w:top w:w="35" w:type="dxa"/>
              <w:left w:w="70" w:type="dxa"/>
              <w:bottom w:w="35" w:type="dxa"/>
              <w:right w:w="70" w:type="dxa"/>
            </w:tcMar>
          </w:tcPr>
          <w:p w14:paraId="47D3F078"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28BD183E" w14:textId="77777777" w:rsidR="004704DB" w:rsidRDefault="004704DB"/>
        </w:tc>
      </w:tr>
      <w:tr w:rsidR="004704DB" w14:paraId="3CE890F0" w14:textId="77777777">
        <w:trPr>
          <w:jc w:val="center"/>
        </w:trPr>
        <w:tc>
          <w:tcPr>
            <w:tcW w:w="5256" w:type="dxa"/>
            <w:shd w:val="clear" w:color="auto" w:fill="F1D7FF"/>
            <w:tcMar>
              <w:top w:w="35" w:type="dxa"/>
              <w:left w:w="70" w:type="dxa"/>
              <w:bottom w:w="35" w:type="dxa"/>
              <w:right w:w="70" w:type="dxa"/>
            </w:tcMar>
          </w:tcPr>
          <w:p w14:paraId="371B9695"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386CB1AA" w14:textId="77777777" w:rsidR="004704DB" w:rsidRDefault="004704DB"/>
        </w:tc>
      </w:tr>
      <w:tr w:rsidR="004704DB" w14:paraId="1CFD6C36" w14:textId="77777777">
        <w:trPr>
          <w:jc w:val="center"/>
        </w:trPr>
        <w:tc>
          <w:tcPr>
            <w:tcW w:w="5256" w:type="dxa"/>
            <w:shd w:val="clear" w:color="auto" w:fill="F1D7FF"/>
            <w:tcMar>
              <w:top w:w="35" w:type="dxa"/>
              <w:left w:w="70" w:type="dxa"/>
              <w:bottom w:w="35" w:type="dxa"/>
              <w:right w:w="70" w:type="dxa"/>
            </w:tcMar>
          </w:tcPr>
          <w:p w14:paraId="410D1A49"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2EB626DB" w14:textId="77777777" w:rsidR="004704DB" w:rsidRDefault="004704DB"/>
        </w:tc>
      </w:tr>
      <w:tr w:rsidR="004704DB" w14:paraId="009326E9" w14:textId="77777777">
        <w:trPr>
          <w:jc w:val="center"/>
        </w:trPr>
        <w:tc>
          <w:tcPr>
            <w:tcW w:w="5256" w:type="dxa"/>
            <w:shd w:val="clear" w:color="auto" w:fill="F1D7FF"/>
            <w:tcMar>
              <w:top w:w="35" w:type="dxa"/>
              <w:left w:w="70" w:type="dxa"/>
              <w:bottom w:w="35" w:type="dxa"/>
              <w:right w:w="70" w:type="dxa"/>
            </w:tcMar>
          </w:tcPr>
          <w:p w14:paraId="412D267D"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7C2A5F33" w14:textId="77777777" w:rsidR="004704DB" w:rsidRDefault="004704DB"/>
        </w:tc>
      </w:tr>
      <w:tr w:rsidR="004704DB" w14:paraId="2EF0B386" w14:textId="77777777">
        <w:trPr>
          <w:jc w:val="center"/>
        </w:trPr>
        <w:tc>
          <w:tcPr>
            <w:tcW w:w="5256" w:type="dxa"/>
            <w:shd w:val="clear" w:color="auto" w:fill="F1D7FF"/>
            <w:tcMar>
              <w:top w:w="35" w:type="dxa"/>
              <w:left w:w="70" w:type="dxa"/>
              <w:bottom w:w="35" w:type="dxa"/>
              <w:right w:w="70" w:type="dxa"/>
            </w:tcMar>
          </w:tcPr>
          <w:p w14:paraId="28486408"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7C3240E6" w14:textId="77777777" w:rsidR="004704DB" w:rsidRDefault="004704DB"/>
        </w:tc>
      </w:tr>
      <w:tr w:rsidR="004704DB" w14:paraId="08684DC6" w14:textId="77777777">
        <w:trPr>
          <w:jc w:val="center"/>
        </w:trPr>
        <w:tc>
          <w:tcPr>
            <w:tcW w:w="5256" w:type="dxa"/>
            <w:shd w:val="clear" w:color="auto" w:fill="F1D7FF"/>
            <w:tcMar>
              <w:top w:w="35" w:type="dxa"/>
              <w:left w:w="70" w:type="dxa"/>
              <w:bottom w:w="35" w:type="dxa"/>
              <w:right w:w="70" w:type="dxa"/>
            </w:tcMar>
          </w:tcPr>
          <w:p w14:paraId="6323F691" w14:textId="77777777" w:rsidR="004704DB" w:rsidRDefault="003070B4">
            <w:r>
              <w:rPr>
                <w:b/>
                <w:color w:val="734A91"/>
                <w:sz w:val="16"/>
              </w:rPr>
              <w:t>Teacher comments</w:t>
            </w:r>
          </w:p>
        </w:tc>
        <w:tc>
          <w:tcPr>
            <w:tcW w:w="5256" w:type="dxa"/>
            <w:tcMar>
              <w:top w:w="35" w:type="dxa"/>
              <w:left w:w="70" w:type="dxa"/>
              <w:bottom w:w="35" w:type="dxa"/>
              <w:right w:w="70" w:type="dxa"/>
            </w:tcMar>
          </w:tcPr>
          <w:p w14:paraId="75B6FF2D" w14:textId="77777777" w:rsidR="004704DB" w:rsidRDefault="004704DB"/>
        </w:tc>
      </w:tr>
      <w:tr w:rsidR="004704DB" w14:paraId="1737FFB8" w14:textId="77777777">
        <w:trPr>
          <w:jc w:val="center"/>
        </w:trPr>
        <w:tc>
          <w:tcPr>
            <w:tcW w:w="5256" w:type="dxa"/>
            <w:shd w:val="clear" w:color="auto" w:fill="F1D7FF"/>
            <w:tcMar>
              <w:top w:w="35" w:type="dxa"/>
              <w:left w:w="70" w:type="dxa"/>
              <w:bottom w:w="35" w:type="dxa"/>
              <w:right w:w="70" w:type="dxa"/>
            </w:tcMar>
          </w:tcPr>
          <w:p w14:paraId="247C521D" w14:textId="77777777" w:rsidR="004704DB" w:rsidRDefault="003070B4">
            <w:r>
              <w:rPr>
                <w:b/>
                <w:color w:val="734A91"/>
                <w:sz w:val="16"/>
              </w:rPr>
              <w:t>Decision</w:t>
            </w:r>
          </w:p>
        </w:tc>
        <w:tc>
          <w:tcPr>
            <w:tcW w:w="5256" w:type="dxa"/>
            <w:tcMar>
              <w:top w:w="35" w:type="dxa"/>
              <w:left w:w="70" w:type="dxa"/>
              <w:bottom w:w="35" w:type="dxa"/>
              <w:right w:w="70" w:type="dxa"/>
            </w:tcMar>
          </w:tcPr>
          <w:p w14:paraId="5066EA51" w14:textId="77777777" w:rsidR="004704DB" w:rsidRDefault="003070B4">
            <w:r>
              <w:rPr>
                <w:color w:val="222222"/>
                <w:sz w:val="16"/>
              </w:rPr>
              <w:t>☐ APPROVE   ☐ NEEDS ADJUSTMENT   ☐ REPLACE</w:t>
            </w:r>
          </w:p>
        </w:tc>
      </w:tr>
    </w:tbl>
    <w:p w14:paraId="5A59E499" w14:textId="77777777" w:rsidR="004704DB" w:rsidRDefault="003070B4">
      <w:pPr>
        <w:pageBreakBefore/>
        <w:spacing w:before="160" w:after="100"/>
      </w:pPr>
      <w:r>
        <w:rPr>
          <w:b/>
          <w:color w:val="734A91"/>
          <w:sz w:val="34"/>
        </w:rPr>
        <w:t>Part 7 — Multiple matching</w:t>
      </w:r>
    </w:p>
    <w:p w14:paraId="45A3A89C" w14:textId="77777777" w:rsidR="004704DB" w:rsidRDefault="003070B4">
      <w:pPr>
        <w:spacing w:after="80" w:line="252" w:lineRule="auto"/>
      </w:pPr>
      <w:r>
        <w:rPr>
          <w:b/>
          <w:color w:val="A87BC7"/>
          <w:sz w:val="19"/>
        </w:rPr>
        <w:t>Theme: Wildlife conservation in practice</w:t>
      </w:r>
    </w:p>
    <w:p w14:paraId="32883925" w14:textId="77777777" w:rsidR="004704DB" w:rsidRDefault="003070B4">
      <w:pPr>
        <w:spacing w:after="60" w:line="252" w:lineRule="auto"/>
      </w:pPr>
      <w:r>
        <w:rPr>
          <w:b/>
          <w:color w:val="A87BC7"/>
          <w:sz w:val="17"/>
        </w:rPr>
        <w:t>VISTA ALUMNO</w:t>
      </w:r>
    </w:p>
    <w:p w14:paraId="2F051D6E" w14:textId="77777777" w:rsidR="004704DB" w:rsidRDefault="003070B4">
      <w:pPr>
        <w:spacing w:after="60" w:line="252" w:lineRule="auto"/>
      </w:pPr>
      <w:r>
        <w:rPr>
          <w:color w:val="222222"/>
          <w:sz w:val="18"/>
        </w:rPr>
        <w:t>Read the article in which people talk about their experiences. For each question, choose from the people (A–D). The people may be chosen more than once.</w:t>
      </w:r>
    </w:p>
    <w:p w14:paraId="7246C865" w14:textId="77777777" w:rsidR="004704DB" w:rsidRDefault="003070B4">
      <w:pPr>
        <w:spacing w:after="60" w:line="252" w:lineRule="auto"/>
      </w:pPr>
      <w:r>
        <w:rPr>
          <w:color w:val="222222"/>
          <w:sz w:val="18"/>
        </w:rPr>
        <w:t>Which person…? The people may be chosen more than once.</w:t>
      </w:r>
    </w:p>
    <w:p w14:paraId="2082B6D1" w14:textId="77777777" w:rsidR="004704DB" w:rsidRDefault="003070B4">
      <w:pPr>
        <w:spacing w:after="60" w:line="252" w:lineRule="auto"/>
      </w:pPr>
      <w:r>
        <w:rPr>
          <w:color w:val="222222"/>
          <w:sz w:val="18"/>
        </w:rPr>
        <w:t>43 Who began with a fairly limited reason for taking part, but later developed a deeper commitment?</w:t>
      </w:r>
    </w:p>
    <w:p w14:paraId="51AC2799" w14:textId="77777777" w:rsidR="004704DB" w:rsidRDefault="003070B4">
      <w:pPr>
        <w:spacing w:after="60" w:line="252" w:lineRule="auto"/>
      </w:pPr>
      <w:r>
        <w:rPr>
          <w:color w:val="222222"/>
          <w:sz w:val="18"/>
        </w:rPr>
        <w:t>44 Who believes that educating others is now a more valuable use of time than the activity they were first known for?</w:t>
      </w:r>
    </w:p>
    <w:p w14:paraId="5477F0D9" w14:textId="77777777" w:rsidR="004704DB" w:rsidRDefault="003070B4">
      <w:pPr>
        <w:spacing w:after="60" w:line="252" w:lineRule="auto"/>
      </w:pPr>
      <w:r>
        <w:rPr>
          <w:color w:val="222222"/>
          <w:sz w:val="18"/>
        </w:rPr>
        <w:t>45 Who admits they were doubtful about expert advice until a relationship of trust was built?</w:t>
      </w:r>
    </w:p>
    <w:p w14:paraId="185F8DA0" w14:textId="77777777" w:rsidR="004704DB" w:rsidRDefault="003070B4">
      <w:pPr>
        <w:spacing w:after="60" w:line="252" w:lineRule="auto"/>
      </w:pPr>
      <w:r>
        <w:rPr>
          <w:color w:val="222222"/>
          <w:sz w:val="18"/>
        </w:rPr>
        <w:t>46 Who says that public attention tends to focus on the most dramatic aspect of the issue rather than the most effective one?</w:t>
      </w:r>
    </w:p>
    <w:p w14:paraId="24C8EFF8" w14:textId="77777777" w:rsidR="004704DB" w:rsidRDefault="003070B4">
      <w:pPr>
        <w:spacing w:after="60" w:line="252" w:lineRule="auto"/>
      </w:pPr>
      <w:r>
        <w:rPr>
          <w:color w:val="222222"/>
          <w:sz w:val="18"/>
        </w:rPr>
        <w:t>47 Who prefers steady, less visible progress to high-profile action that may not last?</w:t>
      </w:r>
    </w:p>
    <w:p w14:paraId="4BAAC373" w14:textId="77777777" w:rsidR="004704DB" w:rsidRDefault="003070B4">
      <w:pPr>
        <w:spacing w:after="60" w:line="252" w:lineRule="auto"/>
      </w:pPr>
      <w:r>
        <w:rPr>
          <w:color w:val="222222"/>
          <w:sz w:val="18"/>
        </w:rPr>
        <w:t>48 Who changed their working methods after recognising that their own behaviour might be part of the problem?</w:t>
      </w:r>
    </w:p>
    <w:p w14:paraId="7119021E" w14:textId="77777777" w:rsidR="004704DB" w:rsidRDefault="003070B4">
      <w:pPr>
        <w:spacing w:after="60" w:line="252" w:lineRule="auto"/>
      </w:pPr>
      <w:r>
        <w:rPr>
          <w:color w:val="222222"/>
          <w:sz w:val="18"/>
        </w:rPr>
        <w:t>49 Who mentions finding it difficult to persuade people until there is clear evidence in front of them?</w:t>
      </w:r>
    </w:p>
    <w:p w14:paraId="677335F4" w14:textId="77777777" w:rsidR="004704DB" w:rsidRDefault="003070B4">
      <w:pPr>
        <w:spacing w:after="60" w:line="252" w:lineRule="auto"/>
      </w:pPr>
      <w:r>
        <w:rPr>
          <w:color w:val="222222"/>
          <w:sz w:val="18"/>
        </w:rPr>
        <w:t>50 Who points out that support from local people can depend on economic realities?</w:t>
      </w:r>
    </w:p>
    <w:p w14:paraId="49E9B1A0" w14:textId="77777777" w:rsidR="004704DB" w:rsidRDefault="003070B4">
      <w:pPr>
        <w:spacing w:after="60" w:line="252" w:lineRule="auto"/>
      </w:pPr>
      <w:r>
        <w:rPr>
          <w:color w:val="222222"/>
          <w:sz w:val="18"/>
        </w:rPr>
        <w:t>51 Who feels that concern from inexperienced people should be treated sympathetically, even when it creates extra work?</w:t>
      </w:r>
    </w:p>
    <w:p w14:paraId="255014C1" w14:textId="77777777" w:rsidR="004704DB" w:rsidRDefault="003070B4">
      <w:pPr>
        <w:spacing w:after="60" w:line="252" w:lineRule="auto"/>
      </w:pPr>
      <w:r>
        <w:rPr>
          <w:color w:val="222222"/>
          <w:sz w:val="18"/>
        </w:rPr>
        <w:t>52 Who has become more willing to accept slow results, despite disappointment when resources are reduced?</w:t>
      </w:r>
    </w:p>
    <w:p w14:paraId="0C38EA7C" w14:textId="77777777" w:rsidR="004704DB" w:rsidRDefault="003070B4">
      <w:pPr>
        <w:spacing w:after="60" w:line="252" w:lineRule="auto"/>
      </w:pPr>
      <w:r>
        <w:rPr>
          <w:b/>
          <w:color w:val="734A91"/>
          <w:sz w:val="19"/>
        </w:rPr>
        <w:t>Texts</w:t>
      </w:r>
    </w:p>
    <w:p w14:paraId="7E885DA0" w14:textId="77777777" w:rsidR="004704DB" w:rsidRDefault="003070B4">
      <w:pPr>
        <w:spacing w:after="20" w:line="252" w:lineRule="auto"/>
      </w:pPr>
      <w:r>
        <w:rPr>
          <w:color w:val="222222"/>
          <w:sz w:val="18"/>
        </w:rPr>
        <w:t>A – Lena Morris</w:t>
      </w:r>
    </w:p>
    <w:p w14:paraId="507CC75F" w14:textId="77777777" w:rsidR="004704DB" w:rsidRDefault="003070B4">
      <w:pPr>
        <w:spacing w:after="60" w:line="252" w:lineRule="auto"/>
      </w:pPr>
      <w:r>
        <w:rPr>
          <w:color w:val="222222"/>
          <w:sz w:val="18"/>
        </w:rPr>
        <w:t>Initially, I joined a local group that monitored otters simply because I enjoyed being outdoors. I had no plan to get involved in conservation in a serious way. However, after one winter survey, I realised how little people noticed what was happening along the riverbanks near our town. Since then, I’ve spent most weekends giving short talks to walkers and anglers, explaining why small disturbances can matter. What surprises me is that success often depends less on dramatic rescue stories and more on dull tasks like recording water quality and persuading landowners to move fencing. It can be frustratingly slow, yet I prefer that to quick campaigns that attract attention for a month and then disappear. If anything, I’ve become more patient, although I still find it hard when funding is cut just as a project begins to show results.</w:t>
      </w:r>
    </w:p>
    <w:p w14:paraId="5DF97847" w14:textId="77777777" w:rsidR="004704DB" w:rsidRDefault="003070B4">
      <w:pPr>
        <w:spacing w:after="20" w:line="252" w:lineRule="auto"/>
      </w:pPr>
      <w:r>
        <w:rPr>
          <w:color w:val="222222"/>
          <w:sz w:val="18"/>
        </w:rPr>
        <w:t>B – Tariq Shah</w:t>
      </w:r>
    </w:p>
    <w:p w14:paraId="468823CB" w14:textId="77777777" w:rsidR="004704DB" w:rsidRDefault="003070B4">
      <w:pPr>
        <w:spacing w:after="60" w:line="252" w:lineRule="auto"/>
      </w:pPr>
      <w:r>
        <w:rPr>
          <w:color w:val="222222"/>
          <w:sz w:val="18"/>
        </w:rPr>
        <w:t>For years I photographed rare birds for travel magazines, and at first I saw endangered species mainly as subjects for striking images. Meanwhile, guides in several countries kept telling me the same thing: tourists wanted close views, but the pressure was changing the animals’ behaviour. That made me rethink my own role. Now I still take pictures, yet I work under much stricter rules and often put the camera down entirely. Oddly enough, the most useful thing I do is train younger photographers to recognise when they are too near a nest or feeding site. Some complain that the limits spoil the experience, but I remember making similar excuses myself. I’m not against tourism; in fact, local communities may depend on it. Even so, if visitors leave with only one lesson, I hope it is that admiration should never become interference.</w:t>
      </w:r>
    </w:p>
    <w:p w14:paraId="6FD20114" w14:textId="77777777" w:rsidR="004704DB" w:rsidRDefault="003070B4">
      <w:pPr>
        <w:spacing w:after="20" w:line="252" w:lineRule="auto"/>
      </w:pPr>
      <w:r>
        <w:rPr>
          <w:color w:val="222222"/>
          <w:sz w:val="18"/>
        </w:rPr>
        <w:t>C – Megan Doyle</w:t>
      </w:r>
    </w:p>
    <w:p w14:paraId="66805067" w14:textId="77777777" w:rsidR="004704DB" w:rsidRDefault="003070B4">
      <w:pPr>
        <w:spacing w:after="60" w:line="252" w:lineRule="auto"/>
      </w:pPr>
      <w:r>
        <w:rPr>
          <w:color w:val="222222"/>
          <w:sz w:val="18"/>
        </w:rPr>
        <w:t>When our fishing business was asked to support a marine protection zone, my first reaction was suspicion. Like many others on the harbour, I assumed the scientists had arrived with tidy theories and no understanding of how families here earn a living. Yet one of them kept coming back, listening rather than lecturing, and gradually a few of us agreed to test seasonal no-fishing areas. The early months were difficult, especially when catches fell and neighbours said we had been naive. Since then, however, the evidence has become harder to ignore: some species are returning, and younger fish are appearing in places that had seemed empty. I still dislike being told what to do by people from outside the community, but I’ve accepted that protecting wildlife and protecting jobs are not always opposite aims. The challenge is convincing others before they see the proof for themselves.</w:t>
      </w:r>
    </w:p>
    <w:p w14:paraId="63996E3C" w14:textId="77777777" w:rsidR="004704DB" w:rsidRDefault="003070B4">
      <w:pPr>
        <w:spacing w:after="20" w:line="252" w:lineRule="auto"/>
      </w:pPr>
      <w:r>
        <w:rPr>
          <w:color w:val="222222"/>
          <w:sz w:val="18"/>
        </w:rPr>
        <w:t>D – Sofia Petrescu</w:t>
      </w:r>
    </w:p>
    <w:p w14:paraId="1026E671" w14:textId="77777777" w:rsidR="004704DB" w:rsidRDefault="003070B4">
      <w:pPr>
        <w:spacing w:after="60" w:line="252" w:lineRule="auto"/>
      </w:pPr>
      <w:r>
        <w:rPr>
          <w:color w:val="222222"/>
          <w:sz w:val="18"/>
        </w:rPr>
        <w:t>I run a small rescue centre for injured hedgehogs, so people assume I spend my time doing practical work with animals. In reality, a large part of the job is answering messages from well-meaning members of the public who have picked up healthy young ones by mistake. Although that can be exhausting, I try not to sound annoyed, because their concern comes from a good place. What troubles me more is the expectation that a centre like ours can solve the wider problem alone. We patch up the damage, certainly, but road design, garden fencing and pesticide use matter far more in the long term. Recently, I’ve started visiting schools, as children often persuade adults to change habits more effectively than leaflets do. It’s not glamorous, and donations usually increase only after a dramatic story appears online, yet prevention remains the part of the work I value most.</w:t>
      </w:r>
    </w:p>
    <w:p w14:paraId="3F632D15" w14:textId="77777777" w:rsidR="004704DB" w:rsidRDefault="003070B4">
      <w:pPr>
        <w:pageBreakBefore/>
        <w:spacing w:before="160" w:after="100"/>
      </w:pPr>
      <w:r>
        <w:rPr>
          <w:b/>
          <w:color w:val="734A91"/>
          <w:sz w:val="34"/>
        </w:rPr>
        <w:t>Part 7 — Reviewer view</w:t>
      </w:r>
    </w:p>
    <w:tbl>
      <w:tblPr>
        <w:tblW w:w="0" w:type="auto"/>
        <w:jc w:val="center"/>
        <w:tblLayout w:type="fixed"/>
        <w:tblLook w:val="04A0" w:firstRow="1" w:lastRow="0" w:firstColumn="1" w:lastColumn="0" w:noHBand="0" w:noVBand="1"/>
      </w:tblPr>
      <w:tblGrid>
        <w:gridCol w:w="5256"/>
        <w:gridCol w:w="5256"/>
      </w:tblGrid>
      <w:tr w:rsidR="004704DB" w14:paraId="4C953CE9" w14:textId="77777777">
        <w:trPr>
          <w:jc w:val="center"/>
        </w:trPr>
        <w:tc>
          <w:tcPr>
            <w:tcW w:w="5256" w:type="dxa"/>
            <w:shd w:val="clear" w:color="auto" w:fill="734A91"/>
            <w:tcMar>
              <w:top w:w="90" w:type="dxa"/>
              <w:left w:w="100" w:type="dxa"/>
              <w:bottom w:w="90" w:type="dxa"/>
              <w:right w:w="100" w:type="dxa"/>
            </w:tcMar>
          </w:tcPr>
          <w:p w14:paraId="5AC542AA"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5C9B4AE6" w14:textId="77777777" w:rsidR="004704DB" w:rsidRDefault="003070B4">
            <w:r>
              <w:rPr>
                <w:b/>
                <w:color w:val="FFFFFF"/>
                <w:sz w:val="18"/>
              </w:rPr>
              <w:t>NOTES / DECISION</w:t>
            </w:r>
          </w:p>
        </w:tc>
      </w:tr>
      <w:tr w:rsidR="004704DB" w14:paraId="2058EE54" w14:textId="77777777">
        <w:trPr>
          <w:jc w:val="center"/>
        </w:trPr>
        <w:tc>
          <w:tcPr>
            <w:tcW w:w="5256" w:type="dxa"/>
            <w:shd w:val="clear" w:color="auto" w:fill="F1D7FF"/>
            <w:tcMar>
              <w:top w:w="90" w:type="dxa"/>
              <w:left w:w="100" w:type="dxa"/>
              <w:bottom w:w="90" w:type="dxa"/>
              <w:right w:w="100" w:type="dxa"/>
            </w:tcMar>
          </w:tcPr>
          <w:p w14:paraId="144E8AF1" w14:textId="77777777" w:rsidR="004704DB" w:rsidRDefault="003070B4">
            <w:r>
              <w:rPr>
                <w:b/>
                <w:color w:val="734A91"/>
                <w:sz w:val="18"/>
              </w:rPr>
              <w:t>Source</w:t>
            </w:r>
          </w:p>
        </w:tc>
        <w:tc>
          <w:tcPr>
            <w:tcW w:w="5256" w:type="dxa"/>
            <w:tcMar>
              <w:top w:w="90" w:type="dxa"/>
              <w:left w:w="100" w:type="dxa"/>
              <w:bottom w:w="90" w:type="dxa"/>
              <w:right w:w="100" w:type="dxa"/>
            </w:tcMar>
          </w:tcPr>
          <w:p w14:paraId="2435004A" w14:textId="77777777" w:rsidR="004704DB" w:rsidRDefault="003070B4">
            <w:r>
              <w:rPr>
                <w:color w:val="222222"/>
                <w:sz w:val="18"/>
              </w:rPr>
              <w:t>ENGLISH_PROD · Exam 15</w:t>
            </w:r>
          </w:p>
        </w:tc>
      </w:tr>
      <w:tr w:rsidR="004704DB" w14:paraId="1EEB70BA" w14:textId="77777777">
        <w:trPr>
          <w:jc w:val="center"/>
        </w:trPr>
        <w:tc>
          <w:tcPr>
            <w:tcW w:w="5256" w:type="dxa"/>
            <w:shd w:val="clear" w:color="auto" w:fill="F1D7FF"/>
            <w:tcMar>
              <w:top w:w="90" w:type="dxa"/>
              <w:left w:w="100" w:type="dxa"/>
              <w:bottom w:w="90" w:type="dxa"/>
              <w:right w:w="100" w:type="dxa"/>
            </w:tcMar>
          </w:tcPr>
          <w:p w14:paraId="0EBBBF05" w14:textId="77777777" w:rsidR="004704DB" w:rsidRDefault="003070B4">
            <w:r>
              <w:rPr>
                <w:b/>
                <w:color w:val="734A91"/>
                <w:sz w:val="18"/>
              </w:rPr>
              <w:t>Pedagogical approval</w:t>
            </w:r>
          </w:p>
        </w:tc>
        <w:tc>
          <w:tcPr>
            <w:tcW w:w="5256" w:type="dxa"/>
            <w:tcMar>
              <w:top w:w="90" w:type="dxa"/>
              <w:left w:w="100" w:type="dxa"/>
              <w:bottom w:w="90" w:type="dxa"/>
              <w:right w:w="100" w:type="dxa"/>
            </w:tcMar>
          </w:tcPr>
          <w:p w14:paraId="539BE6A0" w14:textId="77777777" w:rsidR="004704DB" w:rsidRDefault="003070B4">
            <w:r>
              <w:rPr>
                <w:color w:val="222222"/>
                <w:sz w:val="18"/>
              </w:rPr>
              <w:t>PENDING_HUMAN_REVIEW</w:t>
            </w:r>
          </w:p>
        </w:tc>
      </w:tr>
      <w:tr w:rsidR="004704DB" w14:paraId="319DD55F" w14:textId="77777777">
        <w:trPr>
          <w:jc w:val="center"/>
        </w:trPr>
        <w:tc>
          <w:tcPr>
            <w:tcW w:w="5256" w:type="dxa"/>
            <w:shd w:val="clear" w:color="auto" w:fill="F1D7FF"/>
            <w:tcMar>
              <w:top w:w="90" w:type="dxa"/>
              <w:left w:w="100" w:type="dxa"/>
              <w:bottom w:w="90" w:type="dxa"/>
              <w:right w:w="100" w:type="dxa"/>
            </w:tcMar>
          </w:tcPr>
          <w:p w14:paraId="495058ED" w14:textId="77777777" w:rsidR="004704DB" w:rsidRDefault="003070B4">
            <w:r>
              <w:rPr>
                <w:b/>
                <w:color w:val="734A91"/>
                <w:sz w:val="18"/>
              </w:rPr>
              <w:t>Reviewer focus</w:t>
            </w:r>
          </w:p>
        </w:tc>
        <w:tc>
          <w:tcPr>
            <w:tcW w:w="5256" w:type="dxa"/>
            <w:tcMar>
              <w:top w:w="90" w:type="dxa"/>
              <w:left w:w="100" w:type="dxa"/>
              <w:bottom w:w="90" w:type="dxa"/>
              <w:right w:w="100" w:type="dxa"/>
            </w:tcMar>
          </w:tcPr>
          <w:p w14:paraId="2A704F45" w14:textId="77777777" w:rsidR="004704DB" w:rsidRDefault="003070B4">
            <w:r>
              <w:rPr>
                <w:color w:val="222222"/>
                <w:sz w:val="18"/>
              </w:rPr>
              <w:t>Natural British English · B2 authenticity · uniqueness of answers · distractor quality · thematic distribution</w:t>
            </w:r>
          </w:p>
        </w:tc>
      </w:tr>
    </w:tbl>
    <w:p w14:paraId="0F0F660C" w14:textId="77777777" w:rsidR="004704DB" w:rsidRDefault="003070B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4704DB" w14:paraId="4F392BF0" w14:textId="77777777">
        <w:trPr>
          <w:jc w:val="center"/>
        </w:trPr>
        <w:tc>
          <w:tcPr>
            <w:tcW w:w="2628" w:type="dxa"/>
            <w:shd w:val="clear" w:color="auto" w:fill="F1D7FF"/>
            <w:tcMar>
              <w:top w:w="90" w:type="dxa"/>
              <w:left w:w="100" w:type="dxa"/>
              <w:bottom w:w="90" w:type="dxa"/>
              <w:right w:w="100" w:type="dxa"/>
            </w:tcMar>
          </w:tcPr>
          <w:p w14:paraId="5CCA873D" w14:textId="77777777" w:rsidR="004704DB" w:rsidRDefault="003070B4">
            <w:r>
              <w:rPr>
                <w:b/>
                <w:color w:val="734A91"/>
                <w:sz w:val="18"/>
              </w:rPr>
              <w:t>43</w:t>
            </w:r>
          </w:p>
        </w:tc>
        <w:tc>
          <w:tcPr>
            <w:tcW w:w="2628" w:type="dxa"/>
            <w:tcMar>
              <w:top w:w="90" w:type="dxa"/>
              <w:left w:w="100" w:type="dxa"/>
              <w:bottom w:w="90" w:type="dxa"/>
              <w:right w:w="100" w:type="dxa"/>
            </w:tcMar>
          </w:tcPr>
          <w:p w14:paraId="60B327CB" w14:textId="77777777" w:rsidR="004704DB" w:rsidRDefault="003070B4">
            <w:r>
              <w:rPr>
                <w:color w:val="222222"/>
                <w:sz w:val="18"/>
              </w:rPr>
              <w:t>A</w:t>
            </w:r>
          </w:p>
        </w:tc>
        <w:tc>
          <w:tcPr>
            <w:tcW w:w="2628" w:type="dxa"/>
            <w:shd w:val="clear" w:color="auto" w:fill="F1D7FF"/>
            <w:tcMar>
              <w:top w:w="90" w:type="dxa"/>
              <w:left w:w="100" w:type="dxa"/>
              <w:bottom w:w="90" w:type="dxa"/>
              <w:right w:w="100" w:type="dxa"/>
            </w:tcMar>
          </w:tcPr>
          <w:p w14:paraId="540A8185" w14:textId="77777777" w:rsidR="004704DB" w:rsidRDefault="003070B4">
            <w:r>
              <w:rPr>
                <w:b/>
                <w:color w:val="734A91"/>
                <w:sz w:val="18"/>
              </w:rPr>
              <w:t>44</w:t>
            </w:r>
          </w:p>
        </w:tc>
        <w:tc>
          <w:tcPr>
            <w:tcW w:w="2628" w:type="dxa"/>
            <w:tcMar>
              <w:top w:w="90" w:type="dxa"/>
              <w:left w:w="100" w:type="dxa"/>
              <w:bottom w:w="90" w:type="dxa"/>
              <w:right w:w="100" w:type="dxa"/>
            </w:tcMar>
          </w:tcPr>
          <w:p w14:paraId="32179EF0" w14:textId="77777777" w:rsidR="004704DB" w:rsidRDefault="003070B4">
            <w:r>
              <w:rPr>
                <w:color w:val="222222"/>
                <w:sz w:val="18"/>
              </w:rPr>
              <w:t>B</w:t>
            </w:r>
          </w:p>
        </w:tc>
      </w:tr>
      <w:tr w:rsidR="004704DB" w14:paraId="0C605C56" w14:textId="77777777">
        <w:trPr>
          <w:jc w:val="center"/>
        </w:trPr>
        <w:tc>
          <w:tcPr>
            <w:tcW w:w="2628" w:type="dxa"/>
            <w:shd w:val="clear" w:color="auto" w:fill="F1D7FF"/>
            <w:tcMar>
              <w:top w:w="90" w:type="dxa"/>
              <w:left w:w="100" w:type="dxa"/>
              <w:bottom w:w="90" w:type="dxa"/>
              <w:right w:w="100" w:type="dxa"/>
            </w:tcMar>
          </w:tcPr>
          <w:p w14:paraId="5F576C5A" w14:textId="77777777" w:rsidR="004704DB" w:rsidRDefault="003070B4">
            <w:r>
              <w:rPr>
                <w:b/>
                <w:color w:val="734A91"/>
                <w:sz w:val="18"/>
              </w:rPr>
              <w:t>45</w:t>
            </w:r>
          </w:p>
        </w:tc>
        <w:tc>
          <w:tcPr>
            <w:tcW w:w="2628" w:type="dxa"/>
            <w:tcMar>
              <w:top w:w="90" w:type="dxa"/>
              <w:left w:w="100" w:type="dxa"/>
              <w:bottom w:w="90" w:type="dxa"/>
              <w:right w:w="100" w:type="dxa"/>
            </w:tcMar>
          </w:tcPr>
          <w:p w14:paraId="37E4B48D" w14:textId="77777777" w:rsidR="004704DB" w:rsidRDefault="003070B4">
            <w:r>
              <w:rPr>
                <w:color w:val="222222"/>
                <w:sz w:val="18"/>
              </w:rPr>
              <w:t>C</w:t>
            </w:r>
          </w:p>
        </w:tc>
        <w:tc>
          <w:tcPr>
            <w:tcW w:w="2628" w:type="dxa"/>
            <w:shd w:val="clear" w:color="auto" w:fill="F1D7FF"/>
            <w:tcMar>
              <w:top w:w="90" w:type="dxa"/>
              <w:left w:w="100" w:type="dxa"/>
              <w:bottom w:w="90" w:type="dxa"/>
              <w:right w:w="100" w:type="dxa"/>
            </w:tcMar>
          </w:tcPr>
          <w:p w14:paraId="5BEF68BA" w14:textId="77777777" w:rsidR="004704DB" w:rsidRDefault="003070B4">
            <w:r>
              <w:rPr>
                <w:b/>
                <w:color w:val="734A91"/>
                <w:sz w:val="18"/>
              </w:rPr>
              <w:t>46</w:t>
            </w:r>
          </w:p>
        </w:tc>
        <w:tc>
          <w:tcPr>
            <w:tcW w:w="2628" w:type="dxa"/>
            <w:tcMar>
              <w:top w:w="90" w:type="dxa"/>
              <w:left w:w="100" w:type="dxa"/>
              <w:bottom w:w="90" w:type="dxa"/>
              <w:right w:w="100" w:type="dxa"/>
            </w:tcMar>
          </w:tcPr>
          <w:p w14:paraId="0A9189CE" w14:textId="77777777" w:rsidR="004704DB" w:rsidRDefault="003070B4">
            <w:r>
              <w:rPr>
                <w:color w:val="222222"/>
                <w:sz w:val="18"/>
              </w:rPr>
              <w:t>D</w:t>
            </w:r>
          </w:p>
        </w:tc>
      </w:tr>
      <w:tr w:rsidR="004704DB" w14:paraId="2DCF0CF3" w14:textId="77777777">
        <w:trPr>
          <w:jc w:val="center"/>
        </w:trPr>
        <w:tc>
          <w:tcPr>
            <w:tcW w:w="2628" w:type="dxa"/>
            <w:shd w:val="clear" w:color="auto" w:fill="F1D7FF"/>
            <w:tcMar>
              <w:top w:w="90" w:type="dxa"/>
              <w:left w:w="100" w:type="dxa"/>
              <w:bottom w:w="90" w:type="dxa"/>
              <w:right w:w="100" w:type="dxa"/>
            </w:tcMar>
          </w:tcPr>
          <w:p w14:paraId="67C30111" w14:textId="77777777" w:rsidR="004704DB" w:rsidRDefault="003070B4">
            <w:r>
              <w:rPr>
                <w:b/>
                <w:color w:val="734A91"/>
                <w:sz w:val="18"/>
              </w:rPr>
              <w:t>47</w:t>
            </w:r>
          </w:p>
        </w:tc>
        <w:tc>
          <w:tcPr>
            <w:tcW w:w="2628" w:type="dxa"/>
            <w:tcMar>
              <w:top w:w="90" w:type="dxa"/>
              <w:left w:w="100" w:type="dxa"/>
              <w:bottom w:w="90" w:type="dxa"/>
              <w:right w:w="100" w:type="dxa"/>
            </w:tcMar>
          </w:tcPr>
          <w:p w14:paraId="3F0CE15C" w14:textId="77777777" w:rsidR="004704DB" w:rsidRDefault="003070B4">
            <w:r>
              <w:rPr>
                <w:color w:val="222222"/>
                <w:sz w:val="18"/>
              </w:rPr>
              <w:t>A</w:t>
            </w:r>
          </w:p>
        </w:tc>
        <w:tc>
          <w:tcPr>
            <w:tcW w:w="2628" w:type="dxa"/>
            <w:shd w:val="clear" w:color="auto" w:fill="F1D7FF"/>
            <w:tcMar>
              <w:top w:w="90" w:type="dxa"/>
              <w:left w:w="100" w:type="dxa"/>
              <w:bottom w:w="90" w:type="dxa"/>
              <w:right w:w="100" w:type="dxa"/>
            </w:tcMar>
          </w:tcPr>
          <w:p w14:paraId="6C2E6DBF" w14:textId="77777777" w:rsidR="004704DB" w:rsidRDefault="003070B4">
            <w:r>
              <w:rPr>
                <w:b/>
                <w:color w:val="734A91"/>
                <w:sz w:val="18"/>
              </w:rPr>
              <w:t>48</w:t>
            </w:r>
          </w:p>
        </w:tc>
        <w:tc>
          <w:tcPr>
            <w:tcW w:w="2628" w:type="dxa"/>
            <w:tcMar>
              <w:top w:w="90" w:type="dxa"/>
              <w:left w:w="100" w:type="dxa"/>
              <w:bottom w:w="90" w:type="dxa"/>
              <w:right w:w="100" w:type="dxa"/>
            </w:tcMar>
          </w:tcPr>
          <w:p w14:paraId="4C3524BC" w14:textId="77777777" w:rsidR="004704DB" w:rsidRDefault="003070B4">
            <w:r>
              <w:rPr>
                <w:color w:val="222222"/>
                <w:sz w:val="18"/>
              </w:rPr>
              <w:t>B</w:t>
            </w:r>
          </w:p>
        </w:tc>
      </w:tr>
      <w:tr w:rsidR="004704DB" w14:paraId="2C0B45C4" w14:textId="77777777">
        <w:trPr>
          <w:jc w:val="center"/>
        </w:trPr>
        <w:tc>
          <w:tcPr>
            <w:tcW w:w="2628" w:type="dxa"/>
            <w:shd w:val="clear" w:color="auto" w:fill="F1D7FF"/>
            <w:tcMar>
              <w:top w:w="90" w:type="dxa"/>
              <w:left w:w="100" w:type="dxa"/>
              <w:bottom w:w="90" w:type="dxa"/>
              <w:right w:w="100" w:type="dxa"/>
            </w:tcMar>
          </w:tcPr>
          <w:p w14:paraId="7B309925" w14:textId="77777777" w:rsidR="004704DB" w:rsidRDefault="003070B4">
            <w:r>
              <w:rPr>
                <w:b/>
                <w:color w:val="734A91"/>
                <w:sz w:val="18"/>
              </w:rPr>
              <w:t>49</w:t>
            </w:r>
          </w:p>
        </w:tc>
        <w:tc>
          <w:tcPr>
            <w:tcW w:w="2628" w:type="dxa"/>
            <w:tcMar>
              <w:top w:w="90" w:type="dxa"/>
              <w:left w:w="100" w:type="dxa"/>
              <w:bottom w:w="90" w:type="dxa"/>
              <w:right w:w="100" w:type="dxa"/>
            </w:tcMar>
          </w:tcPr>
          <w:p w14:paraId="12701C9A" w14:textId="77777777" w:rsidR="004704DB" w:rsidRDefault="003070B4">
            <w:r>
              <w:rPr>
                <w:color w:val="222222"/>
                <w:sz w:val="18"/>
              </w:rPr>
              <w:t>C</w:t>
            </w:r>
          </w:p>
        </w:tc>
        <w:tc>
          <w:tcPr>
            <w:tcW w:w="2628" w:type="dxa"/>
            <w:shd w:val="clear" w:color="auto" w:fill="F1D7FF"/>
            <w:tcMar>
              <w:top w:w="90" w:type="dxa"/>
              <w:left w:w="100" w:type="dxa"/>
              <w:bottom w:w="90" w:type="dxa"/>
              <w:right w:w="100" w:type="dxa"/>
            </w:tcMar>
          </w:tcPr>
          <w:p w14:paraId="7205F2AB" w14:textId="77777777" w:rsidR="004704DB" w:rsidRDefault="003070B4">
            <w:r>
              <w:rPr>
                <w:b/>
                <w:color w:val="734A91"/>
                <w:sz w:val="18"/>
              </w:rPr>
              <w:t>50</w:t>
            </w:r>
          </w:p>
        </w:tc>
        <w:tc>
          <w:tcPr>
            <w:tcW w:w="2628" w:type="dxa"/>
            <w:tcMar>
              <w:top w:w="90" w:type="dxa"/>
              <w:left w:w="100" w:type="dxa"/>
              <w:bottom w:w="90" w:type="dxa"/>
              <w:right w:w="100" w:type="dxa"/>
            </w:tcMar>
          </w:tcPr>
          <w:p w14:paraId="693B8933" w14:textId="77777777" w:rsidR="004704DB" w:rsidRDefault="003070B4">
            <w:r>
              <w:rPr>
                <w:color w:val="222222"/>
                <w:sz w:val="18"/>
              </w:rPr>
              <w:t>B</w:t>
            </w:r>
          </w:p>
        </w:tc>
      </w:tr>
      <w:tr w:rsidR="004704DB" w14:paraId="1DEEB809" w14:textId="77777777">
        <w:trPr>
          <w:jc w:val="center"/>
        </w:trPr>
        <w:tc>
          <w:tcPr>
            <w:tcW w:w="2628" w:type="dxa"/>
            <w:shd w:val="clear" w:color="auto" w:fill="F1D7FF"/>
            <w:tcMar>
              <w:top w:w="90" w:type="dxa"/>
              <w:left w:w="100" w:type="dxa"/>
              <w:bottom w:w="90" w:type="dxa"/>
              <w:right w:w="100" w:type="dxa"/>
            </w:tcMar>
          </w:tcPr>
          <w:p w14:paraId="47803AAF" w14:textId="77777777" w:rsidR="004704DB" w:rsidRDefault="003070B4">
            <w:r>
              <w:rPr>
                <w:b/>
                <w:color w:val="734A91"/>
                <w:sz w:val="18"/>
              </w:rPr>
              <w:t>51</w:t>
            </w:r>
          </w:p>
        </w:tc>
        <w:tc>
          <w:tcPr>
            <w:tcW w:w="2628" w:type="dxa"/>
            <w:tcMar>
              <w:top w:w="90" w:type="dxa"/>
              <w:left w:w="100" w:type="dxa"/>
              <w:bottom w:w="90" w:type="dxa"/>
              <w:right w:w="100" w:type="dxa"/>
            </w:tcMar>
          </w:tcPr>
          <w:p w14:paraId="1D58142F" w14:textId="77777777" w:rsidR="004704DB" w:rsidRDefault="003070B4">
            <w:r>
              <w:rPr>
                <w:color w:val="222222"/>
                <w:sz w:val="18"/>
              </w:rPr>
              <w:t>D</w:t>
            </w:r>
          </w:p>
        </w:tc>
        <w:tc>
          <w:tcPr>
            <w:tcW w:w="2628" w:type="dxa"/>
            <w:shd w:val="clear" w:color="auto" w:fill="F1D7FF"/>
            <w:tcMar>
              <w:top w:w="90" w:type="dxa"/>
              <w:left w:w="100" w:type="dxa"/>
              <w:bottom w:w="90" w:type="dxa"/>
              <w:right w:w="100" w:type="dxa"/>
            </w:tcMar>
          </w:tcPr>
          <w:p w14:paraId="570B02EC" w14:textId="77777777" w:rsidR="004704DB" w:rsidRDefault="003070B4">
            <w:r>
              <w:rPr>
                <w:b/>
                <w:color w:val="734A91"/>
                <w:sz w:val="18"/>
              </w:rPr>
              <w:t>52</w:t>
            </w:r>
          </w:p>
        </w:tc>
        <w:tc>
          <w:tcPr>
            <w:tcW w:w="2628" w:type="dxa"/>
            <w:tcMar>
              <w:top w:w="90" w:type="dxa"/>
              <w:left w:w="100" w:type="dxa"/>
              <w:bottom w:w="90" w:type="dxa"/>
              <w:right w:w="100" w:type="dxa"/>
            </w:tcMar>
          </w:tcPr>
          <w:p w14:paraId="5C7C0C3F" w14:textId="77777777" w:rsidR="004704DB" w:rsidRDefault="003070B4">
            <w:r>
              <w:rPr>
                <w:color w:val="222222"/>
                <w:sz w:val="18"/>
              </w:rPr>
              <w:t>A</w:t>
            </w:r>
          </w:p>
        </w:tc>
      </w:tr>
    </w:tbl>
    <w:p w14:paraId="6A17015E" w14:textId="77777777" w:rsidR="004704DB" w:rsidRDefault="003070B4">
      <w:pPr>
        <w:spacing w:before="120" w:after="60" w:line="252" w:lineRule="auto"/>
      </w:pPr>
      <w:r>
        <w:rPr>
          <w:b/>
          <w:color w:val="734A91"/>
          <w:sz w:val="19"/>
        </w:rPr>
        <w:t>TEACHER ATTENTION</w:t>
      </w:r>
    </w:p>
    <w:p w14:paraId="0F9C53A9" w14:textId="77777777" w:rsidR="004704DB" w:rsidRDefault="003070B4">
      <w:pPr>
        <w:spacing w:after="40"/>
        <w:ind w:left="259" w:hanging="173"/>
      </w:pPr>
      <w:r>
        <w:rPr>
          <w:color w:val="222222"/>
          <w:sz w:val="18"/>
        </w:rPr>
        <w:t>• No content changes applied. The ten matching questions remain valid, distinct and sufficiently balanced (A×3, B×3, C×2, D×2).</w:t>
      </w:r>
    </w:p>
    <w:p w14:paraId="7B422C12" w14:textId="77777777" w:rsidR="004704DB" w:rsidRDefault="003070B4">
      <w:pPr>
        <w:spacing w:after="40"/>
        <w:ind w:left="259" w:hanging="173"/>
      </w:pPr>
      <w:r>
        <w:rPr>
          <w:color w:val="222222"/>
          <w:sz w:val="18"/>
        </w:rPr>
        <w:t>• Conservation/wildlife repetition remains a bank-level theme-distribution issue rather than an item-validity problem.</w:t>
      </w:r>
    </w:p>
    <w:p w14:paraId="34A198CA" w14:textId="77777777" w:rsidR="004704DB" w:rsidRDefault="003070B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4704DB" w14:paraId="32A91DAF" w14:textId="77777777">
        <w:trPr>
          <w:jc w:val="center"/>
        </w:trPr>
        <w:tc>
          <w:tcPr>
            <w:tcW w:w="5256" w:type="dxa"/>
            <w:shd w:val="clear" w:color="auto" w:fill="734A91"/>
          </w:tcPr>
          <w:p w14:paraId="366F46BD" w14:textId="77777777" w:rsidR="004704DB" w:rsidRDefault="003070B4">
            <w:r>
              <w:rPr>
                <w:b/>
                <w:color w:val="FFFFFF"/>
                <w:sz w:val="16"/>
              </w:rPr>
              <w:t>REVIEW FIELD</w:t>
            </w:r>
          </w:p>
        </w:tc>
        <w:tc>
          <w:tcPr>
            <w:tcW w:w="5256" w:type="dxa"/>
            <w:shd w:val="clear" w:color="auto" w:fill="734A91"/>
          </w:tcPr>
          <w:p w14:paraId="65F993D4" w14:textId="77777777" w:rsidR="004704DB" w:rsidRDefault="003070B4">
            <w:r>
              <w:rPr>
                <w:b/>
                <w:color w:val="FFFFFF"/>
                <w:sz w:val="16"/>
              </w:rPr>
              <w:t>NOTES / DECISION</w:t>
            </w:r>
          </w:p>
        </w:tc>
      </w:tr>
      <w:tr w:rsidR="004704DB" w14:paraId="105A115C" w14:textId="77777777">
        <w:trPr>
          <w:jc w:val="center"/>
        </w:trPr>
        <w:tc>
          <w:tcPr>
            <w:tcW w:w="5256" w:type="dxa"/>
            <w:shd w:val="clear" w:color="auto" w:fill="F1D7FF"/>
            <w:tcMar>
              <w:top w:w="35" w:type="dxa"/>
              <w:left w:w="70" w:type="dxa"/>
              <w:bottom w:w="35" w:type="dxa"/>
              <w:right w:w="70" w:type="dxa"/>
            </w:tcMar>
          </w:tcPr>
          <w:p w14:paraId="1CE48B1B" w14:textId="77777777" w:rsidR="004704DB" w:rsidRDefault="003070B4">
            <w:r>
              <w:rPr>
                <w:b/>
                <w:color w:val="734A91"/>
                <w:sz w:val="16"/>
              </w:rPr>
              <w:t>Natural British English</w:t>
            </w:r>
          </w:p>
        </w:tc>
        <w:tc>
          <w:tcPr>
            <w:tcW w:w="5256" w:type="dxa"/>
            <w:tcMar>
              <w:top w:w="35" w:type="dxa"/>
              <w:left w:w="70" w:type="dxa"/>
              <w:bottom w:w="35" w:type="dxa"/>
              <w:right w:w="70" w:type="dxa"/>
            </w:tcMar>
          </w:tcPr>
          <w:p w14:paraId="06B95E0F" w14:textId="77777777" w:rsidR="004704DB" w:rsidRDefault="004704DB"/>
        </w:tc>
      </w:tr>
      <w:tr w:rsidR="004704DB" w14:paraId="65A43BBF" w14:textId="77777777">
        <w:trPr>
          <w:jc w:val="center"/>
        </w:trPr>
        <w:tc>
          <w:tcPr>
            <w:tcW w:w="5256" w:type="dxa"/>
            <w:shd w:val="clear" w:color="auto" w:fill="F1D7FF"/>
            <w:tcMar>
              <w:top w:w="35" w:type="dxa"/>
              <w:left w:w="70" w:type="dxa"/>
              <w:bottom w:w="35" w:type="dxa"/>
              <w:right w:w="70" w:type="dxa"/>
            </w:tcMar>
          </w:tcPr>
          <w:p w14:paraId="6A58BAD4" w14:textId="77777777" w:rsidR="004704DB" w:rsidRDefault="003070B4">
            <w:r>
              <w:rPr>
                <w:b/>
                <w:color w:val="734A91"/>
                <w:sz w:val="16"/>
              </w:rPr>
              <w:t>B2 level &amp; difficulty</w:t>
            </w:r>
          </w:p>
        </w:tc>
        <w:tc>
          <w:tcPr>
            <w:tcW w:w="5256" w:type="dxa"/>
            <w:tcMar>
              <w:top w:w="35" w:type="dxa"/>
              <w:left w:w="70" w:type="dxa"/>
              <w:bottom w:w="35" w:type="dxa"/>
              <w:right w:w="70" w:type="dxa"/>
            </w:tcMar>
          </w:tcPr>
          <w:p w14:paraId="690450FF" w14:textId="77777777" w:rsidR="004704DB" w:rsidRDefault="004704DB"/>
        </w:tc>
      </w:tr>
      <w:tr w:rsidR="004704DB" w14:paraId="38D137CA" w14:textId="77777777">
        <w:trPr>
          <w:jc w:val="center"/>
        </w:trPr>
        <w:tc>
          <w:tcPr>
            <w:tcW w:w="5256" w:type="dxa"/>
            <w:shd w:val="clear" w:color="auto" w:fill="F1D7FF"/>
            <w:tcMar>
              <w:top w:w="35" w:type="dxa"/>
              <w:left w:w="70" w:type="dxa"/>
              <w:bottom w:w="35" w:type="dxa"/>
              <w:right w:w="70" w:type="dxa"/>
            </w:tcMar>
          </w:tcPr>
          <w:p w14:paraId="68950AEA" w14:textId="77777777" w:rsidR="004704DB" w:rsidRDefault="003070B4">
            <w:r>
              <w:rPr>
                <w:b/>
                <w:color w:val="734A91"/>
                <w:sz w:val="16"/>
              </w:rPr>
              <w:t>Cambridge-style authenticity</w:t>
            </w:r>
          </w:p>
        </w:tc>
        <w:tc>
          <w:tcPr>
            <w:tcW w:w="5256" w:type="dxa"/>
            <w:tcMar>
              <w:top w:w="35" w:type="dxa"/>
              <w:left w:w="70" w:type="dxa"/>
              <w:bottom w:w="35" w:type="dxa"/>
              <w:right w:w="70" w:type="dxa"/>
            </w:tcMar>
          </w:tcPr>
          <w:p w14:paraId="38D0AEDD" w14:textId="77777777" w:rsidR="004704DB" w:rsidRDefault="004704DB"/>
        </w:tc>
      </w:tr>
      <w:tr w:rsidR="004704DB" w14:paraId="0C208C63" w14:textId="77777777">
        <w:trPr>
          <w:jc w:val="center"/>
        </w:trPr>
        <w:tc>
          <w:tcPr>
            <w:tcW w:w="5256" w:type="dxa"/>
            <w:shd w:val="clear" w:color="auto" w:fill="F1D7FF"/>
            <w:tcMar>
              <w:top w:w="35" w:type="dxa"/>
              <w:left w:w="70" w:type="dxa"/>
              <w:bottom w:w="35" w:type="dxa"/>
              <w:right w:w="70" w:type="dxa"/>
            </w:tcMar>
          </w:tcPr>
          <w:p w14:paraId="4D56229D" w14:textId="77777777" w:rsidR="004704DB" w:rsidRDefault="003070B4">
            <w:r>
              <w:rPr>
                <w:b/>
                <w:color w:val="734A91"/>
                <w:sz w:val="16"/>
              </w:rPr>
              <w:t>Answer/key defensibility</w:t>
            </w:r>
          </w:p>
        </w:tc>
        <w:tc>
          <w:tcPr>
            <w:tcW w:w="5256" w:type="dxa"/>
            <w:tcMar>
              <w:top w:w="35" w:type="dxa"/>
              <w:left w:w="70" w:type="dxa"/>
              <w:bottom w:w="35" w:type="dxa"/>
              <w:right w:w="70" w:type="dxa"/>
            </w:tcMar>
          </w:tcPr>
          <w:p w14:paraId="7C7ABFE4" w14:textId="77777777" w:rsidR="004704DB" w:rsidRDefault="004704DB"/>
        </w:tc>
      </w:tr>
      <w:tr w:rsidR="004704DB" w14:paraId="1815C730" w14:textId="77777777">
        <w:trPr>
          <w:jc w:val="center"/>
        </w:trPr>
        <w:tc>
          <w:tcPr>
            <w:tcW w:w="5256" w:type="dxa"/>
            <w:shd w:val="clear" w:color="auto" w:fill="F1D7FF"/>
            <w:tcMar>
              <w:top w:w="35" w:type="dxa"/>
              <w:left w:w="70" w:type="dxa"/>
              <w:bottom w:w="35" w:type="dxa"/>
              <w:right w:w="70" w:type="dxa"/>
            </w:tcMar>
          </w:tcPr>
          <w:p w14:paraId="57B65D7F" w14:textId="77777777" w:rsidR="004704DB" w:rsidRDefault="003070B4">
            <w:r>
              <w:rPr>
                <w:b/>
                <w:color w:val="734A91"/>
                <w:sz w:val="16"/>
              </w:rPr>
              <w:t>Distractor / item quality</w:t>
            </w:r>
          </w:p>
        </w:tc>
        <w:tc>
          <w:tcPr>
            <w:tcW w:w="5256" w:type="dxa"/>
            <w:tcMar>
              <w:top w:w="35" w:type="dxa"/>
              <w:left w:w="70" w:type="dxa"/>
              <w:bottom w:w="35" w:type="dxa"/>
              <w:right w:w="70" w:type="dxa"/>
            </w:tcMar>
          </w:tcPr>
          <w:p w14:paraId="0A2DBF6F" w14:textId="77777777" w:rsidR="004704DB" w:rsidRDefault="004704DB"/>
        </w:tc>
      </w:tr>
      <w:tr w:rsidR="004704DB" w14:paraId="2D2D2689" w14:textId="77777777">
        <w:trPr>
          <w:jc w:val="center"/>
        </w:trPr>
        <w:tc>
          <w:tcPr>
            <w:tcW w:w="5256" w:type="dxa"/>
            <w:shd w:val="clear" w:color="auto" w:fill="F1D7FF"/>
            <w:tcMar>
              <w:top w:w="35" w:type="dxa"/>
              <w:left w:w="70" w:type="dxa"/>
              <w:bottom w:w="35" w:type="dxa"/>
              <w:right w:w="70" w:type="dxa"/>
            </w:tcMar>
          </w:tcPr>
          <w:p w14:paraId="16874951" w14:textId="77777777" w:rsidR="004704DB" w:rsidRDefault="003070B4">
            <w:r>
              <w:rPr>
                <w:b/>
                <w:color w:val="734A91"/>
                <w:sz w:val="16"/>
              </w:rPr>
              <w:t>Ambiguity / alternative answers</w:t>
            </w:r>
          </w:p>
        </w:tc>
        <w:tc>
          <w:tcPr>
            <w:tcW w:w="5256" w:type="dxa"/>
            <w:tcMar>
              <w:top w:w="35" w:type="dxa"/>
              <w:left w:w="70" w:type="dxa"/>
              <w:bottom w:w="35" w:type="dxa"/>
              <w:right w:w="70" w:type="dxa"/>
            </w:tcMar>
          </w:tcPr>
          <w:p w14:paraId="5F1469D6" w14:textId="77777777" w:rsidR="004704DB" w:rsidRDefault="004704DB"/>
        </w:tc>
      </w:tr>
      <w:tr w:rsidR="004704DB" w14:paraId="5A29C1EB" w14:textId="77777777">
        <w:trPr>
          <w:jc w:val="center"/>
        </w:trPr>
        <w:tc>
          <w:tcPr>
            <w:tcW w:w="5256" w:type="dxa"/>
            <w:shd w:val="clear" w:color="auto" w:fill="F1D7FF"/>
            <w:tcMar>
              <w:top w:w="35" w:type="dxa"/>
              <w:left w:w="70" w:type="dxa"/>
              <w:bottom w:w="35" w:type="dxa"/>
              <w:right w:w="70" w:type="dxa"/>
            </w:tcMar>
          </w:tcPr>
          <w:p w14:paraId="382C2FE9" w14:textId="77777777" w:rsidR="004704DB" w:rsidRDefault="003070B4">
            <w:r>
              <w:rPr>
                <w:b/>
                <w:color w:val="734A91"/>
                <w:sz w:val="16"/>
              </w:rPr>
              <w:t>Teacher comments</w:t>
            </w:r>
          </w:p>
        </w:tc>
        <w:tc>
          <w:tcPr>
            <w:tcW w:w="5256" w:type="dxa"/>
            <w:tcMar>
              <w:top w:w="35" w:type="dxa"/>
              <w:left w:w="70" w:type="dxa"/>
              <w:bottom w:w="35" w:type="dxa"/>
              <w:right w:w="70" w:type="dxa"/>
            </w:tcMar>
          </w:tcPr>
          <w:p w14:paraId="1236C4D4" w14:textId="77777777" w:rsidR="004704DB" w:rsidRDefault="004704DB"/>
        </w:tc>
      </w:tr>
      <w:tr w:rsidR="004704DB" w14:paraId="6ADBA40D" w14:textId="77777777">
        <w:trPr>
          <w:jc w:val="center"/>
        </w:trPr>
        <w:tc>
          <w:tcPr>
            <w:tcW w:w="5256" w:type="dxa"/>
            <w:shd w:val="clear" w:color="auto" w:fill="F1D7FF"/>
            <w:tcMar>
              <w:top w:w="35" w:type="dxa"/>
              <w:left w:w="70" w:type="dxa"/>
              <w:bottom w:w="35" w:type="dxa"/>
              <w:right w:w="70" w:type="dxa"/>
            </w:tcMar>
          </w:tcPr>
          <w:p w14:paraId="0F014A76" w14:textId="77777777" w:rsidR="004704DB" w:rsidRDefault="003070B4">
            <w:r>
              <w:rPr>
                <w:b/>
                <w:color w:val="734A91"/>
                <w:sz w:val="16"/>
              </w:rPr>
              <w:t>Decision</w:t>
            </w:r>
          </w:p>
        </w:tc>
        <w:tc>
          <w:tcPr>
            <w:tcW w:w="5256" w:type="dxa"/>
            <w:tcMar>
              <w:top w:w="35" w:type="dxa"/>
              <w:left w:w="70" w:type="dxa"/>
              <w:bottom w:w="35" w:type="dxa"/>
              <w:right w:w="70" w:type="dxa"/>
            </w:tcMar>
          </w:tcPr>
          <w:p w14:paraId="3F924E89" w14:textId="77777777" w:rsidR="004704DB" w:rsidRDefault="003070B4">
            <w:r>
              <w:rPr>
                <w:color w:val="222222"/>
                <w:sz w:val="16"/>
              </w:rPr>
              <w:t>☐ APPROVE   ☐ NEEDS ADJUSTMENT   ☐ REPLACE</w:t>
            </w:r>
          </w:p>
        </w:tc>
      </w:tr>
    </w:tbl>
    <w:p w14:paraId="07316F1A" w14:textId="77777777" w:rsidR="004704DB" w:rsidRDefault="003070B4">
      <w:pPr>
        <w:pageBreakBefore/>
        <w:spacing w:before="160" w:after="100"/>
      </w:pPr>
      <w:r>
        <w:rPr>
          <w:b/>
          <w:color w:val="734A91"/>
          <w:sz w:val="34"/>
        </w:rPr>
        <w:t>Final exam review</w:t>
      </w:r>
    </w:p>
    <w:p w14:paraId="0E7FECF9" w14:textId="77777777" w:rsidR="004704DB" w:rsidRDefault="003070B4">
      <w:pPr>
        <w:spacing w:after="120" w:line="252" w:lineRule="auto"/>
      </w:pPr>
      <w:r>
        <w:rPr>
          <w:color w:val="222222"/>
          <w:sz w:val="20"/>
        </w:rPr>
        <w:t>Use this page only after all seven Parts have been reviewed.</w:t>
      </w:r>
    </w:p>
    <w:tbl>
      <w:tblPr>
        <w:tblW w:w="0" w:type="auto"/>
        <w:jc w:val="center"/>
        <w:tblLayout w:type="fixed"/>
        <w:tblLook w:val="04A0" w:firstRow="1" w:lastRow="0" w:firstColumn="1" w:lastColumn="0" w:noHBand="0" w:noVBand="1"/>
      </w:tblPr>
      <w:tblGrid>
        <w:gridCol w:w="5256"/>
        <w:gridCol w:w="5256"/>
      </w:tblGrid>
      <w:tr w:rsidR="004704DB" w14:paraId="40AD9A0C" w14:textId="77777777">
        <w:trPr>
          <w:jc w:val="center"/>
        </w:trPr>
        <w:tc>
          <w:tcPr>
            <w:tcW w:w="5256" w:type="dxa"/>
            <w:shd w:val="clear" w:color="auto" w:fill="734A91"/>
            <w:tcMar>
              <w:top w:w="90" w:type="dxa"/>
              <w:left w:w="100" w:type="dxa"/>
              <w:bottom w:w="90" w:type="dxa"/>
              <w:right w:w="100" w:type="dxa"/>
            </w:tcMar>
          </w:tcPr>
          <w:p w14:paraId="5CB2CC98" w14:textId="77777777" w:rsidR="004704DB" w:rsidRDefault="003070B4">
            <w:r>
              <w:rPr>
                <w:b/>
                <w:color w:val="FFFFFF"/>
                <w:sz w:val="18"/>
              </w:rPr>
              <w:t>REVIEW FIELD</w:t>
            </w:r>
          </w:p>
        </w:tc>
        <w:tc>
          <w:tcPr>
            <w:tcW w:w="5256" w:type="dxa"/>
            <w:shd w:val="clear" w:color="auto" w:fill="734A91"/>
            <w:tcMar>
              <w:top w:w="90" w:type="dxa"/>
              <w:left w:w="100" w:type="dxa"/>
              <w:bottom w:w="90" w:type="dxa"/>
              <w:right w:w="100" w:type="dxa"/>
            </w:tcMar>
          </w:tcPr>
          <w:p w14:paraId="525FCFA4" w14:textId="77777777" w:rsidR="004704DB" w:rsidRDefault="003070B4">
            <w:r>
              <w:rPr>
                <w:b/>
                <w:color w:val="FFFFFF"/>
                <w:sz w:val="18"/>
              </w:rPr>
              <w:t>NOTES / DECISION</w:t>
            </w:r>
          </w:p>
        </w:tc>
      </w:tr>
      <w:tr w:rsidR="004704DB" w14:paraId="62BF5474" w14:textId="77777777">
        <w:trPr>
          <w:jc w:val="center"/>
        </w:trPr>
        <w:tc>
          <w:tcPr>
            <w:tcW w:w="5256" w:type="dxa"/>
            <w:shd w:val="clear" w:color="auto" w:fill="F1D7FF"/>
            <w:tcMar>
              <w:top w:w="90" w:type="dxa"/>
              <w:left w:w="100" w:type="dxa"/>
              <w:bottom w:w="90" w:type="dxa"/>
              <w:right w:w="100" w:type="dxa"/>
            </w:tcMar>
          </w:tcPr>
          <w:p w14:paraId="5EFBA589" w14:textId="77777777" w:rsidR="004704DB" w:rsidRDefault="003070B4">
            <w:r>
              <w:rPr>
                <w:b/>
                <w:color w:val="734A91"/>
                <w:sz w:val="18"/>
              </w:rPr>
              <w:t>LANGUAGE</w:t>
            </w:r>
          </w:p>
        </w:tc>
        <w:tc>
          <w:tcPr>
            <w:tcW w:w="5256" w:type="dxa"/>
            <w:tcMar>
              <w:top w:w="90" w:type="dxa"/>
              <w:left w:w="100" w:type="dxa"/>
              <w:bottom w:w="90" w:type="dxa"/>
              <w:right w:w="100" w:type="dxa"/>
            </w:tcMar>
          </w:tcPr>
          <w:p w14:paraId="770A572D" w14:textId="77777777" w:rsidR="004704DB" w:rsidRDefault="003070B4">
            <w:r>
              <w:rPr>
                <w:color w:val="222222"/>
                <w:sz w:val="18"/>
              </w:rPr>
              <w:t>☐ Natural British English throughout</w:t>
            </w:r>
          </w:p>
        </w:tc>
      </w:tr>
      <w:tr w:rsidR="004704DB" w14:paraId="3B183F75" w14:textId="77777777">
        <w:trPr>
          <w:jc w:val="center"/>
        </w:trPr>
        <w:tc>
          <w:tcPr>
            <w:tcW w:w="5256" w:type="dxa"/>
            <w:shd w:val="clear" w:color="auto" w:fill="F1D7FF"/>
            <w:tcMar>
              <w:top w:w="90" w:type="dxa"/>
              <w:left w:w="100" w:type="dxa"/>
              <w:bottom w:w="90" w:type="dxa"/>
              <w:right w:w="100" w:type="dxa"/>
            </w:tcMar>
          </w:tcPr>
          <w:p w14:paraId="6117D0C3" w14:textId="77777777" w:rsidR="004704DB" w:rsidRDefault="003070B4">
            <w:r>
              <w:rPr>
                <w:b/>
                <w:color w:val="734A91"/>
                <w:sz w:val="18"/>
              </w:rPr>
              <w:t>LEVEL</w:t>
            </w:r>
          </w:p>
        </w:tc>
        <w:tc>
          <w:tcPr>
            <w:tcW w:w="5256" w:type="dxa"/>
            <w:tcMar>
              <w:top w:w="90" w:type="dxa"/>
              <w:left w:w="100" w:type="dxa"/>
              <w:bottom w:w="90" w:type="dxa"/>
              <w:right w:w="100" w:type="dxa"/>
            </w:tcMar>
          </w:tcPr>
          <w:p w14:paraId="69B0B4E2" w14:textId="77777777" w:rsidR="004704DB" w:rsidRDefault="003070B4">
            <w:r>
              <w:rPr>
                <w:color w:val="222222"/>
                <w:sz w:val="18"/>
              </w:rPr>
              <w:t>☐ Consistently B2 First</w:t>
            </w:r>
          </w:p>
        </w:tc>
      </w:tr>
      <w:tr w:rsidR="004704DB" w14:paraId="42698F6B" w14:textId="77777777">
        <w:trPr>
          <w:jc w:val="center"/>
        </w:trPr>
        <w:tc>
          <w:tcPr>
            <w:tcW w:w="5256" w:type="dxa"/>
            <w:shd w:val="clear" w:color="auto" w:fill="F1D7FF"/>
            <w:tcMar>
              <w:top w:w="90" w:type="dxa"/>
              <w:left w:w="100" w:type="dxa"/>
              <w:bottom w:w="90" w:type="dxa"/>
              <w:right w:w="100" w:type="dxa"/>
            </w:tcMar>
          </w:tcPr>
          <w:p w14:paraId="2C4740EC" w14:textId="77777777" w:rsidR="004704DB" w:rsidRDefault="003070B4">
            <w:r>
              <w:rPr>
                <w:b/>
                <w:color w:val="734A91"/>
                <w:sz w:val="18"/>
              </w:rPr>
              <w:t>AUTHENTICITY</w:t>
            </w:r>
          </w:p>
        </w:tc>
        <w:tc>
          <w:tcPr>
            <w:tcW w:w="5256" w:type="dxa"/>
            <w:tcMar>
              <w:top w:w="90" w:type="dxa"/>
              <w:left w:w="100" w:type="dxa"/>
              <w:bottom w:w="90" w:type="dxa"/>
              <w:right w:w="100" w:type="dxa"/>
            </w:tcMar>
          </w:tcPr>
          <w:p w14:paraId="44927A45" w14:textId="77777777" w:rsidR="004704DB" w:rsidRDefault="003070B4">
            <w:r>
              <w:rPr>
                <w:color w:val="222222"/>
                <w:sz w:val="18"/>
              </w:rPr>
              <w:t>☐ Cambridge-style task behaviour and difficulty</w:t>
            </w:r>
          </w:p>
        </w:tc>
      </w:tr>
      <w:tr w:rsidR="004704DB" w14:paraId="7C825BFD" w14:textId="77777777">
        <w:trPr>
          <w:jc w:val="center"/>
        </w:trPr>
        <w:tc>
          <w:tcPr>
            <w:tcW w:w="5256" w:type="dxa"/>
            <w:shd w:val="clear" w:color="auto" w:fill="F1D7FF"/>
            <w:tcMar>
              <w:top w:w="90" w:type="dxa"/>
              <w:left w:w="100" w:type="dxa"/>
              <w:bottom w:w="90" w:type="dxa"/>
              <w:right w:w="100" w:type="dxa"/>
            </w:tcMar>
          </w:tcPr>
          <w:p w14:paraId="66AFDA5B" w14:textId="77777777" w:rsidR="004704DB" w:rsidRDefault="003070B4">
            <w:r>
              <w:rPr>
                <w:b/>
                <w:color w:val="734A91"/>
                <w:sz w:val="18"/>
              </w:rPr>
              <w:t>THEME VARIETY</w:t>
            </w:r>
          </w:p>
        </w:tc>
        <w:tc>
          <w:tcPr>
            <w:tcW w:w="5256" w:type="dxa"/>
            <w:tcMar>
              <w:top w:w="90" w:type="dxa"/>
              <w:left w:w="100" w:type="dxa"/>
              <w:bottom w:w="90" w:type="dxa"/>
              <w:right w:w="100" w:type="dxa"/>
            </w:tcMar>
          </w:tcPr>
          <w:p w14:paraId="0358B0C6" w14:textId="77777777" w:rsidR="004704DB" w:rsidRDefault="003070B4">
            <w:r>
              <w:rPr>
                <w:color w:val="222222"/>
                <w:sz w:val="18"/>
              </w:rPr>
              <w:t>☐ Sufficient variety within Exam 15 and against Exams 5–14</w:t>
            </w:r>
          </w:p>
        </w:tc>
      </w:tr>
      <w:tr w:rsidR="004704DB" w14:paraId="0F946A71" w14:textId="77777777">
        <w:trPr>
          <w:jc w:val="center"/>
        </w:trPr>
        <w:tc>
          <w:tcPr>
            <w:tcW w:w="5256" w:type="dxa"/>
            <w:shd w:val="clear" w:color="auto" w:fill="F1D7FF"/>
            <w:tcMar>
              <w:top w:w="90" w:type="dxa"/>
              <w:left w:w="100" w:type="dxa"/>
              <w:bottom w:w="90" w:type="dxa"/>
              <w:right w:w="100" w:type="dxa"/>
            </w:tcMar>
          </w:tcPr>
          <w:p w14:paraId="301004BA" w14:textId="77777777" w:rsidR="004704DB" w:rsidRDefault="003070B4">
            <w:r>
              <w:rPr>
                <w:b/>
                <w:color w:val="734A91"/>
                <w:sz w:val="18"/>
              </w:rPr>
              <w:t>KEYS</w:t>
            </w:r>
          </w:p>
        </w:tc>
        <w:tc>
          <w:tcPr>
            <w:tcW w:w="5256" w:type="dxa"/>
            <w:tcMar>
              <w:top w:w="90" w:type="dxa"/>
              <w:left w:w="100" w:type="dxa"/>
              <w:bottom w:w="90" w:type="dxa"/>
              <w:right w:w="100" w:type="dxa"/>
            </w:tcMar>
          </w:tcPr>
          <w:p w14:paraId="71922B4F" w14:textId="77777777" w:rsidR="004704DB" w:rsidRDefault="003070B4">
            <w:r>
              <w:rPr>
                <w:color w:val="222222"/>
                <w:sz w:val="18"/>
              </w:rPr>
              <w:t>☐ All keys verified manually</w:t>
            </w:r>
          </w:p>
        </w:tc>
      </w:tr>
      <w:tr w:rsidR="004704DB" w14:paraId="0585E5E0" w14:textId="77777777">
        <w:trPr>
          <w:jc w:val="center"/>
        </w:trPr>
        <w:tc>
          <w:tcPr>
            <w:tcW w:w="5256" w:type="dxa"/>
            <w:shd w:val="clear" w:color="auto" w:fill="F1D7FF"/>
            <w:tcMar>
              <w:top w:w="90" w:type="dxa"/>
              <w:left w:w="100" w:type="dxa"/>
              <w:bottom w:w="90" w:type="dxa"/>
              <w:right w:w="100" w:type="dxa"/>
            </w:tcMar>
          </w:tcPr>
          <w:p w14:paraId="4BC42487" w14:textId="77777777" w:rsidR="004704DB" w:rsidRDefault="003070B4">
            <w:r>
              <w:rPr>
                <w:b/>
                <w:color w:val="734A91"/>
                <w:sz w:val="18"/>
              </w:rPr>
              <w:t>DISTRACTORS</w:t>
            </w:r>
          </w:p>
        </w:tc>
        <w:tc>
          <w:tcPr>
            <w:tcW w:w="5256" w:type="dxa"/>
            <w:tcMar>
              <w:top w:w="90" w:type="dxa"/>
              <w:left w:w="100" w:type="dxa"/>
              <w:bottom w:w="90" w:type="dxa"/>
              <w:right w:w="100" w:type="dxa"/>
            </w:tcMar>
          </w:tcPr>
          <w:p w14:paraId="3EBA20B7" w14:textId="77777777" w:rsidR="004704DB" w:rsidRDefault="003070B4">
            <w:r>
              <w:rPr>
                <w:color w:val="222222"/>
                <w:sz w:val="18"/>
              </w:rPr>
              <w:t>☐ Plausible but clearly wrong</w:t>
            </w:r>
          </w:p>
        </w:tc>
      </w:tr>
      <w:tr w:rsidR="004704DB" w14:paraId="2786EA10" w14:textId="77777777">
        <w:trPr>
          <w:jc w:val="center"/>
        </w:trPr>
        <w:tc>
          <w:tcPr>
            <w:tcW w:w="5256" w:type="dxa"/>
            <w:shd w:val="clear" w:color="auto" w:fill="F1D7FF"/>
            <w:tcMar>
              <w:top w:w="90" w:type="dxa"/>
              <w:left w:w="100" w:type="dxa"/>
              <w:bottom w:w="90" w:type="dxa"/>
              <w:right w:w="100" w:type="dxa"/>
            </w:tcMar>
          </w:tcPr>
          <w:p w14:paraId="7CD06A3C" w14:textId="77777777" w:rsidR="004704DB" w:rsidRDefault="003070B4">
            <w:r>
              <w:rPr>
                <w:b/>
                <w:color w:val="734A91"/>
                <w:sz w:val="18"/>
              </w:rPr>
              <w:t>PART 4</w:t>
            </w:r>
          </w:p>
        </w:tc>
        <w:tc>
          <w:tcPr>
            <w:tcW w:w="5256" w:type="dxa"/>
            <w:tcMar>
              <w:top w:w="90" w:type="dxa"/>
              <w:left w:w="100" w:type="dxa"/>
              <w:bottom w:w="90" w:type="dxa"/>
              <w:right w:w="100" w:type="dxa"/>
            </w:tcMar>
          </w:tcPr>
          <w:p w14:paraId="628871E9" w14:textId="77777777" w:rsidR="004704DB" w:rsidRDefault="003070B4">
            <w:r>
              <w:rPr>
                <w:color w:val="222222"/>
                <w:sz w:val="18"/>
              </w:rPr>
              <w:t>☐ Meaning preserved · keyword intact · 2–5 words</w:t>
            </w:r>
          </w:p>
        </w:tc>
      </w:tr>
      <w:tr w:rsidR="004704DB" w14:paraId="2272F59B" w14:textId="77777777">
        <w:trPr>
          <w:jc w:val="center"/>
        </w:trPr>
        <w:tc>
          <w:tcPr>
            <w:tcW w:w="5256" w:type="dxa"/>
            <w:shd w:val="clear" w:color="auto" w:fill="F1D7FF"/>
            <w:tcMar>
              <w:top w:w="90" w:type="dxa"/>
              <w:left w:w="100" w:type="dxa"/>
              <w:bottom w:w="90" w:type="dxa"/>
              <w:right w:w="100" w:type="dxa"/>
            </w:tcMar>
          </w:tcPr>
          <w:p w14:paraId="7DCE294C" w14:textId="77777777" w:rsidR="004704DB" w:rsidRDefault="003070B4">
            <w:r>
              <w:rPr>
                <w:b/>
                <w:color w:val="734A91"/>
                <w:sz w:val="18"/>
              </w:rPr>
              <w:t>CRITICAL FIXES</w:t>
            </w:r>
          </w:p>
        </w:tc>
        <w:tc>
          <w:tcPr>
            <w:tcW w:w="5256" w:type="dxa"/>
            <w:tcMar>
              <w:top w:w="90" w:type="dxa"/>
              <w:left w:w="100" w:type="dxa"/>
              <w:bottom w:w="90" w:type="dxa"/>
              <w:right w:w="100" w:type="dxa"/>
            </w:tcMar>
          </w:tcPr>
          <w:p w14:paraId="69133F5E" w14:textId="77777777" w:rsidR="004704DB" w:rsidRDefault="003070B4">
            <w:r>
              <w:rPr>
                <w:color w:val="222222"/>
                <w:sz w:val="18"/>
              </w:rPr>
              <w:t>☐ Part 1 Q7 distractor fixed · Part 2 example corrected · Part 3 Q22 replaced · Part 4 Q26/Q30 rebuilt · Parts 5–7 retained</w:t>
            </w:r>
          </w:p>
        </w:tc>
      </w:tr>
      <w:tr w:rsidR="004704DB" w14:paraId="6D80C038" w14:textId="77777777">
        <w:trPr>
          <w:jc w:val="center"/>
        </w:trPr>
        <w:tc>
          <w:tcPr>
            <w:tcW w:w="5256" w:type="dxa"/>
            <w:shd w:val="clear" w:color="auto" w:fill="F1D7FF"/>
            <w:tcMar>
              <w:top w:w="90" w:type="dxa"/>
              <w:left w:w="100" w:type="dxa"/>
              <w:bottom w:w="90" w:type="dxa"/>
              <w:right w:w="100" w:type="dxa"/>
            </w:tcMar>
          </w:tcPr>
          <w:p w14:paraId="2F4509D6" w14:textId="77777777" w:rsidR="004704DB" w:rsidRDefault="003070B4">
            <w:r>
              <w:rPr>
                <w:b/>
                <w:color w:val="734A91"/>
                <w:sz w:val="18"/>
              </w:rPr>
              <w:t>FINAL DECISION</w:t>
            </w:r>
          </w:p>
        </w:tc>
        <w:tc>
          <w:tcPr>
            <w:tcW w:w="5256" w:type="dxa"/>
            <w:tcMar>
              <w:top w:w="90" w:type="dxa"/>
              <w:left w:w="100" w:type="dxa"/>
              <w:bottom w:w="90" w:type="dxa"/>
              <w:right w:w="100" w:type="dxa"/>
            </w:tcMar>
          </w:tcPr>
          <w:p w14:paraId="06971802" w14:textId="77777777" w:rsidR="004704DB" w:rsidRDefault="003070B4">
            <w:r>
              <w:rPr>
                <w:color w:val="222222"/>
                <w:sz w:val="18"/>
              </w:rPr>
              <w:t>☐ APPROVE   ☐ NEEDS ADJUSTMENT   ☐ REPLACE</w:t>
            </w:r>
          </w:p>
        </w:tc>
      </w:tr>
    </w:tbl>
    <w:p w14:paraId="7F5B06B9" w14:textId="77777777" w:rsidR="004704DB" w:rsidRDefault="003070B4">
      <w:pPr>
        <w:spacing w:before="240" w:after="160" w:line="252" w:lineRule="auto"/>
      </w:pPr>
      <w:r>
        <w:rPr>
          <w:color w:val="222222"/>
          <w:sz w:val="19"/>
        </w:rPr>
        <w:t>Reviewer: ________________________________    Date: __________________</w:t>
      </w:r>
    </w:p>
    <w:sectPr w:rsidR="004704DB"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78204" w14:textId="77777777" w:rsidR="00F51AD3" w:rsidRDefault="00F51AD3">
      <w:pPr>
        <w:spacing w:after="0" w:line="240" w:lineRule="auto"/>
      </w:pPr>
      <w:r>
        <w:separator/>
      </w:r>
    </w:p>
  </w:endnote>
  <w:endnote w:type="continuationSeparator" w:id="0">
    <w:p w14:paraId="41FA4B86" w14:textId="77777777" w:rsidR="00F51AD3" w:rsidRDefault="00F51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9B88A" w14:textId="77777777" w:rsidR="004704DB" w:rsidRDefault="003070B4">
    <w:pPr>
      <w:pStyle w:val="Footer"/>
      <w:jc w:val="center"/>
    </w:pPr>
    <w:r>
      <w:rPr>
        <w:color w:val="666666"/>
        <w:sz w:val="16"/>
      </w:rPr>
      <w:t>Exam 15 · Human Review · PENDING HUMAN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88C03" w14:textId="77777777" w:rsidR="00F51AD3" w:rsidRDefault="00F51AD3">
      <w:pPr>
        <w:spacing w:after="0" w:line="240" w:lineRule="auto"/>
      </w:pPr>
      <w:r>
        <w:separator/>
      </w:r>
    </w:p>
  </w:footnote>
  <w:footnote w:type="continuationSeparator" w:id="0">
    <w:p w14:paraId="7342D25B" w14:textId="77777777" w:rsidR="00F51AD3" w:rsidRDefault="00F51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AFA8B" w14:textId="77777777" w:rsidR="004704DB" w:rsidRDefault="003070B4">
    <w:pPr>
      <w:pStyle w:val="Header"/>
      <w:jc w:val="right"/>
    </w:pPr>
    <w:r>
      <w:rPr>
        <w:b/>
        <w:color w:val="734A91"/>
        <w:sz w:val="18"/>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0B4"/>
    <w:rsid w:val="00326F90"/>
    <w:rsid w:val="00345A36"/>
    <w:rsid w:val="004704DB"/>
    <w:rsid w:val="00590AF4"/>
    <w:rsid w:val="00763ACE"/>
    <w:rsid w:val="00A07984"/>
    <w:rsid w:val="00AA1D8D"/>
    <w:rsid w:val="00B47730"/>
    <w:rsid w:val="00CB0664"/>
    <w:rsid w:val="00F51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89B3E"/>
  <w14:defaultImageDpi w14:val="300"/>
  <w15:docId w15:val="{82497777-1186-4C10-9FB9-6166B27D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4281</Words>
  <Characters>24404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4</cp:revision>
  <dcterms:created xsi:type="dcterms:W3CDTF">2013-12-23T23:15:00Z</dcterms:created>
  <dcterms:modified xsi:type="dcterms:W3CDTF">2026-09-17T10:41:00Z</dcterms:modified>
  <cp:category/>
</cp:coreProperties>
</file>