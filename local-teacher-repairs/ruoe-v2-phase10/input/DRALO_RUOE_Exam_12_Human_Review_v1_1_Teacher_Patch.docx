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6F89" w14:textId="77777777" w:rsidR="004F76A9" w:rsidRDefault="0098683E">
      <w:pPr>
        <w:spacing w:after="40" w:line="250" w:lineRule="auto"/>
        <w:jc w:val="center"/>
      </w:pPr>
      <w:r>
        <w:rPr>
          <w:b/>
          <w:color w:val="734A91"/>
          <w:sz w:val="44"/>
        </w:rPr>
        <w:t>DRALO</w:t>
      </w:r>
    </w:p>
    <w:p w14:paraId="0539E76A" w14:textId="34DF372E" w:rsidR="004F76A9" w:rsidRDefault="0098683E">
      <w:pPr>
        <w:spacing w:after="80" w:line="250" w:lineRule="auto"/>
        <w:jc w:val="center"/>
      </w:pPr>
      <w:r>
        <w:rPr>
          <w:b/>
          <w:color w:val="734A91"/>
          <w:sz w:val="56"/>
        </w:rPr>
        <w:t>RUOE EXAM 1</w:t>
      </w:r>
      <w:r w:rsidR="003C057E">
        <w:rPr>
          <w:b/>
          <w:color w:val="734A91"/>
          <w:sz w:val="56"/>
        </w:rPr>
        <w:t>2</w:t>
      </w:r>
    </w:p>
    <w:p w14:paraId="196F7EBD" w14:textId="77777777" w:rsidR="004F76A9" w:rsidRDefault="0098683E">
      <w:pPr>
        <w:spacing w:after="40" w:line="250" w:lineRule="auto"/>
        <w:jc w:val="center"/>
      </w:pPr>
      <w:r>
        <w:rPr>
          <w:b/>
          <w:color w:val="A87BC7"/>
          <w:sz w:val="26"/>
        </w:rPr>
        <w:t>Cambridge B2 First · Reading &amp; Use of English</w:t>
      </w:r>
    </w:p>
    <w:p w14:paraId="655DD919" w14:textId="77777777" w:rsidR="004F76A9" w:rsidRDefault="0098683E">
      <w:pPr>
        <w:spacing w:line="250" w:lineRule="auto"/>
        <w:jc w:val="center"/>
      </w:pPr>
      <w:r>
        <w:rPr>
          <w:color w:val="666666"/>
          <w:sz w:val="21"/>
        </w:rPr>
        <w:t>Human Review · British English · v1.1 · Teacher feedback patch</w:t>
      </w:r>
    </w:p>
    <w:p w14:paraId="5C5E7603" w14:textId="77777777" w:rsidR="004F76A9" w:rsidRDefault="0098683E">
      <w:pPr>
        <w:spacing w:after="240" w:line="250" w:lineRule="auto"/>
        <w:jc w:val="center"/>
      </w:pPr>
      <w:r>
        <w:rPr>
          <w:b/>
          <w:color w:val="734A91"/>
          <w:sz w:val="24"/>
        </w:rPr>
        <w:t>PENDING HUMAN REVIEW</w:t>
      </w:r>
    </w:p>
    <w:p w14:paraId="2EE23A71" w14:textId="77777777" w:rsidR="004F76A9" w:rsidRDefault="0098683E">
      <w:pPr>
        <w:spacing w:before="120" w:after="100" w:line="250" w:lineRule="auto"/>
      </w:pPr>
      <w:r>
        <w:rPr>
          <w:b/>
          <w:color w:val="A87BC7"/>
          <w:sz w:val="28"/>
        </w:rPr>
        <w:t>Theme map</w:t>
      </w:r>
    </w:p>
    <w:tbl>
      <w:tblPr>
        <w:tblW w:w="0" w:type="auto"/>
        <w:jc w:val="center"/>
        <w:tblLook w:val="04A0" w:firstRow="1" w:lastRow="0" w:firstColumn="1" w:lastColumn="0" w:noHBand="0" w:noVBand="1"/>
      </w:tblPr>
      <w:tblGrid>
        <w:gridCol w:w="3408"/>
        <w:gridCol w:w="3408"/>
        <w:gridCol w:w="3408"/>
      </w:tblGrid>
      <w:tr w:rsidR="004F76A9" w14:paraId="670D4275" w14:textId="77777777">
        <w:trPr>
          <w:jc w:val="center"/>
        </w:trPr>
        <w:tc>
          <w:tcPr>
            <w:tcW w:w="3408" w:type="dxa"/>
            <w:shd w:val="clear" w:color="auto" w:fill="734A91"/>
          </w:tcPr>
          <w:p w14:paraId="37E8C35D" w14:textId="77777777" w:rsidR="004F76A9" w:rsidRDefault="0098683E">
            <w:r>
              <w:rPr>
                <w:b/>
                <w:color w:val="FFFFFF"/>
                <w:sz w:val="17"/>
              </w:rPr>
              <w:t>Part</w:t>
            </w:r>
          </w:p>
        </w:tc>
        <w:tc>
          <w:tcPr>
            <w:tcW w:w="3408" w:type="dxa"/>
            <w:shd w:val="clear" w:color="auto" w:fill="734A91"/>
          </w:tcPr>
          <w:p w14:paraId="779B971B" w14:textId="77777777" w:rsidR="004F76A9" w:rsidRDefault="0098683E">
            <w:r>
              <w:rPr>
                <w:b/>
                <w:color w:val="FFFFFF"/>
                <w:sz w:val="17"/>
              </w:rPr>
              <w:t>Task</w:t>
            </w:r>
          </w:p>
        </w:tc>
        <w:tc>
          <w:tcPr>
            <w:tcW w:w="3408" w:type="dxa"/>
            <w:shd w:val="clear" w:color="auto" w:fill="734A91"/>
          </w:tcPr>
          <w:p w14:paraId="2700DC39" w14:textId="77777777" w:rsidR="004F76A9" w:rsidRDefault="0098683E">
            <w:r>
              <w:rPr>
                <w:b/>
                <w:color w:val="FFFFFF"/>
                <w:sz w:val="17"/>
              </w:rPr>
              <w:t>Theme</w:t>
            </w:r>
          </w:p>
        </w:tc>
      </w:tr>
      <w:tr w:rsidR="004F76A9" w14:paraId="36FD52B4" w14:textId="77777777">
        <w:trPr>
          <w:jc w:val="center"/>
        </w:trPr>
        <w:tc>
          <w:tcPr>
            <w:tcW w:w="3408" w:type="dxa"/>
            <w:shd w:val="clear" w:color="auto" w:fill="F1D7FF"/>
            <w:tcMar>
              <w:top w:w="90" w:type="dxa"/>
              <w:left w:w="90" w:type="dxa"/>
              <w:bottom w:w="90" w:type="dxa"/>
              <w:right w:w="90" w:type="dxa"/>
            </w:tcMar>
          </w:tcPr>
          <w:p w14:paraId="02BB74D9" w14:textId="77777777" w:rsidR="004F76A9" w:rsidRDefault="0098683E">
            <w:r>
              <w:rPr>
                <w:b/>
                <w:color w:val="734A91"/>
                <w:sz w:val="18"/>
              </w:rPr>
              <w:t>1</w:t>
            </w:r>
          </w:p>
        </w:tc>
        <w:tc>
          <w:tcPr>
            <w:tcW w:w="3408" w:type="dxa"/>
            <w:shd w:val="clear" w:color="auto" w:fill="F1D7FF"/>
            <w:tcMar>
              <w:top w:w="90" w:type="dxa"/>
              <w:left w:w="90" w:type="dxa"/>
              <w:bottom w:w="90" w:type="dxa"/>
              <w:right w:w="90" w:type="dxa"/>
            </w:tcMar>
          </w:tcPr>
          <w:p w14:paraId="6C7E6359" w14:textId="77777777" w:rsidR="004F76A9" w:rsidRDefault="0098683E">
            <w:r>
              <w:rPr>
                <w:color w:val="222222"/>
                <w:sz w:val="18"/>
              </w:rPr>
              <w:t>Multiple-choice cloze</w:t>
            </w:r>
          </w:p>
        </w:tc>
        <w:tc>
          <w:tcPr>
            <w:tcW w:w="3408" w:type="dxa"/>
            <w:shd w:val="clear" w:color="auto" w:fill="F1D7FF"/>
            <w:tcMar>
              <w:top w:w="90" w:type="dxa"/>
              <w:left w:w="90" w:type="dxa"/>
              <w:bottom w:w="90" w:type="dxa"/>
              <w:right w:w="90" w:type="dxa"/>
            </w:tcMar>
          </w:tcPr>
          <w:p w14:paraId="47B64837" w14:textId="77777777" w:rsidR="004F76A9" w:rsidRDefault="0098683E">
            <w:r>
              <w:rPr>
                <w:color w:val="222222"/>
                <w:sz w:val="18"/>
              </w:rPr>
              <w:t>Volunteering &amp; employability</w:t>
            </w:r>
          </w:p>
        </w:tc>
      </w:tr>
      <w:tr w:rsidR="004F76A9" w14:paraId="0356E822" w14:textId="77777777">
        <w:trPr>
          <w:jc w:val="center"/>
        </w:trPr>
        <w:tc>
          <w:tcPr>
            <w:tcW w:w="3408" w:type="dxa"/>
            <w:shd w:val="clear" w:color="auto" w:fill="FFFFFF"/>
            <w:tcMar>
              <w:top w:w="90" w:type="dxa"/>
              <w:left w:w="90" w:type="dxa"/>
              <w:bottom w:w="90" w:type="dxa"/>
              <w:right w:w="90" w:type="dxa"/>
            </w:tcMar>
          </w:tcPr>
          <w:p w14:paraId="2F5A8C5F" w14:textId="77777777" w:rsidR="004F76A9" w:rsidRDefault="0098683E">
            <w:r>
              <w:rPr>
                <w:b/>
                <w:color w:val="734A91"/>
                <w:sz w:val="18"/>
              </w:rPr>
              <w:t>2</w:t>
            </w:r>
          </w:p>
        </w:tc>
        <w:tc>
          <w:tcPr>
            <w:tcW w:w="3408" w:type="dxa"/>
            <w:shd w:val="clear" w:color="auto" w:fill="FFFFFF"/>
            <w:tcMar>
              <w:top w:w="90" w:type="dxa"/>
              <w:left w:w="90" w:type="dxa"/>
              <w:bottom w:w="90" w:type="dxa"/>
              <w:right w:w="90" w:type="dxa"/>
            </w:tcMar>
          </w:tcPr>
          <w:p w14:paraId="3FC7EF34" w14:textId="77777777" w:rsidR="004F76A9" w:rsidRDefault="0098683E">
            <w:r>
              <w:rPr>
                <w:color w:val="222222"/>
                <w:sz w:val="18"/>
              </w:rPr>
              <w:t>Open cloze</w:t>
            </w:r>
          </w:p>
        </w:tc>
        <w:tc>
          <w:tcPr>
            <w:tcW w:w="3408" w:type="dxa"/>
            <w:shd w:val="clear" w:color="auto" w:fill="FFFFFF"/>
            <w:tcMar>
              <w:top w:w="90" w:type="dxa"/>
              <w:left w:w="90" w:type="dxa"/>
              <w:bottom w:w="90" w:type="dxa"/>
              <w:right w:w="90" w:type="dxa"/>
            </w:tcMar>
          </w:tcPr>
          <w:p w14:paraId="74307DCC" w14:textId="77777777" w:rsidR="004F76A9" w:rsidRDefault="0098683E">
            <w:r>
              <w:rPr>
                <w:color w:val="222222"/>
                <w:sz w:val="18"/>
              </w:rPr>
              <w:t>Underwater archaeology</w:t>
            </w:r>
          </w:p>
        </w:tc>
      </w:tr>
      <w:tr w:rsidR="004F76A9" w14:paraId="4DE99CD3" w14:textId="77777777">
        <w:trPr>
          <w:jc w:val="center"/>
        </w:trPr>
        <w:tc>
          <w:tcPr>
            <w:tcW w:w="3408" w:type="dxa"/>
            <w:shd w:val="clear" w:color="auto" w:fill="F1D7FF"/>
            <w:tcMar>
              <w:top w:w="90" w:type="dxa"/>
              <w:left w:w="90" w:type="dxa"/>
              <w:bottom w:w="90" w:type="dxa"/>
              <w:right w:w="90" w:type="dxa"/>
            </w:tcMar>
          </w:tcPr>
          <w:p w14:paraId="38141EEB" w14:textId="77777777" w:rsidR="004F76A9" w:rsidRDefault="0098683E">
            <w:r>
              <w:rPr>
                <w:b/>
                <w:color w:val="734A91"/>
                <w:sz w:val="18"/>
              </w:rPr>
              <w:t>3</w:t>
            </w:r>
          </w:p>
        </w:tc>
        <w:tc>
          <w:tcPr>
            <w:tcW w:w="3408" w:type="dxa"/>
            <w:shd w:val="clear" w:color="auto" w:fill="F1D7FF"/>
            <w:tcMar>
              <w:top w:w="90" w:type="dxa"/>
              <w:left w:w="90" w:type="dxa"/>
              <w:bottom w:w="90" w:type="dxa"/>
              <w:right w:w="90" w:type="dxa"/>
            </w:tcMar>
          </w:tcPr>
          <w:p w14:paraId="76F2EA8B" w14:textId="77777777" w:rsidR="004F76A9" w:rsidRDefault="0098683E">
            <w:r>
              <w:rPr>
                <w:color w:val="222222"/>
                <w:sz w:val="18"/>
              </w:rPr>
              <w:t>Word formation</w:t>
            </w:r>
          </w:p>
        </w:tc>
        <w:tc>
          <w:tcPr>
            <w:tcW w:w="3408" w:type="dxa"/>
            <w:shd w:val="clear" w:color="auto" w:fill="F1D7FF"/>
            <w:tcMar>
              <w:top w:w="90" w:type="dxa"/>
              <w:left w:w="90" w:type="dxa"/>
              <w:bottom w:w="90" w:type="dxa"/>
              <w:right w:w="90" w:type="dxa"/>
            </w:tcMar>
          </w:tcPr>
          <w:p w14:paraId="601CDA25" w14:textId="77777777" w:rsidR="004F76A9" w:rsidRDefault="0098683E">
            <w:r>
              <w:rPr>
                <w:color w:val="222222"/>
                <w:sz w:val="18"/>
              </w:rPr>
              <w:t>Sleep &amp; wellbeing</w:t>
            </w:r>
          </w:p>
        </w:tc>
      </w:tr>
      <w:tr w:rsidR="004F76A9" w14:paraId="6F6509C8" w14:textId="77777777">
        <w:trPr>
          <w:jc w:val="center"/>
        </w:trPr>
        <w:tc>
          <w:tcPr>
            <w:tcW w:w="3408" w:type="dxa"/>
            <w:shd w:val="clear" w:color="auto" w:fill="FFFFFF"/>
            <w:tcMar>
              <w:top w:w="90" w:type="dxa"/>
              <w:left w:w="90" w:type="dxa"/>
              <w:bottom w:w="90" w:type="dxa"/>
              <w:right w:w="90" w:type="dxa"/>
            </w:tcMar>
          </w:tcPr>
          <w:p w14:paraId="16322D43" w14:textId="77777777" w:rsidR="004F76A9" w:rsidRDefault="0098683E">
            <w:r>
              <w:rPr>
                <w:b/>
                <w:color w:val="734A91"/>
                <w:sz w:val="18"/>
              </w:rPr>
              <w:t>4</w:t>
            </w:r>
          </w:p>
        </w:tc>
        <w:tc>
          <w:tcPr>
            <w:tcW w:w="3408" w:type="dxa"/>
            <w:shd w:val="clear" w:color="auto" w:fill="FFFFFF"/>
            <w:tcMar>
              <w:top w:w="90" w:type="dxa"/>
              <w:left w:w="90" w:type="dxa"/>
              <w:bottom w:w="90" w:type="dxa"/>
              <w:right w:w="90" w:type="dxa"/>
            </w:tcMar>
          </w:tcPr>
          <w:p w14:paraId="1DFF1851" w14:textId="77777777" w:rsidR="004F76A9" w:rsidRDefault="0098683E">
            <w:r>
              <w:rPr>
                <w:color w:val="222222"/>
                <w:sz w:val="18"/>
              </w:rPr>
              <w:t>Key word transformations</w:t>
            </w:r>
          </w:p>
        </w:tc>
        <w:tc>
          <w:tcPr>
            <w:tcW w:w="3408" w:type="dxa"/>
            <w:shd w:val="clear" w:color="auto" w:fill="FFFFFF"/>
            <w:tcMar>
              <w:top w:w="90" w:type="dxa"/>
              <w:left w:w="90" w:type="dxa"/>
              <w:bottom w:w="90" w:type="dxa"/>
              <w:right w:w="90" w:type="dxa"/>
            </w:tcMar>
          </w:tcPr>
          <w:p w14:paraId="5E549F02" w14:textId="77777777" w:rsidR="004F76A9" w:rsidRDefault="0098683E">
            <w:r>
              <w:rPr>
                <w:color w:val="222222"/>
                <w:sz w:val="18"/>
              </w:rPr>
              <w:t>Young entrepreneurship</w:t>
            </w:r>
          </w:p>
        </w:tc>
      </w:tr>
      <w:tr w:rsidR="004F76A9" w14:paraId="607A15BE" w14:textId="77777777">
        <w:trPr>
          <w:jc w:val="center"/>
        </w:trPr>
        <w:tc>
          <w:tcPr>
            <w:tcW w:w="3408" w:type="dxa"/>
            <w:shd w:val="clear" w:color="auto" w:fill="F1D7FF"/>
            <w:tcMar>
              <w:top w:w="90" w:type="dxa"/>
              <w:left w:w="90" w:type="dxa"/>
              <w:bottom w:w="90" w:type="dxa"/>
              <w:right w:w="90" w:type="dxa"/>
            </w:tcMar>
          </w:tcPr>
          <w:p w14:paraId="123539BE" w14:textId="77777777" w:rsidR="004F76A9" w:rsidRDefault="0098683E">
            <w:r>
              <w:rPr>
                <w:b/>
                <w:color w:val="734A91"/>
                <w:sz w:val="18"/>
              </w:rPr>
              <w:t>5</w:t>
            </w:r>
          </w:p>
        </w:tc>
        <w:tc>
          <w:tcPr>
            <w:tcW w:w="3408" w:type="dxa"/>
            <w:shd w:val="clear" w:color="auto" w:fill="F1D7FF"/>
            <w:tcMar>
              <w:top w:w="90" w:type="dxa"/>
              <w:left w:w="90" w:type="dxa"/>
              <w:bottom w:w="90" w:type="dxa"/>
              <w:right w:w="90" w:type="dxa"/>
            </w:tcMar>
          </w:tcPr>
          <w:p w14:paraId="1EF4D9B5" w14:textId="77777777" w:rsidR="004F76A9" w:rsidRDefault="0098683E">
            <w:r>
              <w:rPr>
                <w:color w:val="222222"/>
                <w:sz w:val="18"/>
              </w:rPr>
              <w:t>Multiple-choice reading</w:t>
            </w:r>
          </w:p>
        </w:tc>
        <w:tc>
          <w:tcPr>
            <w:tcW w:w="3408" w:type="dxa"/>
            <w:shd w:val="clear" w:color="auto" w:fill="F1D7FF"/>
            <w:tcMar>
              <w:top w:w="90" w:type="dxa"/>
              <w:left w:w="90" w:type="dxa"/>
              <w:bottom w:w="90" w:type="dxa"/>
              <w:right w:w="90" w:type="dxa"/>
            </w:tcMar>
          </w:tcPr>
          <w:p w14:paraId="3250CA9F" w14:textId="77777777" w:rsidR="004F76A9" w:rsidRDefault="0098683E">
            <w:r>
              <w:rPr>
                <w:color w:val="222222"/>
                <w:sz w:val="18"/>
              </w:rPr>
              <w:t>Technology in hotels</w:t>
            </w:r>
          </w:p>
        </w:tc>
      </w:tr>
      <w:tr w:rsidR="004F76A9" w14:paraId="5006FDAE" w14:textId="77777777">
        <w:trPr>
          <w:jc w:val="center"/>
        </w:trPr>
        <w:tc>
          <w:tcPr>
            <w:tcW w:w="3408" w:type="dxa"/>
            <w:shd w:val="clear" w:color="auto" w:fill="FFFFFF"/>
            <w:tcMar>
              <w:top w:w="90" w:type="dxa"/>
              <w:left w:w="90" w:type="dxa"/>
              <w:bottom w:w="90" w:type="dxa"/>
              <w:right w:w="90" w:type="dxa"/>
            </w:tcMar>
          </w:tcPr>
          <w:p w14:paraId="46A10E03" w14:textId="77777777" w:rsidR="004F76A9" w:rsidRDefault="0098683E">
            <w:r>
              <w:rPr>
                <w:b/>
                <w:color w:val="734A91"/>
                <w:sz w:val="18"/>
              </w:rPr>
              <w:t>6</w:t>
            </w:r>
          </w:p>
        </w:tc>
        <w:tc>
          <w:tcPr>
            <w:tcW w:w="3408" w:type="dxa"/>
            <w:shd w:val="clear" w:color="auto" w:fill="FFFFFF"/>
            <w:tcMar>
              <w:top w:w="90" w:type="dxa"/>
              <w:left w:w="90" w:type="dxa"/>
              <w:bottom w:w="90" w:type="dxa"/>
              <w:right w:w="90" w:type="dxa"/>
            </w:tcMar>
          </w:tcPr>
          <w:p w14:paraId="2BA369D3" w14:textId="77777777" w:rsidR="004F76A9" w:rsidRDefault="0098683E">
            <w:r>
              <w:rPr>
                <w:color w:val="222222"/>
                <w:sz w:val="18"/>
              </w:rPr>
              <w:t>Gapped text</w:t>
            </w:r>
          </w:p>
        </w:tc>
        <w:tc>
          <w:tcPr>
            <w:tcW w:w="3408" w:type="dxa"/>
            <w:shd w:val="clear" w:color="auto" w:fill="FFFFFF"/>
            <w:tcMar>
              <w:top w:w="90" w:type="dxa"/>
              <w:left w:w="90" w:type="dxa"/>
              <w:bottom w:w="90" w:type="dxa"/>
              <w:right w:w="90" w:type="dxa"/>
            </w:tcMar>
          </w:tcPr>
          <w:p w14:paraId="371F8A3C" w14:textId="77777777" w:rsidR="004F76A9" w:rsidRDefault="0098683E">
            <w:r>
              <w:rPr>
                <w:color w:val="222222"/>
                <w:sz w:val="18"/>
              </w:rPr>
              <w:t>Language learning beyond class</w:t>
            </w:r>
          </w:p>
        </w:tc>
      </w:tr>
      <w:tr w:rsidR="004F76A9" w14:paraId="78441FB2" w14:textId="77777777">
        <w:trPr>
          <w:jc w:val="center"/>
        </w:trPr>
        <w:tc>
          <w:tcPr>
            <w:tcW w:w="3408" w:type="dxa"/>
            <w:shd w:val="clear" w:color="auto" w:fill="F1D7FF"/>
            <w:tcMar>
              <w:top w:w="90" w:type="dxa"/>
              <w:left w:w="90" w:type="dxa"/>
              <w:bottom w:w="90" w:type="dxa"/>
              <w:right w:w="90" w:type="dxa"/>
            </w:tcMar>
          </w:tcPr>
          <w:p w14:paraId="373EECE7" w14:textId="77777777" w:rsidR="004F76A9" w:rsidRDefault="0098683E">
            <w:r>
              <w:rPr>
                <w:b/>
                <w:color w:val="734A91"/>
                <w:sz w:val="18"/>
              </w:rPr>
              <w:t>7</w:t>
            </w:r>
          </w:p>
        </w:tc>
        <w:tc>
          <w:tcPr>
            <w:tcW w:w="3408" w:type="dxa"/>
            <w:shd w:val="clear" w:color="auto" w:fill="F1D7FF"/>
            <w:tcMar>
              <w:top w:w="90" w:type="dxa"/>
              <w:left w:w="90" w:type="dxa"/>
              <w:bottom w:w="90" w:type="dxa"/>
              <w:right w:w="90" w:type="dxa"/>
            </w:tcMar>
          </w:tcPr>
          <w:p w14:paraId="04133AF4" w14:textId="77777777" w:rsidR="004F76A9" w:rsidRDefault="0098683E">
            <w:r>
              <w:rPr>
                <w:color w:val="222222"/>
                <w:sz w:val="18"/>
              </w:rPr>
              <w:t>Multiple matching</w:t>
            </w:r>
          </w:p>
        </w:tc>
        <w:tc>
          <w:tcPr>
            <w:tcW w:w="3408" w:type="dxa"/>
            <w:shd w:val="clear" w:color="auto" w:fill="F1D7FF"/>
            <w:tcMar>
              <w:top w:w="90" w:type="dxa"/>
              <w:left w:w="90" w:type="dxa"/>
              <w:bottom w:w="90" w:type="dxa"/>
              <w:right w:w="90" w:type="dxa"/>
            </w:tcMar>
          </w:tcPr>
          <w:p w14:paraId="70C95EBB" w14:textId="77777777" w:rsidR="004F76A9" w:rsidRDefault="0098683E">
            <w:r>
              <w:rPr>
                <w:color w:val="222222"/>
                <w:sz w:val="18"/>
              </w:rPr>
              <w:t>Everyday inventions</w:t>
            </w:r>
          </w:p>
        </w:tc>
      </w:tr>
    </w:tbl>
    <w:p w14:paraId="6880E1ED" w14:textId="358D7CD9" w:rsidR="004F76A9" w:rsidRDefault="0098683E">
      <w:pPr>
        <w:spacing w:before="120" w:after="80" w:line="250" w:lineRule="auto"/>
      </w:pPr>
      <w:r>
        <w:rPr>
          <w:color w:val="666666"/>
          <w:sz w:val="19"/>
        </w:rPr>
        <w:t>Distribution note: Exam 1</w:t>
      </w:r>
      <w:r w:rsidR="003C057E">
        <w:rPr>
          <w:color w:val="666666"/>
          <w:sz w:val="19"/>
        </w:rPr>
        <w:t>2</w:t>
      </w:r>
      <w:r>
        <w:rPr>
          <w:color w:val="666666"/>
          <w:sz w:val="19"/>
        </w:rPr>
        <w:t xml:space="preserve"> contains several strong repetitions from earlier papers in this batch: volunteering (Exam 10), underwater archaeology/deep-sea discovery (Exams 5/10), sleep (Exams 10/15), language learning beyond class (Exam 11) and everyday inventions (Exam 11). The hotel-technology angle is comparatively fresher. Consider replacing repeated themes before final bank approval.</w:t>
      </w:r>
    </w:p>
    <w:tbl>
      <w:tblPr>
        <w:tblW w:w="0" w:type="auto"/>
        <w:jc w:val="center"/>
        <w:tblLook w:val="04A0" w:firstRow="1" w:lastRow="0" w:firstColumn="1" w:lastColumn="0" w:noHBand="0" w:noVBand="1"/>
      </w:tblPr>
      <w:tblGrid>
        <w:gridCol w:w="5112"/>
        <w:gridCol w:w="5112"/>
      </w:tblGrid>
      <w:tr w:rsidR="004F76A9" w14:paraId="40E57F1D" w14:textId="77777777">
        <w:trPr>
          <w:jc w:val="center"/>
        </w:trPr>
        <w:tc>
          <w:tcPr>
            <w:tcW w:w="5112" w:type="dxa"/>
            <w:shd w:val="clear" w:color="auto" w:fill="734A91"/>
            <w:tcMar>
              <w:top w:w="90" w:type="dxa"/>
              <w:left w:w="90" w:type="dxa"/>
              <w:bottom w:w="90" w:type="dxa"/>
              <w:right w:w="90" w:type="dxa"/>
            </w:tcMar>
          </w:tcPr>
          <w:p w14:paraId="33684173"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41A3B863" w14:textId="77777777" w:rsidR="004F76A9" w:rsidRDefault="0098683E">
            <w:r>
              <w:rPr>
                <w:b/>
                <w:color w:val="FFFFFF"/>
                <w:sz w:val="17"/>
              </w:rPr>
              <w:t>NOTES / DECISION</w:t>
            </w:r>
          </w:p>
        </w:tc>
      </w:tr>
      <w:tr w:rsidR="004F76A9" w14:paraId="04F77B1B" w14:textId="77777777">
        <w:trPr>
          <w:jc w:val="center"/>
        </w:trPr>
        <w:tc>
          <w:tcPr>
            <w:tcW w:w="5112" w:type="dxa"/>
            <w:shd w:val="clear" w:color="auto" w:fill="F1D7FF"/>
            <w:tcMar>
              <w:top w:w="110" w:type="dxa"/>
              <w:left w:w="110" w:type="dxa"/>
              <w:bottom w:w="110" w:type="dxa"/>
              <w:right w:w="110" w:type="dxa"/>
            </w:tcMar>
          </w:tcPr>
          <w:p w14:paraId="3F4A4A83"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2019484D" w14:textId="77777777" w:rsidR="004F76A9" w:rsidRDefault="0098683E">
            <w:r>
              <w:br/>
            </w:r>
          </w:p>
        </w:tc>
      </w:tr>
      <w:tr w:rsidR="004F76A9" w14:paraId="71339971" w14:textId="77777777">
        <w:trPr>
          <w:jc w:val="center"/>
        </w:trPr>
        <w:tc>
          <w:tcPr>
            <w:tcW w:w="5112" w:type="dxa"/>
            <w:shd w:val="clear" w:color="auto" w:fill="FFFFFF"/>
            <w:tcMar>
              <w:top w:w="110" w:type="dxa"/>
              <w:left w:w="110" w:type="dxa"/>
              <w:bottom w:w="110" w:type="dxa"/>
              <w:right w:w="110" w:type="dxa"/>
            </w:tcMar>
          </w:tcPr>
          <w:p w14:paraId="253A7913"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4F43A591" w14:textId="77777777" w:rsidR="004F76A9" w:rsidRDefault="0098683E">
            <w:r>
              <w:br/>
            </w:r>
          </w:p>
        </w:tc>
      </w:tr>
      <w:tr w:rsidR="004F76A9" w14:paraId="75954D1C" w14:textId="77777777">
        <w:trPr>
          <w:jc w:val="center"/>
        </w:trPr>
        <w:tc>
          <w:tcPr>
            <w:tcW w:w="5112" w:type="dxa"/>
            <w:shd w:val="clear" w:color="auto" w:fill="F1D7FF"/>
            <w:tcMar>
              <w:top w:w="110" w:type="dxa"/>
              <w:left w:w="110" w:type="dxa"/>
              <w:bottom w:w="110" w:type="dxa"/>
              <w:right w:w="110" w:type="dxa"/>
            </w:tcMar>
          </w:tcPr>
          <w:p w14:paraId="63928839"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0780DC6F" w14:textId="77777777" w:rsidR="004F76A9" w:rsidRDefault="0098683E">
            <w:r>
              <w:br/>
            </w:r>
          </w:p>
        </w:tc>
      </w:tr>
      <w:tr w:rsidR="004F76A9" w14:paraId="077CDB2C" w14:textId="77777777">
        <w:trPr>
          <w:jc w:val="center"/>
        </w:trPr>
        <w:tc>
          <w:tcPr>
            <w:tcW w:w="5112" w:type="dxa"/>
            <w:shd w:val="clear" w:color="auto" w:fill="FFFFFF"/>
            <w:tcMar>
              <w:top w:w="110" w:type="dxa"/>
              <w:left w:w="110" w:type="dxa"/>
              <w:bottom w:w="110" w:type="dxa"/>
              <w:right w:w="110" w:type="dxa"/>
            </w:tcMar>
          </w:tcPr>
          <w:p w14:paraId="7BBC339D"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7E150564" w14:textId="77777777" w:rsidR="004F76A9" w:rsidRDefault="0098683E">
            <w:r>
              <w:br/>
            </w:r>
          </w:p>
        </w:tc>
      </w:tr>
      <w:tr w:rsidR="004F76A9" w14:paraId="09CEEE0E" w14:textId="77777777">
        <w:trPr>
          <w:jc w:val="center"/>
        </w:trPr>
        <w:tc>
          <w:tcPr>
            <w:tcW w:w="5112" w:type="dxa"/>
            <w:shd w:val="clear" w:color="auto" w:fill="F1D7FF"/>
            <w:tcMar>
              <w:top w:w="110" w:type="dxa"/>
              <w:left w:w="110" w:type="dxa"/>
              <w:bottom w:w="110" w:type="dxa"/>
              <w:right w:w="110" w:type="dxa"/>
            </w:tcMar>
          </w:tcPr>
          <w:p w14:paraId="5BF0D49D" w14:textId="77777777" w:rsidR="004F76A9" w:rsidRDefault="0098683E">
            <w:r>
              <w:rPr>
                <w:b/>
                <w:color w:val="734A91"/>
                <w:sz w:val="18"/>
              </w:rPr>
              <w:lastRenderedPageBreak/>
              <w:t>Ambiguity / multiple answers</w:t>
            </w:r>
          </w:p>
        </w:tc>
        <w:tc>
          <w:tcPr>
            <w:tcW w:w="5112" w:type="dxa"/>
            <w:shd w:val="clear" w:color="auto" w:fill="F1D7FF"/>
            <w:tcMar>
              <w:top w:w="110" w:type="dxa"/>
              <w:left w:w="110" w:type="dxa"/>
              <w:bottom w:w="110" w:type="dxa"/>
              <w:right w:w="110" w:type="dxa"/>
            </w:tcMar>
          </w:tcPr>
          <w:p w14:paraId="41197CA0" w14:textId="77777777" w:rsidR="004F76A9" w:rsidRDefault="0098683E">
            <w:r>
              <w:br/>
            </w:r>
          </w:p>
        </w:tc>
      </w:tr>
      <w:tr w:rsidR="004F76A9" w14:paraId="3ED0798B" w14:textId="77777777">
        <w:trPr>
          <w:jc w:val="center"/>
        </w:trPr>
        <w:tc>
          <w:tcPr>
            <w:tcW w:w="5112" w:type="dxa"/>
            <w:shd w:val="clear" w:color="auto" w:fill="FFFFFF"/>
            <w:tcMar>
              <w:top w:w="110" w:type="dxa"/>
              <w:left w:w="110" w:type="dxa"/>
              <w:bottom w:w="110" w:type="dxa"/>
              <w:right w:w="110" w:type="dxa"/>
            </w:tcMar>
          </w:tcPr>
          <w:p w14:paraId="628F4016"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2C9A8441" w14:textId="77777777" w:rsidR="004F76A9" w:rsidRDefault="0098683E">
            <w:r>
              <w:br/>
            </w:r>
          </w:p>
        </w:tc>
      </w:tr>
    </w:tbl>
    <w:p w14:paraId="5ED3B1B8" w14:textId="77777777" w:rsidR="004F76A9" w:rsidRDefault="0098683E">
      <w:r>
        <w:br w:type="page"/>
      </w:r>
    </w:p>
    <w:p w14:paraId="7A55D315" w14:textId="77777777" w:rsidR="004F76A9" w:rsidRDefault="0098683E">
      <w:pPr>
        <w:spacing w:before="120" w:after="100" w:line="250" w:lineRule="auto"/>
      </w:pPr>
      <w:r>
        <w:rPr>
          <w:b/>
          <w:color w:val="734A91"/>
          <w:sz w:val="36"/>
        </w:rPr>
        <w:t>Part 1 — Multiple-choice cloze</w:t>
      </w:r>
    </w:p>
    <w:p w14:paraId="498FB468" w14:textId="77777777" w:rsidR="004F76A9" w:rsidRDefault="0098683E">
      <w:pPr>
        <w:spacing w:after="80" w:line="250" w:lineRule="auto"/>
      </w:pPr>
      <w:r>
        <w:rPr>
          <w:b/>
          <w:color w:val="A87BC7"/>
          <w:sz w:val="18"/>
        </w:rPr>
        <w:t>Theme: Volunteering &amp; employability</w:t>
      </w:r>
    </w:p>
    <w:p w14:paraId="2908C34A" w14:textId="77777777" w:rsidR="004F76A9" w:rsidRDefault="0098683E">
      <w:pPr>
        <w:spacing w:before="60" w:after="60" w:line="250" w:lineRule="auto"/>
      </w:pPr>
      <w:r>
        <w:rPr>
          <w:b/>
          <w:color w:val="734A91"/>
          <w:sz w:val="18"/>
        </w:rPr>
        <w:t>VISTA ALUMNO</w:t>
      </w:r>
    </w:p>
    <w:p w14:paraId="5038A8A0" w14:textId="77777777" w:rsidR="004F76A9" w:rsidRDefault="0098683E">
      <w:pPr>
        <w:spacing w:before="60" w:after="60" w:line="250" w:lineRule="auto"/>
      </w:pPr>
      <w:r>
        <w:rPr>
          <w:b/>
          <w:color w:val="734A91"/>
          <w:sz w:val="18"/>
        </w:rPr>
        <w:t>Example:</w:t>
      </w:r>
    </w:p>
    <w:p w14:paraId="28A9EB8D" w14:textId="77777777" w:rsidR="004F76A9" w:rsidRDefault="0098683E">
      <w:pPr>
        <w:spacing w:after="40" w:line="250" w:lineRule="auto"/>
      </w:pPr>
      <w:r>
        <w:rPr>
          <w:color w:val="222222"/>
          <w:sz w:val="19"/>
        </w:rPr>
        <w:t>A) make</w:t>
      </w:r>
    </w:p>
    <w:p w14:paraId="19BE4981" w14:textId="77777777" w:rsidR="004F76A9" w:rsidRDefault="0098683E">
      <w:pPr>
        <w:spacing w:after="40" w:line="250" w:lineRule="auto"/>
      </w:pPr>
      <w:r>
        <w:rPr>
          <w:color w:val="222222"/>
          <w:sz w:val="19"/>
        </w:rPr>
        <w:t>B) do</w:t>
      </w:r>
    </w:p>
    <w:p w14:paraId="3416A611" w14:textId="77777777" w:rsidR="004F76A9" w:rsidRDefault="0098683E">
      <w:pPr>
        <w:spacing w:after="40" w:line="250" w:lineRule="auto"/>
      </w:pPr>
      <w:r>
        <w:rPr>
          <w:color w:val="222222"/>
          <w:sz w:val="19"/>
        </w:rPr>
        <w:t>C) gain</w:t>
      </w:r>
    </w:p>
    <w:p w14:paraId="63EDA999" w14:textId="77777777" w:rsidR="004F76A9" w:rsidRDefault="0098683E">
      <w:pPr>
        <w:spacing w:after="40" w:line="250" w:lineRule="auto"/>
      </w:pPr>
      <w:r>
        <w:rPr>
          <w:color w:val="222222"/>
          <w:sz w:val="19"/>
        </w:rPr>
        <w:t>D) win</w:t>
      </w:r>
    </w:p>
    <w:p w14:paraId="2F90411A" w14:textId="77777777" w:rsidR="004F76A9" w:rsidRDefault="0098683E">
      <w:pPr>
        <w:spacing w:after="80" w:line="250" w:lineRule="auto"/>
      </w:pPr>
      <w:r>
        <w:rPr>
          <w:b/>
          <w:color w:val="A87BC7"/>
          <w:sz w:val="18"/>
        </w:rPr>
        <w:t>Answer: C</w:t>
      </w:r>
    </w:p>
    <w:p w14:paraId="4C1E5936" w14:textId="77777777" w:rsidR="004F76A9" w:rsidRDefault="0098683E">
      <w:pPr>
        <w:spacing w:before="60" w:after="60" w:line="250" w:lineRule="auto"/>
      </w:pPr>
      <w:r>
        <w:rPr>
          <w:b/>
          <w:color w:val="734A91"/>
          <w:sz w:val="18"/>
        </w:rPr>
        <w:t>Text</w:t>
      </w:r>
    </w:p>
    <w:p w14:paraId="4351537E" w14:textId="77777777" w:rsidR="004F76A9" w:rsidRDefault="0098683E">
      <w:pPr>
        <w:spacing w:after="40" w:line="250" w:lineRule="auto"/>
      </w:pPr>
      <w:r>
        <w:rPr>
          <w:color w:val="222222"/>
          <w:sz w:val="19"/>
        </w:rPr>
        <w:t>Volunteering and Your Future</w:t>
      </w:r>
    </w:p>
    <w:p w14:paraId="21FCF1AD" w14:textId="77777777" w:rsidR="004F76A9" w:rsidRDefault="0098683E">
      <w:pPr>
        <w:spacing w:after="40" w:line="250" w:lineRule="auto"/>
      </w:pPr>
      <w:r>
        <w:rPr>
          <w:color w:val="222222"/>
          <w:sz w:val="19"/>
        </w:rPr>
        <w:t>Many students take part in volunteer projects because they want to help others, but they may also (0) ___ valuable experience at the same time. Employers often look for people who have shown they can work in a team, solve problems and deal (1) ___ unfamiliar situations. Volunteering offers the (2) ___ to develop these qualities in real life rather than simply reading about them in a textbook.</w:t>
      </w:r>
    </w:p>
    <w:p w14:paraId="7FD038B5" w14:textId="77777777" w:rsidR="004F76A9" w:rsidRDefault="0098683E">
      <w:pPr>
        <w:spacing w:after="40" w:line="250" w:lineRule="auto"/>
      </w:pPr>
      <w:r>
        <w:rPr>
          <w:color w:val="222222"/>
          <w:sz w:val="19"/>
        </w:rPr>
        <w:t>For example, someone helping at a local charity shop might be asked to (3) ___ responsibility for training new volunteers. This not only builds confidence, but also shows future employers that the person can be relied on. In addition, volunteer work can (4) ___ to useful contacts, especially if the organisation works closely with businesses or public services. Some young people even find that volunteering helps them (5) ___ up their minds about which career to follow.</w:t>
      </w:r>
    </w:p>
    <w:p w14:paraId="721C872A" w14:textId="77777777" w:rsidR="004F76A9" w:rsidRDefault="0098683E">
      <w:pPr>
        <w:spacing w:after="40" w:line="250" w:lineRule="auto"/>
      </w:pPr>
      <w:r>
        <w:rPr>
          <w:color w:val="222222"/>
          <w:sz w:val="19"/>
        </w:rPr>
        <w:t>Although unpaid, this kind of work can have a very (6) ___ effect on job prospects. It proves that applicants are willing to make an effort, and that they (7) ___ initiative instead of waiting for others to tell them what to do. As a result, their CVs often (8) ___ out from the crowd.</w:t>
      </w:r>
    </w:p>
    <w:p w14:paraId="4B7A4992" w14:textId="77777777" w:rsidR="004F76A9" w:rsidRDefault="0098683E">
      <w:pPr>
        <w:spacing w:before="60" w:after="60" w:line="250" w:lineRule="auto"/>
      </w:pPr>
      <w:r>
        <w:rPr>
          <w:b/>
          <w:color w:val="734A91"/>
          <w:sz w:val="18"/>
        </w:rPr>
        <w:t>Questions</w:t>
      </w:r>
    </w:p>
    <w:p w14:paraId="2D6554DC" w14:textId="77777777" w:rsidR="004F76A9" w:rsidRDefault="0098683E">
      <w:pPr>
        <w:spacing w:after="40" w:line="250" w:lineRule="auto"/>
      </w:pPr>
      <w:r>
        <w:rPr>
          <w:color w:val="222222"/>
          <w:sz w:val="19"/>
        </w:rPr>
        <w:t>1</w:t>
      </w:r>
    </w:p>
    <w:p w14:paraId="23754833" w14:textId="77777777" w:rsidR="004F76A9" w:rsidRDefault="0098683E">
      <w:pPr>
        <w:spacing w:after="40" w:line="250" w:lineRule="auto"/>
      </w:pPr>
      <w:r>
        <w:rPr>
          <w:color w:val="222222"/>
          <w:sz w:val="19"/>
        </w:rPr>
        <w:t>A with</w:t>
      </w:r>
    </w:p>
    <w:p w14:paraId="655FA2EB" w14:textId="77777777" w:rsidR="004F76A9" w:rsidRDefault="0098683E">
      <w:pPr>
        <w:spacing w:after="40" w:line="250" w:lineRule="auto"/>
      </w:pPr>
      <w:r>
        <w:rPr>
          <w:color w:val="222222"/>
          <w:sz w:val="19"/>
        </w:rPr>
        <w:t>B by</w:t>
      </w:r>
    </w:p>
    <w:p w14:paraId="20F9FBC6" w14:textId="77777777" w:rsidR="004F76A9" w:rsidRDefault="0098683E">
      <w:pPr>
        <w:spacing w:after="40" w:line="250" w:lineRule="auto"/>
      </w:pPr>
      <w:r>
        <w:rPr>
          <w:color w:val="222222"/>
          <w:sz w:val="19"/>
        </w:rPr>
        <w:t>C for</w:t>
      </w:r>
    </w:p>
    <w:p w14:paraId="313C8BB6" w14:textId="77777777" w:rsidR="004F76A9" w:rsidRDefault="0098683E">
      <w:pPr>
        <w:spacing w:after="40" w:line="250" w:lineRule="auto"/>
      </w:pPr>
      <w:r>
        <w:rPr>
          <w:color w:val="222222"/>
          <w:sz w:val="19"/>
        </w:rPr>
        <w:t>D to</w:t>
      </w:r>
    </w:p>
    <w:p w14:paraId="7AC8821B" w14:textId="77777777" w:rsidR="004F76A9" w:rsidRDefault="0098683E">
      <w:pPr>
        <w:spacing w:after="40" w:line="250" w:lineRule="auto"/>
      </w:pPr>
      <w:r>
        <w:rPr>
          <w:color w:val="222222"/>
          <w:sz w:val="19"/>
        </w:rPr>
        <w:t>2</w:t>
      </w:r>
    </w:p>
    <w:p w14:paraId="79344077" w14:textId="77777777" w:rsidR="004F76A9" w:rsidRDefault="0098683E">
      <w:pPr>
        <w:spacing w:after="40" w:line="250" w:lineRule="auto"/>
      </w:pPr>
      <w:r>
        <w:rPr>
          <w:color w:val="222222"/>
          <w:sz w:val="19"/>
        </w:rPr>
        <w:t>A occasion</w:t>
      </w:r>
    </w:p>
    <w:p w14:paraId="6499FC68" w14:textId="77777777" w:rsidR="004F76A9" w:rsidRDefault="0098683E">
      <w:pPr>
        <w:spacing w:after="40" w:line="250" w:lineRule="auto"/>
      </w:pPr>
      <w:r>
        <w:rPr>
          <w:color w:val="222222"/>
          <w:sz w:val="19"/>
        </w:rPr>
        <w:t>B possibility</w:t>
      </w:r>
    </w:p>
    <w:p w14:paraId="02750045" w14:textId="77777777" w:rsidR="004F76A9" w:rsidRDefault="0098683E">
      <w:pPr>
        <w:spacing w:after="40" w:line="250" w:lineRule="auto"/>
      </w:pPr>
      <w:r>
        <w:rPr>
          <w:color w:val="222222"/>
          <w:sz w:val="19"/>
        </w:rPr>
        <w:t>C opportunity</w:t>
      </w:r>
    </w:p>
    <w:p w14:paraId="5D980C6A" w14:textId="77777777" w:rsidR="004F76A9" w:rsidRDefault="0098683E">
      <w:pPr>
        <w:spacing w:after="40" w:line="250" w:lineRule="auto"/>
      </w:pPr>
      <w:r>
        <w:rPr>
          <w:color w:val="222222"/>
          <w:sz w:val="19"/>
        </w:rPr>
        <w:t>D probability</w:t>
      </w:r>
    </w:p>
    <w:p w14:paraId="2D2124F0" w14:textId="77777777" w:rsidR="004F76A9" w:rsidRDefault="0098683E">
      <w:pPr>
        <w:spacing w:after="40" w:line="250" w:lineRule="auto"/>
      </w:pPr>
      <w:r>
        <w:rPr>
          <w:color w:val="222222"/>
          <w:sz w:val="19"/>
        </w:rPr>
        <w:t>3</w:t>
      </w:r>
    </w:p>
    <w:p w14:paraId="6B92E147" w14:textId="77777777" w:rsidR="004F76A9" w:rsidRDefault="0098683E">
      <w:pPr>
        <w:spacing w:after="40" w:line="250" w:lineRule="auto"/>
      </w:pPr>
      <w:r>
        <w:rPr>
          <w:color w:val="222222"/>
          <w:sz w:val="19"/>
        </w:rPr>
        <w:t>A bring</w:t>
      </w:r>
    </w:p>
    <w:p w14:paraId="7CD955AD" w14:textId="77777777" w:rsidR="004F76A9" w:rsidRDefault="0098683E">
      <w:pPr>
        <w:spacing w:after="40" w:line="250" w:lineRule="auto"/>
      </w:pPr>
      <w:r>
        <w:rPr>
          <w:color w:val="222222"/>
          <w:sz w:val="19"/>
        </w:rPr>
        <w:t>B take</w:t>
      </w:r>
    </w:p>
    <w:p w14:paraId="38B8DBD6" w14:textId="77777777" w:rsidR="004F76A9" w:rsidRDefault="0098683E">
      <w:pPr>
        <w:spacing w:after="40" w:line="250" w:lineRule="auto"/>
      </w:pPr>
      <w:r>
        <w:rPr>
          <w:color w:val="222222"/>
          <w:sz w:val="19"/>
        </w:rPr>
        <w:t>C hold</w:t>
      </w:r>
    </w:p>
    <w:p w14:paraId="26D682AD" w14:textId="77777777" w:rsidR="004F76A9" w:rsidRDefault="0098683E">
      <w:pPr>
        <w:spacing w:after="40" w:line="250" w:lineRule="auto"/>
      </w:pPr>
      <w:r>
        <w:rPr>
          <w:color w:val="222222"/>
          <w:sz w:val="19"/>
        </w:rPr>
        <w:t>D carry</w:t>
      </w:r>
    </w:p>
    <w:p w14:paraId="0E5FE9D6" w14:textId="77777777" w:rsidR="004F76A9" w:rsidRDefault="0098683E">
      <w:pPr>
        <w:spacing w:after="40" w:line="250" w:lineRule="auto"/>
      </w:pPr>
      <w:r>
        <w:rPr>
          <w:color w:val="222222"/>
          <w:sz w:val="19"/>
        </w:rPr>
        <w:t>4</w:t>
      </w:r>
    </w:p>
    <w:p w14:paraId="109A790F" w14:textId="77777777" w:rsidR="004F76A9" w:rsidRDefault="0098683E">
      <w:pPr>
        <w:spacing w:after="40" w:line="250" w:lineRule="auto"/>
      </w:pPr>
      <w:r>
        <w:rPr>
          <w:color w:val="222222"/>
          <w:sz w:val="19"/>
        </w:rPr>
        <w:t>A reach</w:t>
      </w:r>
    </w:p>
    <w:p w14:paraId="1122DE6A" w14:textId="77777777" w:rsidR="004F76A9" w:rsidRDefault="0098683E">
      <w:pPr>
        <w:spacing w:after="40" w:line="250" w:lineRule="auto"/>
      </w:pPr>
      <w:r>
        <w:rPr>
          <w:color w:val="222222"/>
          <w:sz w:val="19"/>
        </w:rPr>
        <w:t>B move</w:t>
      </w:r>
    </w:p>
    <w:p w14:paraId="01BB3133" w14:textId="77777777" w:rsidR="004F76A9" w:rsidRDefault="0098683E">
      <w:pPr>
        <w:spacing w:after="40" w:line="250" w:lineRule="auto"/>
      </w:pPr>
      <w:r>
        <w:rPr>
          <w:color w:val="222222"/>
          <w:sz w:val="19"/>
        </w:rPr>
        <w:t>C connect</w:t>
      </w:r>
    </w:p>
    <w:p w14:paraId="055B16D8" w14:textId="77777777" w:rsidR="004F76A9" w:rsidRDefault="0098683E">
      <w:pPr>
        <w:spacing w:after="40" w:line="250" w:lineRule="auto"/>
      </w:pPr>
      <w:r>
        <w:rPr>
          <w:color w:val="222222"/>
          <w:sz w:val="19"/>
        </w:rPr>
        <w:t>D lead</w:t>
      </w:r>
    </w:p>
    <w:p w14:paraId="1288217C" w14:textId="77777777" w:rsidR="004F76A9" w:rsidRDefault="0098683E">
      <w:pPr>
        <w:spacing w:after="40" w:line="250" w:lineRule="auto"/>
      </w:pPr>
      <w:r>
        <w:rPr>
          <w:color w:val="222222"/>
          <w:sz w:val="19"/>
        </w:rPr>
        <w:t>5</w:t>
      </w:r>
    </w:p>
    <w:p w14:paraId="0B794152" w14:textId="77777777" w:rsidR="004F76A9" w:rsidRDefault="0098683E">
      <w:pPr>
        <w:spacing w:after="40" w:line="250" w:lineRule="auto"/>
      </w:pPr>
      <w:r>
        <w:rPr>
          <w:color w:val="222222"/>
          <w:sz w:val="19"/>
        </w:rPr>
        <w:t>A decide</w:t>
      </w:r>
    </w:p>
    <w:p w14:paraId="45CBA29F" w14:textId="77777777" w:rsidR="004F76A9" w:rsidRDefault="0098683E">
      <w:pPr>
        <w:spacing w:after="40" w:line="250" w:lineRule="auto"/>
      </w:pPr>
      <w:r>
        <w:rPr>
          <w:color w:val="222222"/>
          <w:sz w:val="19"/>
        </w:rPr>
        <w:t>B make</w:t>
      </w:r>
    </w:p>
    <w:p w14:paraId="302A75F5" w14:textId="77777777" w:rsidR="004F76A9" w:rsidRDefault="0098683E">
      <w:pPr>
        <w:spacing w:after="40" w:line="250" w:lineRule="auto"/>
      </w:pPr>
      <w:r>
        <w:rPr>
          <w:color w:val="222222"/>
          <w:sz w:val="19"/>
        </w:rPr>
        <w:t>C think</w:t>
      </w:r>
    </w:p>
    <w:p w14:paraId="67FBFF09" w14:textId="77777777" w:rsidR="004F76A9" w:rsidRDefault="0098683E">
      <w:pPr>
        <w:spacing w:after="40" w:line="250" w:lineRule="auto"/>
      </w:pPr>
      <w:r>
        <w:rPr>
          <w:color w:val="222222"/>
          <w:sz w:val="19"/>
        </w:rPr>
        <w:t>D set</w:t>
      </w:r>
    </w:p>
    <w:p w14:paraId="4973DD9A" w14:textId="77777777" w:rsidR="004F76A9" w:rsidRDefault="0098683E">
      <w:pPr>
        <w:spacing w:after="40" w:line="250" w:lineRule="auto"/>
      </w:pPr>
      <w:r>
        <w:rPr>
          <w:color w:val="222222"/>
          <w:sz w:val="19"/>
        </w:rPr>
        <w:t>6</w:t>
      </w:r>
    </w:p>
    <w:p w14:paraId="7D0934E8" w14:textId="77777777" w:rsidR="004F76A9" w:rsidRDefault="0098683E">
      <w:pPr>
        <w:spacing w:after="40" w:line="250" w:lineRule="auto"/>
      </w:pPr>
      <w:r>
        <w:rPr>
          <w:color w:val="222222"/>
          <w:sz w:val="19"/>
        </w:rPr>
        <w:t>A valuable</w:t>
      </w:r>
    </w:p>
    <w:p w14:paraId="653FB1EC" w14:textId="5C9A8FF3" w:rsidR="004F76A9" w:rsidRDefault="0098683E">
      <w:pPr>
        <w:spacing w:after="40" w:line="250" w:lineRule="auto"/>
      </w:pPr>
      <w:r>
        <w:rPr>
          <w:color w:val="222222"/>
          <w:sz w:val="19"/>
        </w:rPr>
        <w:t xml:space="preserve">B </w:t>
      </w:r>
      <w:r w:rsidR="00585FD5">
        <w:rPr>
          <w:color w:val="222222"/>
          <w:sz w:val="19"/>
        </w:rPr>
        <w:t xml:space="preserve">negative </w:t>
      </w:r>
    </w:p>
    <w:p w14:paraId="57999E7F" w14:textId="77777777" w:rsidR="004F76A9" w:rsidRDefault="0098683E">
      <w:pPr>
        <w:spacing w:after="40" w:line="250" w:lineRule="auto"/>
      </w:pPr>
      <w:r>
        <w:rPr>
          <w:color w:val="222222"/>
          <w:sz w:val="19"/>
        </w:rPr>
        <w:t>C certain</w:t>
      </w:r>
    </w:p>
    <w:p w14:paraId="3B626054" w14:textId="77777777" w:rsidR="004F76A9" w:rsidRDefault="0098683E">
      <w:pPr>
        <w:spacing w:after="40" w:line="250" w:lineRule="auto"/>
      </w:pPr>
      <w:r>
        <w:rPr>
          <w:color w:val="222222"/>
          <w:sz w:val="19"/>
        </w:rPr>
        <w:t>D positive</w:t>
      </w:r>
    </w:p>
    <w:p w14:paraId="48164976" w14:textId="77777777" w:rsidR="004F76A9" w:rsidRDefault="0098683E">
      <w:pPr>
        <w:spacing w:after="40" w:line="250" w:lineRule="auto"/>
      </w:pPr>
      <w:r>
        <w:rPr>
          <w:color w:val="222222"/>
          <w:sz w:val="19"/>
        </w:rPr>
        <w:t>7</w:t>
      </w:r>
    </w:p>
    <w:p w14:paraId="1A0D10A2" w14:textId="77777777" w:rsidR="004F76A9" w:rsidRDefault="0098683E">
      <w:pPr>
        <w:spacing w:after="40" w:line="250" w:lineRule="auto"/>
      </w:pPr>
      <w:r>
        <w:rPr>
          <w:color w:val="222222"/>
          <w:sz w:val="19"/>
        </w:rPr>
        <w:t>A create</w:t>
      </w:r>
    </w:p>
    <w:p w14:paraId="0243C563" w14:textId="77777777" w:rsidR="004F76A9" w:rsidRDefault="0098683E">
      <w:pPr>
        <w:spacing w:after="40" w:line="250" w:lineRule="auto"/>
      </w:pPr>
      <w:r>
        <w:rPr>
          <w:color w:val="222222"/>
          <w:sz w:val="19"/>
        </w:rPr>
        <w:t>B give</w:t>
      </w:r>
    </w:p>
    <w:p w14:paraId="7CF812B8" w14:textId="77777777" w:rsidR="004F76A9" w:rsidRDefault="0098683E">
      <w:pPr>
        <w:spacing w:after="40" w:line="250" w:lineRule="auto"/>
      </w:pPr>
      <w:r>
        <w:rPr>
          <w:color w:val="222222"/>
          <w:sz w:val="19"/>
        </w:rPr>
        <w:t>C show</w:t>
      </w:r>
    </w:p>
    <w:p w14:paraId="53F3200B" w14:textId="77777777" w:rsidR="004F76A9" w:rsidRDefault="0098683E">
      <w:pPr>
        <w:spacing w:after="40" w:line="250" w:lineRule="auto"/>
      </w:pPr>
      <w:r>
        <w:rPr>
          <w:color w:val="222222"/>
          <w:sz w:val="19"/>
        </w:rPr>
        <w:t>D put</w:t>
      </w:r>
    </w:p>
    <w:p w14:paraId="312138DD" w14:textId="77777777" w:rsidR="004F76A9" w:rsidRDefault="0098683E">
      <w:pPr>
        <w:spacing w:after="40" w:line="250" w:lineRule="auto"/>
      </w:pPr>
      <w:r>
        <w:rPr>
          <w:color w:val="222222"/>
          <w:sz w:val="19"/>
        </w:rPr>
        <w:t>8</w:t>
      </w:r>
    </w:p>
    <w:p w14:paraId="628F3B38" w14:textId="77777777" w:rsidR="004F76A9" w:rsidRDefault="0098683E">
      <w:pPr>
        <w:spacing w:after="40" w:line="250" w:lineRule="auto"/>
      </w:pPr>
      <w:r>
        <w:rPr>
          <w:color w:val="222222"/>
          <w:sz w:val="19"/>
        </w:rPr>
        <w:t>A stand</w:t>
      </w:r>
    </w:p>
    <w:p w14:paraId="2BDFB161" w14:textId="77777777" w:rsidR="004F76A9" w:rsidRDefault="0098683E">
      <w:pPr>
        <w:spacing w:after="40" w:line="250" w:lineRule="auto"/>
      </w:pPr>
      <w:r>
        <w:rPr>
          <w:color w:val="222222"/>
          <w:sz w:val="19"/>
        </w:rPr>
        <w:t>B come</w:t>
      </w:r>
    </w:p>
    <w:p w14:paraId="3FA4AE81" w14:textId="77777777" w:rsidR="004F76A9" w:rsidRDefault="0098683E">
      <w:pPr>
        <w:spacing w:after="40" w:line="250" w:lineRule="auto"/>
      </w:pPr>
      <w:r>
        <w:rPr>
          <w:color w:val="222222"/>
          <w:sz w:val="19"/>
        </w:rPr>
        <w:t>C point</w:t>
      </w:r>
    </w:p>
    <w:p w14:paraId="2BC763A8" w14:textId="77777777" w:rsidR="004F76A9" w:rsidRDefault="0098683E">
      <w:pPr>
        <w:spacing w:after="40" w:line="250" w:lineRule="auto"/>
      </w:pPr>
      <w:r>
        <w:rPr>
          <w:color w:val="222222"/>
          <w:sz w:val="19"/>
        </w:rPr>
        <w:t>D break</w:t>
      </w:r>
    </w:p>
    <w:p w14:paraId="1B46E0E0" w14:textId="77777777" w:rsidR="004F76A9" w:rsidRDefault="0098683E">
      <w:pPr>
        <w:spacing w:before="120" w:after="100" w:line="250" w:lineRule="auto"/>
      </w:pPr>
      <w:r>
        <w:rPr>
          <w:b/>
          <w:color w:val="A87BC7"/>
          <w:sz w:val="28"/>
        </w:rPr>
        <w:t>Part 1 — Reviewer view</w:t>
      </w:r>
    </w:p>
    <w:p w14:paraId="092DB7BD"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0C838740" w14:textId="77777777">
        <w:trPr>
          <w:jc w:val="center"/>
        </w:trPr>
        <w:tc>
          <w:tcPr>
            <w:tcW w:w="2556" w:type="dxa"/>
            <w:shd w:val="clear" w:color="auto" w:fill="F1D7FF"/>
            <w:tcMar>
              <w:top w:w="90" w:type="dxa"/>
              <w:left w:w="90" w:type="dxa"/>
              <w:bottom w:w="90" w:type="dxa"/>
              <w:right w:w="90" w:type="dxa"/>
            </w:tcMar>
          </w:tcPr>
          <w:p w14:paraId="39EE7047" w14:textId="77777777" w:rsidR="004F76A9" w:rsidRDefault="0098683E">
            <w:r>
              <w:rPr>
                <w:b/>
                <w:color w:val="734A91"/>
                <w:sz w:val="18"/>
              </w:rPr>
              <w:t>1</w:t>
            </w:r>
          </w:p>
        </w:tc>
        <w:tc>
          <w:tcPr>
            <w:tcW w:w="2556" w:type="dxa"/>
            <w:shd w:val="clear" w:color="auto" w:fill="F1D7FF"/>
            <w:tcMar>
              <w:top w:w="90" w:type="dxa"/>
              <w:left w:w="90" w:type="dxa"/>
              <w:bottom w:w="90" w:type="dxa"/>
              <w:right w:w="90" w:type="dxa"/>
            </w:tcMar>
          </w:tcPr>
          <w:p w14:paraId="0B562A7D" w14:textId="77777777" w:rsidR="004F76A9" w:rsidRDefault="0098683E">
            <w:r>
              <w:rPr>
                <w:color w:val="222222"/>
                <w:sz w:val="18"/>
              </w:rPr>
              <w:t>A · with</w:t>
            </w:r>
          </w:p>
        </w:tc>
        <w:tc>
          <w:tcPr>
            <w:tcW w:w="2556" w:type="dxa"/>
            <w:shd w:val="clear" w:color="auto" w:fill="F1D7FF"/>
            <w:tcMar>
              <w:top w:w="90" w:type="dxa"/>
              <w:left w:w="90" w:type="dxa"/>
              <w:bottom w:w="90" w:type="dxa"/>
              <w:right w:w="90" w:type="dxa"/>
            </w:tcMar>
          </w:tcPr>
          <w:p w14:paraId="03A8B6F6" w14:textId="77777777" w:rsidR="004F76A9" w:rsidRDefault="0098683E">
            <w:r>
              <w:rPr>
                <w:b/>
                <w:color w:val="734A91"/>
                <w:sz w:val="18"/>
              </w:rPr>
              <w:t>2</w:t>
            </w:r>
          </w:p>
        </w:tc>
        <w:tc>
          <w:tcPr>
            <w:tcW w:w="2556" w:type="dxa"/>
            <w:shd w:val="clear" w:color="auto" w:fill="F1D7FF"/>
            <w:tcMar>
              <w:top w:w="90" w:type="dxa"/>
              <w:left w:w="90" w:type="dxa"/>
              <w:bottom w:w="90" w:type="dxa"/>
              <w:right w:w="90" w:type="dxa"/>
            </w:tcMar>
          </w:tcPr>
          <w:p w14:paraId="7A7F9BA8" w14:textId="77777777" w:rsidR="004F76A9" w:rsidRDefault="0098683E">
            <w:r>
              <w:rPr>
                <w:color w:val="222222"/>
                <w:sz w:val="18"/>
              </w:rPr>
              <w:t>C · opportunity</w:t>
            </w:r>
          </w:p>
        </w:tc>
      </w:tr>
      <w:tr w:rsidR="004F76A9" w14:paraId="4F170268" w14:textId="77777777">
        <w:trPr>
          <w:jc w:val="center"/>
        </w:trPr>
        <w:tc>
          <w:tcPr>
            <w:tcW w:w="2556" w:type="dxa"/>
            <w:shd w:val="clear" w:color="auto" w:fill="FFFFFF"/>
            <w:tcMar>
              <w:top w:w="90" w:type="dxa"/>
              <w:left w:w="90" w:type="dxa"/>
              <w:bottom w:w="90" w:type="dxa"/>
              <w:right w:w="90" w:type="dxa"/>
            </w:tcMar>
          </w:tcPr>
          <w:p w14:paraId="2CE8689C" w14:textId="77777777" w:rsidR="004F76A9" w:rsidRDefault="0098683E">
            <w:r>
              <w:rPr>
                <w:b/>
                <w:color w:val="734A91"/>
                <w:sz w:val="18"/>
              </w:rPr>
              <w:t>3</w:t>
            </w:r>
          </w:p>
        </w:tc>
        <w:tc>
          <w:tcPr>
            <w:tcW w:w="2556" w:type="dxa"/>
            <w:shd w:val="clear" w:color="auto" w:fill="FFFFFF"/>
            <w:tcMar>
              <w:top w:w="90" w:type="dxa"/>
              <w:left w:w="90" w:type="dxa"/>
              <w:bottom w:w="90" w:type="dxa"/>
              <w:right w:w="90" w:type="dxa"/>
            </w:tcMar>
          </w:tcPr>
          <w:p w14:paraId="6B01F1A6" w14:textId="77777777" w:rsidR="004F76A9" w:rsidRDefault="0098683E">
            <w:r>
              <w:rPr>
                <w:color w:val="222222"/>
                <w:sz w:val="18"/>
              </w:rPr>
              <w:t>B · take</w:t>
            </w:r>
          </w:p>
        </w:tc>
        <w:tc>
          <w:tcPr>
            <w:tcW w:w="2556" w:type="dxa"/>
            <w:shd w:val="clear" w:color="auto" w:fill="FFFFFF"/>
            <w:tcMar>
              <w:top w:w="90" w:type="dxa"/>
              <w:left w:w="90" w:type="dxa"/>
              <w:bottom w:w="90" w:type="dxa"/>
              <w:right w:w="90" w:type="dxa"/>
            </w:tcMar>
          </w:tcPr>
          <w:p w14:paraId="44A06A5C" w14:textId="77777777" w:rsidR="004F76A9" w:rsidRDefault="0098683E">
            <w:r>
              <w:rPr>
                <w:b/>
                <w:color w:val="734A91"/>
                <w:sz w:val="18"/>
              </w:rPr>
              <w:t>4</w:t>
            </w:r>
          </w:p>
        </w:tc>
        <w:tc>
          <w:tcPr>
            <w:tcW w:w="2556" w:type="dxa"/>
            <w:shd w:val="clear" w:color="auto" w:fill="FFFFFF"/>
            <w:tcMar>
              <w:top w:w="90" w:type="dxa"/>
              <w:left w:w="90" w:type="dxa"/>
              <w:bottom w:w="90" w:type="dxa"/>
              <w:right w:w="90" w:type="dxa"/>
            </w:tcMar>
          </w:tcPr>
          <w:p w14:paraId="591D2B67" w14:textId="77777777" w:rsidR="004F76A9" w:rsidRDefault="0098683E">
            <w:r>
              <w:rPr>
                <w:color w:val="222222"/>
                <w:sz w:val="18"/>
              </w:rPr>
              <w:t>D · lead</w:t>
            </w:r>
          </w:p>
        </w:tc>
      </w:tr>
      <w:tr w:rsidR="004F76A9" w14:paraId="3A66A874" w14:textId="77777777">
        <w:trPr>
          <w:jc w:val="center"/>
        </w:trPr>
        <w:tc>
          <w:tcPr>
            <w:tcW w:w="2556" w:type="dxa"/>
            <w:shd w:val="clear" w:color="auto" w:fill="F1D7FF"/>
            <w:tcMar>
              <w:top w:w="90" w:type="dxa"/>
              <w:left w:w="90" w:type="dxa"/>
              <w:bottom w:w="90" w:type="dxa"/>
              <w:right w:w="90" w:type="dxa"/>
            </w:tcMar>
          </w:tcPr>
          <w:p w14:paraId="40C43084" w14:textId="77777777" w:rsidR="004F76A9" w:rsidRDefault="0098683E">
            <w:r>
              <w:rPr>
                <w:b/>
                <w:color w:val="734A91"/>
                <w:sz w:val="18"/>
              </w:rPr>
              <w:t>5</w:t>
            </w:r>
          </w:p>
        </w:tc>
        <w:tc>
          <w:tcPr>
            <w:tcW w:w="2556" w:type="dxa"/>
            <w:shd w:val="clear" w:color="auto" w:fill="F1D7FF"/>
            <w:tcMar>
              <w:top w:w="90" w:type="dxa"/>
              <w:left w:w="90" w:type="dxa"/>
              <w:bottom w:w="90" w:type="dxa"/>
              <w:right w:w="90" w:type="dxa"/>
            </w:tcMar>
          </w:tcPr>
          <w:p w14:paraId="4185FE89" w14:textId="77777777" w:rsidR="004F76A9" w:rsidRDefault="0098683E">
            <w:r>
              <w:rPr>
                <w:color w:val="222222"/>
                <w:sz w:val="18"/>
              </w:rPr>
              <w:t>B · make</w:t>
            </w:r>
          </w:p>
        </w:tc>
        <w:tc>
          <w:tcPr>
            <w:tcW w:w="2556" w:type="dxa"/>
            <w:shd w:val="clear" w:color="auto" w:fill="F1D7FF"/>
            <w:tcMar>
              <w:top w:w="90" w:type="dxa"/>
              <w:left w:w="90" w:type="dxa"/>
              <w:bottom w:w="90" w:type="dxa"/>
              <w:right w:w="90" w:type="dxa"/>
            </w:tcMar>
          </w:tcPr>
          <w:p w14:paraId="4C82ABA7" w14:textId="77777777" w:rsidR="004F76A9" w:rsidRDefault="0098683E">
            <w:r>
              <w:rPr>
                <w:b/>
                <w:color w:val="734A91"/>
                <w:sz w:val="18"/>
              </w:rPr>
              <w:t>6</w:t>
            </w:r>
          </w:p>
        </w:tc>
        <w:tc>
          <w:tcPr>
            <w:tcW w:w="2556" w:type="dxa"/>
            <w:shd w:val="clear" w:color="auto" w:fill="F1D7FF"/>
            <w:tcMar>
              <w:top w:w="90" w:type="dxa"/>
              <w:left w:w="90" w:type="dxa"/>
              <w:bottom w:w="90" w:type="dxa"/>
              <w:right w:w="90" w:type="dxa"/>
            </w:tcMar>
          </w:tcPr>
          <w:p w14:paraId="4C00165C" w14:textId="77777777" w:rsidR="004F76A9" w:rsidRDefault="0098683E">
            <w:r>
              <w:rPr>
                <w:color w:val="222222"/>
                <w:sz w:val="18"/>
              </w:rPr>
              <w:t>D · positive</w:t>
            </w:r>
          </w:p>
        </w:tc>
      </w:tr>
      <w:tr w:rsidR="004F76A9" w14:paraId="11AF8B21" w14:textId="77777777">
        <w:trPr>
          <w:jc w:val="center"/>
        </w:trPr>
        <w:tc>
          <w:tcPr>
            <w:tcW w:w="2556" w:type="dxa"/>
            <w:shd w:val="clear" w:color="auto" w:fill="FFFFFF"/>
            <w:tcMar>
              <w:top w:w="90" w:type="dxa"/>
              <w:left w:w="90" w:type="dxa"/>
              <w:bottom w:w="90" w:type="dxa"/>
              <w:right w:w="90" w:type="dxa"/>
            </w:tcMar>
          </w:tcPr>
          <w:p w14:paraId="0F594C9A" w14:textId="77777777" w:rsidR="004F76A9" w:rsidRDefault="0098683E">
            <w:r>
              <w:rPr>
                <w:b/>
                <w:color w:val="734A91"/>
                <w:sz w:val="18"/>
              </w:rPr>
              <w:t>7</w:t>
            </w:r>
          </w:p>
        </w:tc>
        <w:tc>
          <w:tcPr>
            <w:tcW w:w="2556" w:type="dxa"/>
            <w:shd w:val="clear" w:color="auto" w:fill="FFFFFF"/>
            <w:tcMar>
              <w:top w:w="90" w:type="dxa"/>
              <w:left w:w="90" w:type="dxa"/>
              <w:bottom w:w="90" w:type="dxa"/>
              <w:right w:w="90" w:type="dxa"/>
            </w:tcMar>
          </w:tcPr>
          <w:p w14:paraId="6FDC56FB" w14:textId="77777777" w:rsidR="004F76A9" w:rsidRDefault="0098683E">
            <w:r>
              <w:rPr>
                <w:color w:val="222222"/>
                <w:sz w:val="18"/>
              </w:rPr>
              <w:t>C · show</w:t>
            </w:r>
          </w:p>
        </w:tc>
        <w:tc>
          <w:tcPr>
            <w:tcW w:w="2556" w:type="dxa"/>
            <w:shd w:val="clear" w:color="auto" w:fill="FFFFFF"/>
            <w:tcMar>
              <w:top w:w="90" w:type="dxa"/>
              <w:left w:w="90" w:type="dxa"/>
              <w:bottom w:w="90" w:type="dxa"/>
              <w:right w:w="90" w:type="dxa"/>
            </w:tcMar>
          </w:tcPr>
          <w:p w14:paraId="7301CD5F" w14:textId="77777777" w:rsidR="004F76A9" w:rsidRDefault="0098683E">
            <w:r>
              <w:rPr>
                <w:b/>
                <w:color w:val="734A91"/>
                <w:sz w:val="18"/>
              </w:rPr>
              <w:t>8</w:t>
            </w:r>
          </w:p>
        </w:tc>
        <w:tc>
          <w:tcPr>
            <w:tcW w:w="2556" w:type="dxa"/>
            <w:shd w:val="clear" w:color="auto" w:fill="FFFFFF"/>
            <w:tcMar>
              <w:top w:w="90" w:type="dxa"/>
              <w:left w:w="90" w:type="dxa"/>
              <w:bottom w:w="90" w:type="dxa"/>
              <w:right w:w="90" w:type="dxa"/>
            </w:tcMar>
          </w:tcPr>
          <w:p w14:paraId="2730AED3" w14:textId="77777777" w:rsidR="004F76A9" w:rsidRDefault="0098683E">
            <w:r>
              <w:rPr>
                <w:color w:val="222222"/>
                <w:sz w:val="18"/>
              </w:rPr>
              <w:t>A · stand</w:t>
            </w:r>
          </w:p>
        </w:tc>
      </w:tr>
    </w:tbl>
    <w:p w14:paraId="1679267D" w14:textId="77777777" w:rsidR="004F76A9" w:rsidRDefault="0098683E">
      <w:pPr>
        <w:spacing w:before="60" w:after="60" w:line="250" w:lineRule="auto"/>
      </w:pPr>
      <w:r>
        <w:rPr>
          <w:b/>
          <w:color w:val="734A91"/>
          <w:sz w:val="18"/>
        </w:rPr>
        <w:t>TEACHER ATTENTION</w:t>
      </w:r>
    </w:p>
    <w:p w14:paraId="40C65769" w14:textId="77777777" w:rsidR="004F76A9" w:rsidRDefault="0098683E">
      <w:pPr>
        <w:spacing w:after="60" w:line="250" w:lineRule="auto"/>
      </w:pPr>
      <w:r>
        <w:rPr>
          <w:color w:val="222222"/>
          <w:sz w:val="18"/>
        </w:rPr>
        <w:t>• Q6 uniqueness strengthened: STRONG has been replaced as a distractor because 'a very strong effect on job prospects' was also natural. POSITIVE remains the intended key. No other Part 1 content changes applied.</w:t>
      </w:r>
    </w:p>
    <w:tbl>
      <w:tblPr>
        <w:tblW w:w="0" w:type="auto"/>
        <w:jc w:val="center"/>
        <w:tblLook w:val="04A0" w:firstRow="1" w:lastRow="0" w:firstColumn="1" w:lastColumn="0" w:noHBand="0" w:noVBand="1"/>
      </w:tblPr>
      <w:tblGrid>
        <w:gridCol w:w="5112"/>
        <w:gridCol w:w="5112"/>
      </w:tblGrid>
      <w:tr w:rsidR="004F76A9" w14:paraId="5C3DABD0" w14:textId="77777777">
        <w:trPr>
          <w:jc w:val="center"/>
        </w:trPr>
        <w:tc>
          <w:tcPr>
            <w:tcW w:w="5112" w:type="dxa"/>
            <w:shd w:val="clear" w:color="auto" w:fill="734A91"/>
            <w:tcMar>
              <w:top w:w="90" w:type="dxa"/>
              <w:left w:w="90" w:type="dxa"/>
              <w:bottom w:w="90" w:type="dxa"/>
              <w:right w:w="90" w:type="dxa"/>
            </w:tcMar>
          </w:tcPr>
          <w:p w14:paraId="1414345C"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66295F66" w14:textId="77777777" w:rsidR="004F76A9" w:rsidRDefault="0098683E">
            <w:r>
              <w:rPr>
                <w:b/>
                <w:color w:val="FFFFFF"/>
                <w:sz w:val="17"/>
              </w:rPr>
              <w:t>NOTES / DECISION</w:t>
            </w:r>
          </w:p>
        </w:tc>
      </w:tr>
      <w:tr w:rsidR="004F76A9" w14:paraId="49482117" w14:textId="77777777">
        <w:trPr>
          <w:jc w:val="center"/>
        </w:trPr>
        <w:tc>
          <w:tcPr>
            <w:tcW w:w="5112" w:type="dxa"/>
            <w:shd w:val="clear" w:color="auto" w:fill="F1D7FF"/>
            <w:tcMar>
              <w:top w:w="110" w:type="dxa"/>
              <w:left w:w="110" w:type="dxa"/>
              <w:bottom w:w="110" w:type="dxa"/>
              <w:right w:w="110" w:type="dxa"/>
            </w:tcMar>
          </w:tcPr>
          <w:p w14:paraId="44F529A6"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0C4B8C0A" w14:textId="77777777" w:rsidR="004F76A9" w:rsidRDefault="0098683E">
            <w:r>
              <w:br/>
            </w:r>
          </w:p>
        </w:tc>
      </w:tr>
      <w:tr w:rsidR="004F76A9" w14:paraId="6C0297E2" w14:textId="77777777">
        <w:trPr>
          <w:jc w:val="center"/>
        </w:trPr>
        <w:tc>
          <w:tcPr>
            <w:tcW w:w="5112" w:type="dxa"/>
            <w:shd w:val="clear" w:color="auto" w:fill="FFFFFF"/>
            <w:tcMar>
              <w:top w:w="110" w:type="dxa"/>
              <w:left w:w="110" w:type="dxa"/>
              <w:bottom w:w="110" w:type="dxa"/>
              <w:right w:w="110" w:type="dxa"/>
            </w:tcMar>
          </w:tcPr>
          <w:p w14:paraId="6F2A57CE"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46775B9E" w14:textId="77777777" w:rsidR="004F76A9" w:rsidRDefault="0098683E">
            <w:r>
              <w:br/>
            </w:r>
          </w:p>
        </w:tc>
      </w:tr>
      <w:tr w:rsidR="004F76A9" w14:paraId="706FB740" w14:textId="77777777">
        <w:trPr>
          <w:jc w:val="center"/>
        </w:trPr>
        <w:tc>
          <w:tcPr>
            <w:tcW w:w="5112" w:type="dxa"/>
            <w:shd w:val="clear" w:color="auto" w:fill="F1D7FF"/>
            <w:tcMar>
              <w:top w:w="110" w:type="dxa"/>
              <w:left w:w="110" w:type="dxa"/>
              <w:bottom w:w="110" w:type="dxa"/>
              <w:right w:w="110" w:type="dxa"/>
            </w:tcMar>
          </w:tcPr>
          <w:p w14:paraId="3A89B0FD"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4F57A55D" w14:textId="77777777" w:rsidR="004F76A9" w:rsidRDefault="0098683E">
            <w:r>
              <w:br/>
            </w:r>
          </w:p>
        </w:tc>
      </w:tr>
      <w:tr w:rsidR="004F76A9" w14:paraId="0FA1A779" w14:textId="77777777">
        <w:trPr>
          <w:jc w:val="center"/>
        </w:trPr>
        <w:tc>
          <w:tcPr>
            <w:tcW w:w="5112" w:type="dxa"/>
            <w:shd w:val="clear" w:color="auto" w:fill="FFFFFF"/>
            <w:tcMar>
              <w:top w:w="110" w:type="dxa"/>
              <w:left w:w="110" w:type="dxa"/>
              <w:bottom w:w="110" w:type="dxa"/>
              <w:right w:w="110" w:type="dxa"/>
            </w:tcMar>
          </w:tcPr>
          <w:p w14:paraId="08D6039F"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1555977F" w14:textId="77777777" w:rsidR="004F76A9" w:rsidRDefault="0098683E">
            <w:r>
              <w:br/>
            </w:r>
          </w:p>
        </w:tc>
      </w:tr>
      <w:tr w:rsidR="004F76A9" w14:paraId="4779524A" w14:textId="77777777">
        <w:trPr>
          <w:jc w:val="center"/>
        </w:trPr>
        <w:tc>
          <w:tcPr>
            <w:tcW w:w="5112" w:type="dxa"/>
            <w:shd w:val="clear" w:color="auto" w:fill="F1D7FF"/>
            <w:tcMar>
              <w:top w:w="110" w:type="dxa"/>
              <w:left w:w="110" w:type="dxa"/>
              <w:bottom w:w="110" w:type="dxa"/>
              <w:right w:w="110" w:type="dxa"/>
            </w:tcMar>
          </w:tcPr>
          <w:p w14:paraId="47A2999C"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43EBC88B" w14:textId="77777777" w:rsidR="004F76A9" w:rsidRDefault="0098683E">
            <w:r>
              <w:br/>
            </w:r>
          </w:p>
        </w:tc>
      </w:tr>
      <w:tr w:rsidR="004F76A9" w14:paraId="05C83056" w14:textId="77777777">
        <w:trPr>
          <w:jc w:val="center"/>
        </w:trPr>
        <w:tc>
          <w:tcPr>
            <w:tcW w:w="5112" w:type="dxa"/>
            <w:shd w:val="clear" w:color="auto" w:fill="FFFFFF"/>
            <w:tcMar>
              <w:top w:w="110" w:type="dxa"/>
              <w:left w:w="110" w:type="dxa"/>
              <w:bottom w:w="110" w:type="dxa"/>
              <w:right w:w="110" w:type="dxa"/>
            </w:tcMar>
          </w:tcPr>
          <w:p w14:paraId="1456B9E7"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5E267E4D" w14:textId="77777777" w:rsidR="004F76A9" w:rsidRDefault="0098683E">
            <w:r>
              <w:br/>
            </w:r>
          </w:p>
        </w:tc>
      </w:tr>
    </w:tbl>
    <w:p w14:paraId="6BF2F6FB" w14:textId="77777777" w:rsidR="004F76A9" w:rsidRDefault="0098683E">
      <w:r>
        <w:br w:type="page"/>
      </w:r>
    </w:p>
    <w:p w14:paraId="62F9EDAC" w14:textId="77777777" w:rsidR="004F76A9" w:rsidRDefault="0098683E">
      <w:pPr>
        <w:spacing w:before="120" w:after="100" w:line="250" w:lineRule="auto"/>
      </w:pPr>
      <w:r>
        <w:rPr>
          <w:b/>
          <w:color w:val="734A91"/>
          <w:sz w:val="36"/>
        </w:rPr>
        <w:t>Part 2 — Open cloze</w:t>
      </w:r>
    </w:p>
    <w:p w14:paraId="291FCE4E" w14:textId="77777777" w:rsidR="004F76A9" w:rsidRDefault="0098683E">
      <w:pPr>
        <w:spacing w:after="80" w:line="250" w:lineRule="auto"/>
      </w:pPr>
      <w:r>
        <w:rPr>
          <w:b/>
          <w:color w:val="A87BC7"/>
          <w:sz w:val="18"/>
        </w:rPr>
        <w:t>Theme: Underwater archaeology</w:t>
      </w:r>
    </w:p>
    <w:p w14:paraId="443A529D" w14:textId="77777777" w:rsidR="004F76A9" w:rsidRDefault="0098683E">
      <w:pPr>
        <w:spacing w:before="60" w:after="60" w:line="250" w:lineRule="auto"/>
      </w:pPr>
      <w:r>
        <w:rPr>
          <w:b/>
          <w:color w:val="734A91"/>
          <w:sz w:val="18"/>
        </w:rPr>
        <w:t>VISTA ALUMNO</w:t>
      </w:r>
    </w:p>
    <w:p w14:paraId="0C80276E" w14:textId="77777777" w:rsidR="004F76A9" w:rsidRDefault="0098683E">
      <w:pPr>
        <w:spacing w:before="60" w:after="60" w:line="250" w:lineRule="auto"/>
      </w:pPr>
      <w:r>
        <w:rPr>
          <w:b/>
          <w:color w:val="734A91"/>
          <w:sz w:val="18"/>
        </w:rPr>
        <w:t>Example:</w:t>
      </w:r>
    </w:p>
    <w:p w14:paraId="2B756AFF" w14:textId="77777777" w:rsidR="004F76A9" w:rsidRDefault="0098683E">
      <w:pPr>
        <w:spacing w:after="80" w:line="250" w:lineRule="auto"/>
      </w:pPr>
      <w:r>
        <w:rPr>
          <w:b/>
          <w:color w:val="A87BC7"/>
          <w:sz w:val="18"/>
        </w:rPr>
        <w:t>Answer: 0 → been</w:t>
      </w:r>
    </w:p>
    <w:p w14:paraId="52968FC7" w14:textId="77777777" w:rsidR="004F76A9" w:rsidRDefault="0098683E">
      <w:pPr>
        <w:spacing w:before="60" w:after="60" w:line="250" w:lineRule="auto"/>
      </w:pPr>
      <w:r>
        <w:rPr>
          <w:b/>
          <w:color w:val="734A91"/>
          <w:sz w:val="18"/>
        </w:rPr>
        <w:t>Text</w:t>
      </w:r>
    </w:p>
    <w:p w14:paraId="7516A8A5" w14:textId="77777777" w:rsidR="004F76A9" w:rsidRDefault="0098683E">
      <w:pPr>
        <w:spacing w:after="40" w:line="250" w:lineRule="auto"/>
      </w:pPr>
      <w:r>
        <w:rPr>
          <w:color w:val="222222"/>
          <w:sz w:val="19"/>
        </w:rPr>
        <w:t>Secrets in the Sand</w:t>
      </w:r>
    </w:p>
    <w:p w14:paraId="0150BC9A" w14:textId="77777777" w:rsidR="004F76A9" w:rsidRDefault="0098683E">
      <w:pPr>
        <w:spacing w:after="40" w:line="250" w:lineRule="auto"/>
      </w:pPr>
      <w:r>
        <w:rPr>
          <w:color w:val="222222"/>
          <w:sz w:val="19"/>
        </w:rPr>
        <w:t>For centuries, discoveries in the deepest parts of the ocean were thought to have (0) ___ mostly the result of chance. Today, however, new technology allows scientists to return to the same area again and again, and what they are finding is changing our view of history. In several parts of the Mediterranean, for example, robots have discovered ancient ships lying far deeper (9) ___ divers can safely reach.</w:t>
      </w:r>
    </w:p>
    <w:p w14:paraId="116020C3" w14:textId="77777777" w:rsidR="004F76A9" w:rsidRDefault="0098683E">
      <w:pPr>
        <w:spacing w:after="40" w:line="250" w:lineRule="auto"/>
      </w:pPr>
      <w:r>
        <w:rPr>
          <w:color w:val="222222"/>
          <w:sz w:val="19"/>
        </w:rPr>
        <w:t>One recent expedition found a trading vessel that appears (10) ___ have sunk nearly 2,000 years ago. Because it was quickly covered in sand, many objects inside it remained in excellent condition. Researchers were not only impressed by the jars and tools recovered, (11) ___ also by traces of food still stored on board.</w:t>
      </w:r>
    </w:p>
    <w:p w14:paraId="2FD590E4" w14:textId="77777777" w:rsidR="004F76A9" w:rsidRDefault="0098683E">
      <w:pPr>
        <w:spacing w:after="40" w:line="250" w:lineRule="auto"/>
      </w:pPr>
      <w:r>
        <w:rPr>
          <w:color w:val="222222"/>
          <w:sz w:val="19"/>
        </w:rPr>
        <w:t>Such discoveries matter because they can show (12) ___ people lived, travelled and traded. They may even reveal links between cultures that historians had not previously been aware (13) ___. Although the sea destroys some evidence, it can protect other things so well (14) ___ they survive for centuries. As a result, scientists hope that many more secrets are still waiting (15) ___ be found beneath the waves, no matter (16) ___ difficult they are to reach.</w:t>
      </w:r>
    </w:p>
    <w:p w14:paraId="2F2434B6" w14:textId="77777777" w:rsidR="004F76A9" w:rsidRDefault="0098683E">
      <w:pPr>
        <w:spacing w:before="120" w:after="100" w:line="250" w:lineRule="auto"/>
      </w:pPr>
      <w:r>
        <w:rPr>
          <w:b/>
          <w:color w:val="A87BC7"/>
          <w:sz w:val="28"/>
        </w:rPr>
        <w:t>Part 2 — Reviewer view</w:t>
      </w:r>
    </w:p>
    <w:p w14:paraId="1B06FCF4"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35125004" w14:textId="77777777">
        <w:trPr>
          <w:jc w:val="center"/>
        </w:trPr>
        <w:tc>
          <w:tcPr>
            <w:tcW w:w="2556" w:type="dxa"/>
            <w:shd w:val="clear" w:color="auto" w:fill="F1D7FF"/>
            <w:tcMar>
              <w:top w:w="90" w:type="dxa"/>
              <w:left w:w="90" w:type="dxa"/>
              <w:bottom w:w="90" w:type="dxa"/>
              <w:right w:w="90" w:type="dxa"/>
            </w:tcMar>
          </w:tcPr>
          <w:p w14:paraId="7622DBC4" w14:textId="77777777" w:rsidR="004F76A9" w:rsidRDefault="0098683E">
            <w:r>
              <w:rPr>
                <w:b/>
                <w:color w:val="734A91"/>
                <w:sz w:val="18"/>
              </w:rPr>
              <w:t>9</w:t>
            </w:r>
          </w:p>
        </w:tc>
        <w:tc>
          <w:tcPr>
            <w:tcW w:w="2556" w:type="dxa"/>
            <w:shd w:val="clear" w:color="auto" w:fill="F1D7FF"/>
            <w:tcMar>
              <w:top w:w="90" w:type="dxa"/>
              <w:left w:w="90" w:type="dxa"/>
              <w:bottom w:w="90" w:type="dxa"/>
              <w:right w:w="90" w:type="dxa"/>
            </w:tcMar>
          </w:tcPr>
          <w:p w14:paraId="3255DC76" w14:textId="77777777" w:rsidR="004F76A9" w:rsidRDefault="0098683E">
            <w:r>
              <w:rPr>
                <w:color w:val="222222"/>
                <w:sz w:val="18"/>
              </w:rPr>
              <w:t>than</w:t>
            </w:r>
          </w:p>
        </w:tc>
        <w:tc>
          <w:tcPr>
            <w:tcW w:w="2556" w:type="dxa"/>
            <w:shd w:val="clear" w:color="auto" w:fill="F1D7FF"/>
            <w:tcMar>
              <w:top w:w="90" w:type="dxa"/>
              <w:left w:w="90" w:type="dxa"/>
              <w:bottom w:w="90" w:type="dxa"/>
              <w:right w:w="90" w:type="dxa"/>
            </w:tcMar>
          </w:tcPr>
          <w:p w14:paraId="22F76C77" w14:textId="77777777" w:rsidR="004F76A9" w:rsidRDefault="0098683E">
            <w:r>
              <w:rPr>
                <w:b/>
                <w:color w:val="734A91"/>
                <w:sz w:val="18"/>
              </w:rPr>
              <w:t>10</w:t>
            </w:r>
          </w:p>
        </w:tc>
        <w:tc>
          <w:tcPr>
            <w:tcW w:w="2556" w:type="dxa"/>
            <w:shd w:val="clear" w:color="auto" w:fill="F1D7FF"/>
            <w:tcMar>
              <w:top w:w="90" w:type="dxa"/>
              <w:left w:w="90" w:type="dxa"/>
              <w:bottom w:w="90" w:type="dxa"/>
              <w:right w:w="90" w:type="dxa"/>
            </w:tcMar>
          </w:tcPr>
          <w:p w14:paraId="0908E3A8" w14:textId="77777777" w:rsidR="004F76A9" w:rsidRDefault="0098683E">
            <w:r>
              <w:rPr>
                <w:color w:val="222222"/>
                <w:sz w:val="18"/>
              </w:rPr>
              <w:t>to</w:t>
            </w:r>
          </w:p>
        </w:tc>
      </w:tr>
      <w:tr w:rsidR="004F76A9" w14:paraId="2C044DB7" w14:textId="77777777">
        <w:trPr>
          <w:jc w:val="center"/>
        </w:trPr>
        <w:tc>
          <w:tcPr>
            <w:tcW w:w="2556" w:type="dxa"/>
            <w:shd w:val="clear" w:color="auto" w:fill="FFFFFF"/>
            <w:tcMar>
              <w:top w:w="90" w:type="dxa"/>
              <w:left w:w="90" w:type="dxa"/>
              <w:bottom w:w="90" w:type="dxa"/>
              <w:right w:w="90" w:type="dxa"/>
            </w:tcMar>
          </w:tcPr>
          <w:p w14:paraId="1A9474D5" w14:textId="77777777" w:rsidR="004F76A9" w:rsidRDefault="0098683E">
            <w:r>
              <w:rPr>
                <w:b/>
                <w:color w:val="734A91"/>
                <w:sz w:val="18"/>
              </w:rPr>
              <w:t>11</w:t>
            </w:r>
          </w:p>
        </w:tc>
        <w:tc>
          <w:tcPr>
            <w:tcW w:w="2556" w:type="dxa"/>
            <w:shd w:val="clear" w:color="auto" w:fill="FFFFFF"/>
            <w:tcMar>
              <w:top w:w="90" w:type="dxa"/>
              <w:left w:w="90" w:type="dxa"/>
              <w:bottom w:w="90" w:type="dxa"/>
              <w:right w:w="90" w:type="dxa"/>
            </w:tcMar>
          </w:tcPr>
          <w:p w14:paraId="4C52DEE1" w14:textId="77777777" w:rsidR="004F76A9" w:rsidRDefault="0098683E">
            <w:r>
              <w:rPr>
                <w:color w:val="222222"/>
                <w:sz w:val="18"/>
              </w:rPr>
              <w:t>but</w:t>
            </w:r>
          </w:p>
        </w:tc>
        <w:tc>
          <w:tcPr>
            <w:tcW w:w="2556" w:type="dxa"/>
            <w:shd w:val="clear" w:color="auto" w:fill="FFFFFF"/>
            <w:tcMar>
              <w:top w:w="90" w:type="dxa"/>
              <w:left w:w="90" w:type="dxa"/>
              <w:bottom w:w="90" w:type="dxa"/>
              <w:right w:w="90" w:type="dxa"/>
            </w:tcMar>
          </w:tcPr>
          <w:p w14:paraId="223D2CDD" w14:textId="77777777" w:rsidR="004F76A9" w:rsidRDefault="0098683E">
            <w:r>
              <w:rPr>
                <w:b/>
                <w:color w:val="734A91"/>
                <w:sz w:val="18"/>
              </w:rPr>
              <w:t>12</w:t>
            </w:r>
          </w:p>
        </w:tc>
        <w:tc>
          <w:tcPr>
            <w:tcW w:w="2556" w:type="dxa"/>
            <w:shd w:val="clear" w:color="auto" w:fill="FFFFFF"/>
            <w:tcMar>
              <w:top w:w="90" w:type="dxa"/>
              <w:left w:w="90" w:type="dxa"/>
              <w:bottom w:w="90" w:type="dxa"/>
              <w:right w:w="90" w:type="dxa"/>
            </w:tcMar>
          </w:tcPr>
          <w:p w14:paraId="1FEEECEF" w14:textId="77777777" w:rsidR="004F76A9" w:rsidRDefault="0098683E">
            <w:r>
              <w:rPr>
                <w:color w:val="222222"/>
                <w:sz w:val="18"/>
              </w:rPr>
              <w:t>how</w:t>
            </w:r>
          </w:p>
        </w:tc>
      </w:tr>
      <w:tr w:rsidR="004F76A9" w14:paraId="1D5AD0B2" w14:textId="77777777">
        <w:trPr>
          <w:jc w:val="center"/>
        </w:trPr>
        <w:tc>
          <w:tcPr>
            <w:tcW w:w="2556" w:type="dxa"/>
            <w:shd w:val="clear" w:color="auto" w:fill="F1D7FF"/>
            <w:tcMar>
              <w:top w:w="90" w:type="dxa"/>
              <w:left w:w="90" w:type="dxa"/>
              <w:bottom w:w="90" w:type="dxa"/>
              <w:right w:w="90" w:type="dxa"/>
            </w:tcMar>
          </w:tcPr>
          <w:p w14:paraId="3C26247F" w14:textId="77777777" w:rsidR="004F76A9" w:rsidRDefault="0098683E">
            <w:r>
              <w:rPr>
                <w:b/>
                <w:color w:val="734A91"/>
                <w:sz w:val="18"/>
              </w:rPr>
              <w:t>13</w:t>
            </w:r>
          </w:p>
        </w:tc>
        <w:tc>
          <w:tcPr>
            <w:tcW w:w="2556" w:type="dxa"/>
            <w:shd w:val="clear" w:color="auto" w:fill="F1D7FF"/>
            <w:tcMar>
              <w:top w:w="90" w:type="dxa"/>
              <w:left w:w="90" w:type="dxa"/>
              <w:bottom w:w="90" w:type="dxa"/>
              <w:right w:w="90" w:type="dxa"/>
            </w:tcMar>
          </w:tcPr>
          <w:p w14:paraId="1E52ECC3" w14:textId="77777777" w:rsidR="004F76A9" w:rsidRDefault="0098683E">
            <w:r>
              <w:rPr>
                <w:color w:val="222222"/>
                <w:sz w:val="18"/>
              </w:rPr>
              <w:t>of</w:t>
            </w:r>
          </w:p>
        </w:tc>
        <w:tc>
          <w:tcPr>
            <w:tcW w:w="2556" w:type="dxa"/>
            <w:shd w:val="clear" w:color="auto" w:fill="F1D7FF"/>
            <w:tcMar>
              <w:top w:w="90" w:type="dxa"/>
              <w:left w:w="90" w:type="dxa"/>
              <w:bottom w:w="90" w:type="dxa"/>
              <w:right w:w="90" w:type="dxa"/>
            </w:tcMar>
          </w:tcPr>
          <w:p w14:paraId="6E51B966" w14:textId="77777777" w:rsidR="004F76A9" w:rsidRDefault="0098683E">
            <w:r>
              <w:rPr>
                <w:b/>
                <w:color w:val="734A91"/>
                <w:sz w:val="18"/>
              </w:rPr>
              <w:t>14</w:t>
            </w:r>
          </w:p>
        </w:tc>
        <w:tc>
          <w:tcPr>
            <w:tcW w:w="2556" w:type="dxa"/>
            <w:shd w:val="clear" w:color="auto" w:fill="F1D7FF"/>
            <w:tcMar>
              <w:top w:w="90" w:type="dxa"/>
              <w:left w:w="90" w:type="dxa"/>
              <w:bottom w:w="90" w:type="dxa"/>
              <w:right w:w="90" w:type="dxa"/>
            </w:tcMar>
          </w:tcPr>
          <w:p w14:paraId="50425F9C" w14:textId="77777777" w:rsidR="004F76A9" w:rsidRDefault="0098683E">
            <w:r>
              <w:rPr>
                <w:color w:val="222222"/>
                <w:sz w:val="18"/>
              </w:rPr>
              <w:t>that</w:t>
            </w:r>
          </w:p>
        </w:tc>
      </w:tr>
      <w:tr w:rsidR="004F76A9" w14:paraId="25D68368" w14:textId="77777777">
        <w:trPr>
          <w:jc w:val="center"/>
        </w:trPr>
        <w:tc>
          <w:tcPr>
            <w:tcW w:w="2556" w:type="dxa"/>
            <w:shd w:val="clear" w:color="auto" w:fill="FFFFFF"/>
            <w:tcMar>
              <w:top w:w="90" w:type="dxa"/>
              <w:left w:w="90" w:type="dxa"/>
              <w:bottom w:w="90" w:type="dxa"/>
              <w:right w:w="90" w:type="dxa"/>
            </w:tcMar>
          </w:tcPr>
          <w:p w14:paraId="4004FB28" w14:textId="77777777" w:rsidR="004F76A9" w:rsidRDefault="0098683E">
            <w:r>
              <w:rPr>
                <w:b/>
                <w:color w:val="734A91"/>
                <w:sz w:val="18"/>
              </w:rPr>
              <w:t>15</w:t>
            </w:r>
          </w:p>
        </w:tc>
        <w:tc>
          <w:tcPr>
            <w:tcW w:w="2556" w:type="dxa"/>
            <w:shd w:val="clear" w:color="auto" w:fill="FFFFFF"/>
            <w:tcMar>
              <w:top w:w="90" w:type="dxa"/>
              <w:left w:w="90" w:type="dxa"/>
              <w:bottom w:w="90" w:type="dxa"/>
              <w:right w:w="90" w:type="dxa"/>
            </w:tcMar>
          </w:tcPr>
          <w:p w14:paraId="1A23F3BE" w14:textId="77777777" w:rsidR="004F76A9" w:rsidRDefault="0098683E">
            <w:r>
              <w:rPr>
                <w:color w:val="222222"/>
                <w:sz w:val="18"/>
              </w:rPr>
              <w:t>to</w:t>
            </w:r>
          </w:p>
        </w:tc>
        <w:tc>
          <w:tcPr>
            <w:tcW w:w="2556" w:type="dxa"/>
            <w:shd w:val="clear" w:color="auto" w:fill="FFFFFF"/>
            <w:tcMar>
              <w:top w:w="90" w:type="dxa"/>
              <w:left w:w="90" w:type="dxa"/>
              <w:bottom w:w="90" w:type="dxa"/>
              <w:right w:w="90" w:type="dxa"/>
            </w:tcMar>
          </w:tcPr>
          <w:p w14:paraId="704A7B10" w14:textId="77777777" w:rsidR="004F76A9" w:rsidRDefault="0098683E">
            <w:r>
              <w:rPr>
                <w:b/>
                <w:color w:val="734A91"/>
                <w:sz w:val="18"/>
              </w:rPr>
              <w:t>16</w:t>
            </w:r>
          </w:p>
        </w:tc>
        <w:tc>
          <w:tcPr>
            <w:tcW w:w="2556" w:type="dxa"/>
            <w:shd w:val="clear" w:color="auto" w:fill="FFFFFF"/>
            <w:tcMar>
              <w:top w:w="90" w:type="dxa"/>
              <w:left w:w="90" w:type="dxa"/>
              <w:bottom w:w="90" w:type="dxa"/>
              <w:right w:w="90" w:type="dxa"/>
            </w:tcMar>
          </w:tcPr>
          <w:p w14:paraId="74601A1B" w14:textId="77777777" w:rsidR="004F76A9" w:rsidRDefault="0098683E">
            <w:r>
              <w:rPr>
                <w:color w:val="222222"/>
                <w:sz w:val="18"/>
              </w:rPr>
              <w:t>how</w:t>
            </w:r>
          </w:p>
        </w:tc>
      </w:tr>
    </w:tbl>
    <w:p w14:paraId="317C0187" w14:textId="77777777" w:rsidR="004F76A9" w:rsidRDefault="0098683E">
      <w:pPr>
        <w:spacing w:before="60" w:after="60" w:line="250" w:lineRule="auto"/>
      </w:pPr>
      <w:r>
        <w:rPr>
          <w:b/>
          <w:color w:val="734A91"/>
          <w:sz w:val="18"/>
        </w:rPr>
        <w:t>TEACHER ATTENTION</w:t>
      </w:r>
    </w:p>
    <w:p w14:paraId="7D535C39" w14:textId="77777777" w:rsidR="004F76A9" w:rsidRDefault="0098683E">
      <w:pPr>
        <w:spacing w:after="60" w:line="250" w:lineRule="auto"/>
      </w:pPr>
      <w:r>
        <w:rPr>
          <w:color w:val="222222"/>
          <w:sz w:val="18"/>
        </w:rPr>
        <w:t>• Opening revised for semantic precision and naturalness: 'discoveries ... were thought to have been mostly the result of chance'. The example answer BEEN remains valid. The eight real items are unchanged.</w:t>
      </w:r>
    </w:p>
    <w:tbl>
      <w:tblPr>
        <w:tblW w:w="0" w:type="auto"/>
        <w:jc w:val="center"/>
        <w:tblLook w:val="04A0" w:firstRow="1" w:lastRow="0" w:firstColumn="1" w:lastColumn="0" w:noHBand="0" w:noVBand="1"/>
      </w:tblPr>
      <w:tblGrid>
        <w:gridCol w:w="5112"/>
        <w:gridCol w:w="5112"/>
      </w:tblGrid>
      <w:tr w:rsidR="004F76A9" w14:paraId="35E95A4A" w14:textId="77777777">
        <w:trPr>
          <w:jc w:val="center"/>
        </w:trPr>
        <w:tc>
          <w:tcPr>
            <w:tcW w:w="5112" w:type="dxa"/>
            <w:shd w:val="clear" w:color="auto" w:fill="734A91"/>
            <w:tcMar>
              <w:top w:w="90" w:type="dxa"/>
              <w:left w:w="90" w:type="dxa"/>
              <w:bottom w:w="90" w:type="dxa"/>
              <w:right w:w="90" w:type="dxa"/>
            </w:tcMar>
          </w:tcPr>
          <w:p w14:paraId="02060227"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3B8D46FE" w14:textId="77777777" w:rsidR="004F76A9" w:rsidRDefault="0098683E">
            <w:r>
              <w:rPr>
                <w:b/>
                <w:color w:val="FFFFFF"/>
                <w:sz w:val="17"/>
              </w:rPr>
              <w:t>NOTES / DECISION</w:t>
            </w:r>
          </w:p>
        </w:tc>
      </w:tr>
      <w:tr w:rsidR="004F76A9" w14:paraId="4A8FAE7B" w14:textId="77777777">
        <w:trPr>
          <w:jc w:val="center"/>
        </w:trPr>
        <w:tc>
          <w:tcPr>
            <w:tcW w:w="5112" w:type="dxa"/>
            <w:shd w:val="clear" w:color="auto" w:fill="F1D7FF"/>
            <w:tcMar>
              <w:top w:w="110" w:type="dxa"/>
              <w:left w:w="110" w:type="dxa"/>
              <w:bottom w:w="110" w:type="dxa"/>
              <w:right w:w="110" w:type="dxa"/>
            </w:tcMar>
          </w:tcPr>
          <w:p w14:paraId="54399575"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40279BC5" w14:textId="77777777" w:rsidR="004F76A9" w:rsidRDefault="0098683E">
            <w:r>
              <w:br/>
            </w:r>
          </w:p>
        </w:tc>
      </w:tr>
      <w:tr w:rsidR="004F76A9" w14:paraId="2E4133D6" w14:textId="77777777">
        <w:trPr>
          <w:jc w:val="center"/>
        </w:trPr>
        <w:tc>
          <w:tcPr>
            <w:tcW w:w="5112" w:type="dxa"/>
            <w:shd w:val="clear" w:color="auto" w:fill="FFFFFF"/>
            <w:tcMar>
              <w:top w:w="110" w:type="dxa"/>
              <w:left w:w="110" w:type="dxa"/>
              <w:bottom w:w="110" w:type="dxa"/>
              <w:right w:w="110" w:type="dxa"/>
            </w:tcMar>
          </w:tcPr>
          <w:p w14:paraId="05257D54"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0A45AE6D" w14:textId="77777777" w:rsidR="004F76A9" w:rsidRDefault="0098683E">
            <w:r>
              <w:br/>
            </w:r>
          </w:p>
        </w:tc>
      </w:tr>
      <w:tr w:rsidR="004F76A9" w14:paraId="28AC508F" w14:textId="77777777">
        <w:trPr>
          <w:jc w:val="center"/>
        </w:trPr>
        <w:tc>
          <w:tcPr>
            <w:tcW w:w="5112" w:type="dxa"/>
            <w:shd w:val="clear" w:color="auto" w:fill="F1D7FF"/>
            <w:tcMar>
              <w:top w:w="110" w:type="dxa"/>
              <w:left w:w="110" w:type="dxa"/>
              <w:bottom w:w="110" w:type="dxa"/>
              <w:right w:w="110" w:type="dxa"/>
            </w:tcMar>
          </w:tcPr>
          <w:p w14:paraId="166E60FA"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238B0E32" w14:textId="77777777" w:rsidR="004F76A9" w:rsidRDefault="0098683E">
            <w:r>
              <w:br/>
            </w:r>
          </w:p>
        </w:tc>
      </w:tr>
      <w:tr w:rsidR="004F76A9" w14:paraId="7E2809EE" w14:textId="77777777">
        <w:trPr>
          <w:jc w:val="center"/>
        </w:trPr>
        <w:tc>
          <w:tcPr>
            <w:tcW w:w="5112" w:type="dxa"/>
            <w:shd w:val="clear" w:color="auto" w:fill="FFFFFF"/>
            <w:tcMar>
              <w:top w:w="110" w:type="dxa"/>
              <w:left w:w="110" w:type="dxa"/>
              <w:bottom w:w="110" w:type="dxa"/>
              <w:right w:w="110" w:type="dxa"/>
            </w:tcMar>
          </w:tcPr>
          <w:p w14:paraId="759B40DB"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601419A0" w14:textId="77777777" w:rsidR="004F76A9" w:rsidRDefault="0098683E">
            <w:r>
              <w:br/>
            </w:r>
          </w:p>
        </w:tc>
      </w:tr>
      <w:tr w:rsidR="004F76A9" w14:paraId="3DBA5962" w14:textId="77777777">
        <w:trPr>
          <w:jc w:val="center"/>
        </w:trPr>
        <w:tc>
          <w:tcPr>
            <w:tcW w:w="5112" w:type="dxa"/>
            <w:shd w:val="clear" w:color="auto" w:fill="F1D7FF"/>
            <w:tcMar>
              <w:top w:w="110" w:type="dxa"/>
              <w:left w:w="110" w:type="dxa"/>
              <w:bottom w:w="110" w:type="dxa"/>
              <w:right w:w="110" w:type="dxa"/>
            </w:tcMar>
          </w:tcPr>
          <w:p w14:paraId="6111E47F"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0677D1DA" w14:textId="77777777" w:rsidR="004F76A9" w:rsidRDefault="0098683E">
            <w:r>
              <w:br/>
            </w:r>
          </w:p>
        </w:tc>
      </w:tr>
      <w:tr w:rsidR="004F76A9" w14:paraId="60406B10" w14:textId="77777777">
        <w:trPr>
          <w:jc w:val="center"/>
        </w:trPr>
        <w:tc>
          <w:tcPr>
            <w:tcW w:w="5112" w:type="dxa"/>
            <w:shd w:val="clear" w:color="auto" w:fill="FFFFFF"/>
            <w:tcMar>
              <w:top w:w="110" w:type="dxa"/>
              <w:left w:w="110" w:type="dxa"/>
              <w:bottom w:w="110" w:type="dxa"/>
              <w:right w:w="110" w:type="dxa"/>
            </w:tcMar>
          </w:tcPr>
          <w:p w14:paraId="3103DF7E"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7CA1A4E9" w14:textId="77777777" w:rsidR="004F76A9" w:rsidRDefault="0098683E">
            <w:r>
              <w:br/>
            </w:r>
          </w:p>
        </w:tc>
      </w:tr>
    </w:tbl>
    <w:p w14:paraId="22583EB9" w14:textId="77777777" w:rsidR="004F76A9" w:rsidRDefault="0098683E">
      <w:r>
        <w:br w:type="page"/>
      </w:r>
    </w:p>
    <w:p w14:paraId="2E6B06FD" w14:textId="77777777" w:rsidR="004F76A9" w:rsidRDefault="0098683E">
      <w:pPr>
        <w:spacing w:before="120" w:after="100" w:line="250" w:lineRule="auto"/>
      </w:pPr>
      <w:r>
        <w:rPr>
          <w:b/>
          <w:color w:val="734A91"/>
          <w:sz w:val="36"/>
        </w:rPr>
        <w:t>Part 3 — Word formation</w:t>
      </w:r>
    </w:p>
    <w:p w14:paraId="5AF7F233" w14:textId="77777777" w:rsidR="004F76A9" w:rsidRDefault="0098683E">
      <w:pPr>
        <w:spacing w:after="80" w:line="250" w:lineRule="auto"/>
      </w:pPr>
      <w:r>
        <w:rPr>
          <w:b/>
          <w:color w:val="A87BC7"/>
          <w:sz w:val="18"/>
        </w:rPr>
        <w:t>Theme: Sleep &amp; wellbeing</w:t>
      </w:r>
    </w:p>
    <w:p w14:paraId="751363A5" w14:textId="77777777" w:rsidR="004F76A9" w:rsidRDefault="0098683E">
      <w:pPr>
        <w:spacing w:before="60" w:after="60" w:line="250" w:lineRule="auto"/>
      </w:pPr>
      <w:r>
        <w:rPr>
          <w:b/>
          <w:color w:val="734A91"/>
          <w:sz w:val="18"/>
        </w:rPr>
        <w:t>VISTA ALUMNO</w:t>
      </w:r>
    </w:p>
    <w:p w14:paraId="03E297F9" w14:textId="77777777" w:rsidR="004F76A9" w:rsidRDefault="0098683E">
      <w:pPr>
        <w:spacing w:before="60" w:after="60" w:line="250" w:lineRule="auto"/>
      </w:pPr>
      <w:r>
        <w:rPr>
          <w:b/>
          <w:color w:val="734A91"/>
          <w:sz w:val="18"/>
        </w:rPr>
        <w:t>Example:</w:t>
      </w:r>
    </w:p>
    <w:p w14:paraId="26ECD5A5" w14:textId="77777777" w:rsidR="004F76A9" w:rsidRDefault="0098683E">
      <w:pPr>
        <w:spacing w:after="40" w:line="250" w:lineRule="auto"/>
      </w:pPr>
      <w:r>
        <w:rPr>
          <w:color w:val="222222"/>
          <w:sz w:val="19"/>
        </w:rPr>
        <w:t>(0) ___ (SCIENCE)</w:t>
      </w:r>
    </w:p>
    <w:p w14:paraId="66CCD888" w14:textId="77777777" w:rsidR="004F76A9" w:rsidRDefault="0098683E">
      <w:pPr>
        <w:spacing w:after="80" w:line="250" w:lineRule="auto"/>
      </w:pPr>
      <w:r>
        <w:rPr>
          <w:b/>
          <w:color w:val="A87BC7"/>
          <w:sz w:val="18"/>
        </w:rPr>
        <w:t>Answer: 0 → scientific</w:t>
      </w:r>
    </w:p>
    <w:p w14:paraId="5B9BBF15" w14:textId="77777777" w:rsidR="004F76A9" w:rsidRDefault="0098683E">
      <w:pPr>
        <w:spacing w:before="60" w:after="60" w:line="250" w:lineRule="auto"/>
      </w:pPr>
      <w:r>
        <w:rPr>
          <w:b/>
          <w:color w:val="734A91"/>
          <w:sz w:val="18"/>
        </w:rPr>
        <w:t>Text</w:t>
      </w:r>
    </w:p>
    <w:p w14:paraId="00FE7521" w14:textId="77777777" w:rsidR="004F76A9" w:rsidRDefault="0098683E">
      <w:pPr>
        <w:spacing w:after="40" w:line="250" w:lineRule="auto"/>
      </w:pPr>
      <w:r>
        <w:rPr>
          <w:color w:val="222222"/>
          <w:sz w:val="19"/>
        </w:rPr>
        <w:t>Why Good Sleep Matters</w:t>
      </w:r>
    </w:p>
    <w:p w14:paraId="3CE02710" w14:textId="77777777" w:rsidR="004F76A9" w:rsidRDefault="0098683E">
      <w:pPr>
        <w:spacing w:after="40" w:line="250" w:lineRule="auto"/>
      </w:pPr>
      <w:r>
        <w:rPr>
          <w:color w:val="222222"/>
          <w:sz w:val="19"/>
        </w:rPr>
        <w:t>Although sleep was once seen as a simple period of rest, (0) ___ (SCIENCE) research now shows that it plays a central role in our daily lives. A good night's sleep improves our mood, sharpens our memory and supports better (17) ___ (DECIDE) during the day. It also helps the body recover from physical activity and strengthens the immune system.</w:t>
      </w:r>
    </w:p>
    <w:p w14:paraId="7E4773DE" w14:textId="77777777" w:rsidR="004F76A9" w:rsidRDefault="0098683E">
      <w:pPr>
        <w:spacing w:after="40" w:line="250" w:lineRule="auto"/>
      </w:pPr>
      <w:r>
        <w:rPr>
          <w:color w:val="222222"/>
          <w:sz w:val="19"/>
        </w:rPr>
        <w:t>By contrast, regular sleep loss can have serious (18) ___ (CONSEQUENT). People who are tired often become less (19) ___ (PRODUCT) at work or school, and they may react more (20) ___ (IMPULSE) in stressful situations. Over time, poor sleep can even increase the (21) ___ (LIKELY) of health problems such as heart disease.</w:t>
      </w:r>
    </w:p>
    <w:p w14:paraId="1634F5E6" w14:textId="77777777" w:rsidR="004F76A9" w:rsidRDefault="0098683E">
      <w:pPr>
        <w:spacing w:after="40" w:line="250" w:lineRule="auto"/>
      </w:pPr>
      <w:r>
        <w:rPr>
          <w:color w:val="222222"/>
          <w:sz w:val="19"/>
        </w:rPr>
        <w:t>Experts say that a more restful night often depends on simple habits. For example, keeping a regular bedtime and limiting screen use before bed can be highly (22) ___ (BENEFIT). It is also (23) ___ (ADVICE) to avoid heavy meals late at night. In the end, sleep is not a luxury but a (24) ___ (NECESSARY) for a healthy, balanced life.</w:t>
      </w:r>
    </w:p>
    <w:p w14:paraId="08CA41EA" w14:textId="77777777" w:rsidR="004F76A9" w:rsidRDefault="0098683E">
      <w:pPr>
        <w:spacing w:before="120" w:after="100" w:line="250" w:lineRule="auto"/>
      </w:pPr>
      <w:r>
        <w:rPr>
          <w:b/>
          <w:color w:val="A87BC7"/>
          <w:sz w:val="28"/>
        </w:rPr>
        <w:t>Part 3 — Reviewer view</w:t>
      </w:r>
    </w:p>
    <w:p w14:paraId="524F5AD0"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6F2B0247" w14:textId="77777777">
        <w:trPr>
          <w:jc w:val="center"/>
        </w:trPr>
        <w:tc>
          <w:tcPr>
            <w:tcW w:w="2556" w:type="dxa"/>
            <w:shd w:val="clear" w:color="auto" w:fill="F1D7FF"/>
            <w:tcMar>
              <w:top w:w="90" w:type="dxa"/>
              <w:left w:w="90" w:type="dxa"/>
              <w:bottom w:w="90" w:type="dxa"/>
              <w:right w:w="90" w:type="dxa"/>
            </w:tcMar>
          </w:tcPr>
          <w:p w14:paraId="495BCF3A" w14:textId="77777777" w:rsidR="004F76A9" w:rsidRDefault="0098683E">
            <w:r>
              <w:rPr>
                <w:b/>
                <w:color w:val="734A91"/>
                <w:sz w:val="18"/>
              </w:rPr>
              <w:t>17</w:t>
            </w:r>
          </w:p>
        </w:tc>
        <w:tc>
          <w:tcPr>
            <w:tcW w:w="2556" w:type="dxa"/>
            <w:shd w:val="clear" w:color="auto" w:fill="F1D7FF"/>
            <w:tcMar>
              <w:top w:w="90" w:type="dxa"/>
              <w:left w:w="90" w:type="dxa"/>
              <w:bottom w:w="90" w:type="dxa"/>
              <w:right w:w="90" w:type="dxa"/>
            </w:tcMar>
          </w:tcPr>
          <w:p w14:paraId="6229D2F6" w14:textId="77777777" w:rsidR="004F76A9" w:rsidRDefault="0098683E">
            <w:r>
              <w:rPr>
                <w:color w:val="222222"/>
                <w:sz w:val="18"/>
              </w:rPr>
              <w:t>decisions</w:t>
            </w:r>
          </w:p>
        </w:tc>
        <w:tc>
          <w:tcPr>
            <w:tcW w:w="2556" w:type="dxa"/>
            <w:shd w:val="clear" w:color="auto" w:fill="F1D7FF"/>
            <w:tcMar>
              <w:top w:w="90" w:type="dxa"/>
              <w:left w:w="90" w:type="dxa"/>
              <w:bottom w:w="90" w:type="dxa"/>
              <w:right w:w="90" w:type="dxa"/>
            </w:tcMar>
          </w:tcPr>
          <w:p w14:paraId="798F20F9" w14:textId="77777777" w:rsidR="004F76A9" w:rsidRDefault="0098683E">
            <w:r>
              <w:rPr>
                <w:b/>
                <w:color w:val="734A91"/>
                <w:sz w:val="18"/>
              </w:rPr>
              <w:t>18</w:t>
            </w:r>
          </w:p>
        </w:tc>
        <w:tc>
          <w:tcPr>
            <w:tcW w:w="2556" w:type="dxa"/>
            <w:shd w:val="clear" w:color="auto" w:fill="F1D7FF"/>
            <w:tcMar>
              <w:top w:w="90" w:type="dxa"/>
              <w:left w:w="90" w:type="dxa"/>
              <w:bottom w:w="90" w:type="dxa"/>
              <w:right w:w="90" w:type="dxa"/>
            </w:tcMar>
          </w:tcPr>
          <w:p w14:paraId="02F0E918" w14:textId="77777777" w:rsidR="004F76A9" w:rsidRDefault="0098683E">
            <w:r>
              <w:rPr>
                <w:color w:val="222222"/>
                <w:sz w:val="18"/>
              </w:rPr>
              <w:t>consequences</w:t>
            </w:r>
          </w:p>
        </w:tc>
      </w:tr>
      <w:tr w:rsidR="004F76A9" w14:paraId="661E0D6A" w14:textId="77777777">
        <w:trPr>
          <w:jc w:val="center"/>
        </w:trPr>
        <w:tc>
          <w:tcPr>
            <w:tcW w:w="2556" w:type="dxa"/>
            <w:shd w:val="clear" w:color="auto" w:fill="FFFFFF"/>
            <w:tcMar>
              <w:top w:w="90" w:type="dxa"/>
              <w:left w:w="90" w:type="dxa"/>
              <w:bottom w:w="90" w:type="dxa"/>
              <w:right w:w="90" w:type="dxa"/>
            </w:tcMar>
          </w:tcPr>
          <w:p w14:paraId="60033F5A" w14:textId="77777777" w:rsidR="004F76A9" w:rsidRDefault="0098683E">
            <w:r>
              <w:rPr>
                <w:b/>
                <w:color w:val="734A91"/>
                <w:sz w:val="18"/>
              </w:rPr>
              <w:t>19</w:t>
            </w:r>
          </w:p>
        </w:tc>
        <w:tc>
          <w:tcPr>
            <w:tcW w:w="2556" w:type="dxa"/>
            <w:shd w:val="clear" w:color="auto" w:fill="FFFFFF"/>
            <w:tcMar>
              <w:top w:w="90" w:type="dxa"/>
              <w:left w:w="90" w:type="dxa"/>
              <w:bottom w:w="90" w:type="dxa"/>
              <w:right w:w="90" w:type="dxa"/>
            </w:tcMar>
          </w:tcPr>
          <w:p w14:paraId="77A23D47" w14:textId="77777777" w:rsidR="004F76A9" w:rsidRDefault="0098683E">
            <w:r>
              <w:rPr>
                <w:color w:val="222222"/>
                <w:sz w:val="18"/>
              </w:rPr>
              <w:t>productive</w:t>
            </w:r>
          </w:p>
        </w:tc>
        <w:tc>
          <w:tcPr>
            <w:tcW w:w="2556" w:type="dxa"/>
            <w:shd w:val="clear" w:color="auto" w:fill="FFFFFF"/>
            <w:tcMar>
              <w:top w:w="90" w:type="dxa"/>
              <w:left w:w="90" w:type="dxa"/>
              <w:bottom w:w="90" w:type="dxa"/>
              <w:right w:w="90" w:type="dxa"/>
            </w:tcMar>
          </w:tcPr>
          <w:p w14:paraId="2615C7FA" w14:textId="77777777" w:rsidR="004F76A9" w:rsidRDefault="0098683E">
            <w:r>
              <w:rPr>
                <w:b/>
                <w:color w:val="734A91"/>
                <w:sz w:val="18"/>
              </w:rPr>
              <w:t>20</w:t>
            </w:r>
          </w:p>
        </w:tc>
        <w:tc>
          <w:tcPr>
            <w:tcW w:w="2556" w:type="dxa"/>
            <w:shd w:val="clear" w:color="auto" w:fill="FFFFFF"/>
            <w:tcMar>
              <w:top w:w="90" w:type="dxa"/>
              <w:left w:w="90" w:type="dxa"/>
              <w:bottom w:w="90" w:type="dxa"/>
              <w:right w:w="90" w:type="dxa"/>
            </w:tcMar>
          </w:tcPr>
          <w:p w14:paraId="2CA58CFA" w14:textId="77777777" w:rsidR="004F76A9" w:rsidRDefault="0098683E">
            <w:r>
              <w:rPr>
                <w:color w:val="222222"/>
                <w:sz w:val="18"/>
              </w:rPr>
              <w:t>impulsively</w:t>
            </w:r>
          </w:p>
        </w:tc>
      </w:tr>
      <w:tr w:rsidR="004F76A9" w14:paraId="65626D79" w14:textId="77777777">
        <w:trPr>
          <w:jc w:val="center"/>
        </w:trPr>
        <w:tc>
          <w:tcPr>
            <w:tcW w:w="2556" w:type="dxa"/>
            <w:shd w:val="clear" w:color="auto" w:fill="F1D7FF"/>
            <w:tcMar>
              <w:top w:w="90" w:type="dxa"/>
              <w:left w:w="90" w:type="dxa"/>
              <w:bottom w:w="90" w:type="dxa"/>
              <w:right w:w="90" w:type="dxa"/>
            </w:tcMar>
          </w:tcPr>
          <w:p w14:paraId="29F576FF" w14:textId="77777777" w:rsidR="004F76A9" w:rsidRDefault="0098683E">
            <w:r>
              <w:rPr>
                <w:b/>
                <w:color w:val="734A91"/>
                <w:sz w:val="18"/>
              </w:rPr>
              <w:t>21</w:t>
            </w:r>
          </w:p>
        </w:tc>
        <w:tc>
          <w:tcPr>
            <w:tcW w:w="2556" w:type="dxa"/>
            <w:shd w:val="clear" w:color="auto" w:fill="F1D7FF"/>
            <w:tcMar>
              <w:top w:w="90" w:type="dxa"/>
              <w:left w:w="90" w:type="dxa"/>
              <w:bottom w:w="90" w:type="dxa"/>
              <w:right w:w="90" w:type="dxa"/>
            </w:tcMar>
          </w:tcPr>
          <w:p w14:paraId="48E2E629" w14:textId="77777777" w:rsidR="004F76A9" w:rsidRDefault="0098683E">
            <w:r>
              <w:rPr>
                <w:color w:val="222222"/>
                <w:sz w:val="18"/>
              </w:rPr>
              <w:t>likelihood</w:t>
            </w:r>
          </w:p>
        </w:tc>
        <w:tc>
          <w:tcPr>
            <w:tcW w:w="2556" w:type="dxa"/>
            <w:shd w:val="clear" w:color="auto" w:fill="F1D7FF"/>
            <w:tcMar>
              <w:top w:w="90" w:type="dxa"/>
              <w:left w:w="90" w:type="dxa"/>
              <w:bottom w:w="90" w:type="dxa"/>
              <w:right w:w="90" w:type="dxa"/>
            </w:tcMar>
          </w:tcPr>
          <w:p w14:paraId="43A47E59" w14:textId="77777777" w:rsidR="004F76A9" w:rsidRDefault="0098683E">
            <w:r>
              <w:rPr>
                <w:b/>
                <w:color w:val="734A91"/>
                <w:sz w:val="18"/>
              </w:rPr>
              <w:t>22</w:t>
            </w:r>
          </w:p>
        </w:tc>
        <w:tc>
          <w:tcPr>
            <w:tcW w:w="2556" w:type="dxa"/>
            <w:shd w:val="clear" w:color="auto" w:fill="F1D7FF"/>
            <w:tcMar>
              <w:top w:w="90" w:type="dxa"/>
              <w:left w:w="90" w:type="dxa"/>
              <w:bottom w:w="90" w:type="dxa"/>
              <w:right w:w="90" w:type="dxa"/>
            </w:tcMar>
          </w:tcPr>
          <w:p w14:paraId="188FF2CD" w14:textId="77777777" w:rsidR="004F76A9" w:rsidRDefault="0098683E">
            <w:r>
              <w:rPr>
                <w:color w:val="222222"/>
                <w:sz w:val="18"/>
              </w:rPr>
              <w:t>beneficial</w:t>
            </w:r>
          </w:p>
        </w:tc>
      </w:tr>
      <w:tr w:rsidR="004F76A9" w14:paraId="5C1C0BAA" w14:textId="77777777">
        <w:trPr>
          <w:jc w:val="center"/>
        </w:trPr>
        <w:tc>
          <w:tcPr>
            <w:tcW w:w="2556" w:type="dxa"/>
            <w:shd w:val="clear" w:color="auto" w:fill="FFFFFF"/>
            <w:tcMar>
              <w:top w:w="90" w:type="dxa"/>
              <w:left w:w="90" w:type="dxa"/>
              <w:bottom w:w="90" w:type="dxa"/>
              <w:right w:w="90" w:type="dxa"/>
            </w:tcMar>
          </w:tcPr>
          <w:p w14:paraId="0C0EB458" w14:textId="77777777" w:rsidR="004F76A9" w:rsidRDefault="0098683E">
            <w:r>
              <w:rPr>
                <w:b/>
                <w:color w:val="734A91"/>
                <w:sz w:val="18"/>
              </w:rPr>
              <w:t>23</w:t>
            </w:r>
          </w:p>
        </w:tc>
        <w:tc>
          <w:tcPr>
            <w:tcW w:w="2556" w:type="dxa"/>
            <w:shd w:val="clear" w:color="auto" w:fill="FFFFFF"/>
            <w:tcMar>
              <w:top w:w="90" w:type="dxa"/>
              <w:left w:w="90" w:type="dxa"/>
              <w:bottom w:w="90" w:type="dxa"/>
              <w:right w:w="90" w:type="dxa"/>
            </w:tcMar>
          </w:tcPr>
          <w:p w14:paraId="2B295156" w14:textId="77777777" w:rsidR="004F76A9" w:rsidRDefault="0098683E">
            <w:r>
              <w:rPr>
                <w:color w:val="222222"/>
                <w:sz w:val="18"/>
              </w:rPr>
              <w:t>advisable</w:t>
            </w:r>
          </w:p>
        </w:tc>
        <w:tc>
          <w:tcPr>
            <w:tcW w:w="2556" w:type="dxa"/>
            <w:shd w:val="clear" w:color="auto" w:fill="FFFFFF"/>
            <w:tcMar>
              <w:top w:w="90" w:type="dxa"/>
              <w:left w:w="90" w:type="dxa"/>
              <w:bottom w:w="90" w:type="dxa"/>
              <w:right w:w="90" w:type="dxa"/>
            </w:tcMar>
          </w:tcPr>
          <w:p w14:paraId="6B222103" w14:textId="77777777" w:rsidR="004F76A9" w:rsidRDefault="0098683E">
            <w:r>
              <w:rPr>
                <w:b/>
                <w:color w:val="734A91"/>
                <w:sz w:val="18"/>
              </w:rPr>
              <w:t>24</w:t>
            </w:r>
          </w:p>
        </w:tc>
        <w:tc>
          <w:tcPr>
            <w:tcW w:w="2556" w:type="dxa"/>
            <w:shd w:val="clear" w:color="auto" w:fill="FFFFFF"/>
            <w:tcMar>
              <w:top w:w="90" w:type="dxa"/>
              <w:left w:w="90" w:type="dxa"/>
              <w:bottom w:w="90" w:type="dxa"/>
              <w:right w:w="90" w:type="dxa"/>
            </w:tcMar>
          </w:tcPr>
          <w:p w14:paraId="175968F4" w14:textId="77777777" w:rsidR="004F76A9" w:rsidRDefault="0098683E">
            <w:r>
              <w:rPr>
                <w:color w:val="222222"/>
                <w:sz w:val="18"/>
              </w:rPr>
              <w:t>necessity</w:t>
            </w:r>
          </w:p>
        </w:tc>
      </w:tr>
    </w:tbl>
    <w:p w14:paraId="3AF86D59" w14:textId="77777777" w:rsidR="004F76A9" w:rsidRDefault="0098683E">
      <w:pPr>
        <w:spacing w:before="60" w:after="60" w:line="250" w:lineRule="auto"/>
      </w:pPr>
      <w:r>
        <w:rPr>
          <w:b/>
          <w:color w:val="734A91"/>
          <w:sz w:val="18"/>
        </w:rPr>
        <w:t>TEACHER ATTENTION</w:t>
      </w:r>
    </w:p>
    <w:p w14:paraId="6787BB15" w14:textId="77777777" w:rsidR="004F76A9" w:rsidRDefault="0098683E">
      <w:pPr>
        <w:spacing w:after="60" w:line="250" w:lineRule="auto"/>
      </w:pPr>
      <w:r>
        <w:rPr>
          <w:color w:val="222222"/>
          <w:sz w:val="18"/>
        </w:rPr>
        <w:t>• Q17 rebuilt to DECIDE → decisions in 'supports better decisions during the day'. This now follows standard Cambridge-style Word Formation mechanics without adding a second lexeme.</w:t>
      </w:r>
    </w:p>
    <w:p w14:paraId="5D2106F8" w14:textId="77777777" w:rsidR="004F76A9" w:rsidRDefault="0098683E">
      <w:pPr>
        <w:spacing w:after="60" w:line="250" w:lineRule="auto"/>
      </w:pPr>
      <w:r>
        <w:rPr>
          <w:color w:val="222222"/>
          <w:sz w:val="18"/>
        </w:rPr>
        <w:t>• Theme repeats sleep/wellbeing from earlier papers.</w:t>
      </w:r>
    </w:p>
    <w:tbl>
      <w:tblPr>
        <w:tblW w:w="0" w:type="auto"/>
        <w:jc w:val="center"/>
        <w:tblLook w:val="04A0" w:firstRow="1" w:lastRow="0" w:firstColumn="1" w:lastColumn="0" w:noHBand="0" w:noVBand="1"/>
      </w:tblPr>
      <w:tblGrid>
        <w:gridCol w:w="5112"/>
        <w:gridCol w:w="5112"/>
      </w:tblGrid>
      <w:tr w:rsidR="004F76A9" w14:paraId="45821640" w14:textId="77777777">
        <w:trPr>
          <w:jc w:val="center"/>
        </w:trPr>
        <w:tc>
          <w:tcPr>
            <w:tcW w:w="5112" w:type="dxa"/>
            <w:shd w:val="clear" w:color="auto" w:fill="734A91"/>
            <w:tcMar>
              <w:top w:w="90" w:type="dxa"/>
              <w:left w:w="90" w:type="dxa"/>
              <w:bottom w:w="90" w:type="dxa"/>
              <w:right w:w="90" w:type="dxa"/>
            </w:tcMar>
          </w:tcPr>
          <w:p w14:paraId="571538FA"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6437A356" w14:textId="77777777" w:rsidR="004F76A9" w:rsidRDefault="0098683E">
            <w:r>
              <w:rPr>
                <w:b/>
                <w:color w:val="FFFFFF"/>
                <w:sz w:val="17"/>
              </w:rPr>
              <w:t>NOTES / DECISION</w:t>
            </w:r>
          </w:p>
        </w:tc>
      </w:tr>
      <w:tr w:rsidR="004F76A9" w14:paraId="41A54479" w14:textId="77777777">
        <w:trPr>
          <w:jc w:val="center"/>
        </w:trPr>
        <w:tc>
          <w:tcPr>
            <w:tcW w:w="5112" w:type="dxa"/>
            <w:shd w:val="clear" w:color="auto" w:fill="F1D7FF"/>
            <w:tcMar>
              <w:top w:w="110" w:type="dxa"/>
              <w:left w:w="110" w:type="dxa"/>
              <w:bottom w:w="110" w:type="dxa"/>
              <w:right w:w="110" w:type="dxa"/>
            </w:tcMar>
          </w:tcPr>
          <w:p w14:paraId="2A9C6054"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4C285081" w14:textId="77777777" w:rsidR="004F76A9" w:rsidRDefault="0098683E">
            <w:r>
              <w:br/>
            </w:r>
          </w:p>
        </w:tc>
      </w:tr>
      <w:tr w:rsidR="004F76A9" w14:paraId="53B434E1" w14:textId="77777777">
        <w:trPr>
          <w:jc w:val="center"/>
        </w:trPr>
        <w:tc>
          <w:tcPr>
            <w:tcW w:w="5112" w:type="dxa"/>
            <w:shd w:val="clear" w:color="auto" w:fill="FFFFFF"/>
            <w:tcMar>
              <w:top w:w="110" w:type="dxa"/>
              <w:left w:w="110" w:type="dxa"/>
              <w:bottom w:w="110" w:type="dxa"/>
              <w:right w:w="110" w:type="dxa"/>
            </w:tcMar>
          </w:tcPr>
          <w:p w14:paraId="7C40A71A"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575785C8" w14:textId="77777777" w:rsidR="004F76A9" w:rsidRDefault="0098683E">
            <w:r>
              <w:br/>
            </w:r>
          </w:p>
        </w:tc>
      </w:tr>
      <w:tr w:rsidR="004F76A9" w14:paraId="6742D41F" w14:textId="77777777">
        <w:trPr>
          <w:jc w:val="center"/>
        </w:trPr>
        <w:tc>
          <w:tcPr>
            <w:tcW w:w="5112" w:type="dxa"/>
            <w:shd w:val="clear" w:color="auto" w:fill="F1D7FF"/>
            <w:tcMar>
              <w:top w:w="110" w:type="dxa"/>
              <w:left w:w="110" w:type="dxa"/>
              <w:bottom w:w="110" w:type="dxa"/>
              <w:right w:w="110" w:type="dxa"/>
            </w:tcMar>
          </w:tcPr>
          <w:p w14:paraId="435D72CE"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730A2538" w14:textId="77777777" w:rsidR="004F76A9" w:rsidRDefault="0098683E">
            <w:r>
              <w:br/>
            </w:r>
          </w:p>
        </w:tc>
      </w:tr>
      <w:tr w:rsidR="004F76A9" w14:paraId="650AD37B" w14:textId="77777777">
        <w:trPr>
          <w:jc w:val="center"/>
        </w:trPr>
        <w:tc>
          <w:tcPr>
            <w:tcW w:w="5112" w:type="dxa"/>
            <w:shd w:val="clear" w:color="auto" w:fill="FFFFFF"/>
            <w:tcMar>
              <w:top w:w="110" w:type="dxa"/>
              <w:left w:w="110" w:type="dxa"/>
              <w:bottom w:w="110" w:type="dxa"/>
              <w:right w:w="110" w:type="dxa"/>
            </w:tcMar>
          </w:tcPr>
          <w:p w14:paraId="09D08FFE"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2130B7E0" w14:textId="77777777" w:rsidR="004F76A9" w:rsidRDefault="0098683E">
            <w:r>
              <w:br/>
            </w:r>
          </w:p>
        </w:tc>
      </w:tr>
      <w:tr w:rsidR="004F76A9" w14:paraId="6E0D600E" w14:textId="77777777">
        <w:trPr>
          <w:jc w:val="center"/>
        </w:trPr>
        <w:tc>
          <w:tcPr>
            <w:tcW w:w="5112" w:type="dxa"/>
            <w:shd w:val="clear" w:color="auto" w:fill="F1D7FF"/>
            <w:tcMar>
              <w:top w:w="110" w:type="dxa"/>
              <w:left w:w="110" w:type="dxa"/>
              <w:bottom w:w="110" w:type="dxa"/>
              <w:right w:w="110" w:type="dxa"/>
            </w:tcMar>
          </w:tcPr>
          <w:p w14:paraId="6B5FFDFB"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5C9F8064" w14:textId="77777777" w:rsidR="004F76A9" w:rsidRDefault="0098683E">
            <w:r>
              <w:br/>
            </w:r>
          </w:p>
        </w:tc>
      </w:tr>
      <w:tr w:rsidR="004F76A9" w14:paraId="24919CF3" w14:textId="77777777">
        <w:trPr>
          <w:jc w:val="center"/>
        </w:trPr>
        <w:tc>
          <w:tcPr>
            <w:tcW w:w="5112" w:type="dxa"/>
            <w:shd w:val="clear" w:color="auto" w:fill="FFFFFF"/>
            <w:tcMar>
              <w:top w:w="110" w:type="dxa"/>
              <w:left w:w="110" w:type="dxa"/>
              <w:bottom w:w="110" w:type="dxa"/>
              <w:right w:w="110" w:type="dxa"/>
            </w:tcMar>
          </w:tcPr>
          <w:p w14:paraId="122AF03A"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144E8D5B" w14:textId="77777777" w:rsidR="004F76A9" w:rsidRDefault="0098683E">
            <w:r>
              <w:br/>
            </w:r>
          </w:p>
        </w:tc>
      </w:tr>
    </w:tbl>
    <w:p w14:paraId="013ED54C" w14:textId="77777777" w:rsidR="004F76A9" w:rsidRDefault="0098683E">
      <w:r>
        <w:br w:type="page"/>
      </w:r>
    </w:p>
    <w:p w14:paraId="62896EDE" w14:textId="77777777" w:rsidR="004F76A9" w:rsidRDefault="0098683E">
      <w:pPr>
        <w:spacing w:before="120" w:after="100" w:line="250" w:lineRule="auto"/>
      </w:pPr>
      <w:r>
        <w:rPr>
          <w:b/>
          <w:color w:val="734A91"/>
          <w:sz w:val="36"/>
        </w:rPr>
        <w:t>Part 4 — Key word transformations</w:t>
      </w:r>
    </w:p>
    <w:p w14:paraId="4D6F2592" w14:textId="77777777" w:rsidR="004F76A9" w:rsidRDefault="0098683E">
      <w:pPr>
        <w:spacing w:after="80" w:line="250" w:lineRule="auto"/>
      </w:pPr>
      <w:r>
        <w:rPr>
          <w:b/>
          <w:color w:val="A87BC7"/>
          <w:sz w:val="18"/>
        </w:rPr>
        <w:t>Theme: Young entrepreneurship</w:t>
      </w:r>
    </w:p>
    <w:p w14:paraId="3C013F0F" w14:textId="77777777" w:rsidR="004F76A9" w:rsidRDefault="0098683E">
      <w:pPr>
        <w:spacing w:before="60" w:after="60" w:line="250" w:lineRule="auto"/>
      </w:pPr>
      <w:r>
        <w:rPr>
          <w:b/>
          <w:color w:val="734A91"/>
          <w:sz w:val="18"/>
        </w:rPr>
        <w:t>VISTA ALUMNO</w:t>
      </w:r>
    </w:p>
    <w:p w14:paraId="16DD074E" w14:textId="77777777" w:rsidR="004F76A9" w:rsidRDefault="0098683E">
      <w:pPr>
        <w:spacing w:after="40" w:line="250" w:lineRule="auto"/>
      </w:pPr>
      <w:r>
        <w:rPr>
          <w:color w:val="222222"/>
          <w:sz w:val="19"/>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386E018B" w14:textId="77777777" w:rsidR="004F76A9" w:rsidRDefault="0098683E">
      <w:pPr>
        <w:spacing w:before="60" w:after="60" w:line="250" w:lineRule="auto"/>
      </w:pPr>
      <w:r>
        <w:rPr>
          <w:b/>
          <w:color w:val="734A91"/>
          <w:sz w:val="18"/>
        </w:rPr>
        <w:t>Example:</w:t>
      </w:r>
    </w:p>
    <w:p w14:paraId="6F3E12E6" w14:textId="77777777" w:rsidR="004F76A9" w:rsidRDefault="0098683E">
      <w:pPr>
        <w:spacing w:after="40" w:line="250" w:lineRule="auto"/>
      </w:pPr>
      <w:r>
        <w:rPr>
          <w:color w:val="222222"/>
          <w:sz w:val="19"/>
        </w:rPr>
        <w:t>0. It was unnecessary for Mia to borrow money from her parents to start her online shop.</w:t>
      </w:r>
    </w:p>
    <w:p w14:paraId="3B6806DA" w14:textId="77777777" w:rsidR="004F76A9" w:rsidRDefault="0098683E">
      <w:pPr>
        <w:spacing w:after="40" w:line="250" w:lineRule="auto"/>
      </w:pPr>
      <w:r>
        <w:rPr>
          <w:color w:val="222222"/>
          <w:sz w:val="19"/>
        </w:rPr>
        <w:t>NEED</w:t>
      </w:r>
    </w:p>
    <w:p w14:paraId="20DBB86E" w14:textId="77777777" w:rsidR="004F76A9" w:rsidRDefault="0098683E">
      <w:pPr>
        <w:spacing w:after="40" w:line="250" w:lineRule="auto"/>
      </w:pPr>
      <w:r>
        <w:rPr>
          <w:color w:val="222222"/>
          <w:sz w:val="19"/>
        </w:rPr>
        <w:t>Mia __________________ borrow money from her parents to start her online shop.</w:t>
      </w:r>
    </w:p>
    <w:p w14:paraId="283F28A2" w14:textId="77777777" w:rsidR="004F76A9" w:rsidRDefault="0098683E">
      <w:pPr>
        <w:spacing w:after="80" w:line="250" w:lineRule="auto"/>
      </w:pPr>
      <w:r>
        <w:rPr>
          <w:b/>
          <w:color w:val="A87BC7"/>
          <w:sz w:val="18"/>
        </w:rPr>
        <w:t>Answer: 0 → did not need to</w:t>
      </w:r>
    </w:p>
    <w:p w14:paraId="1A068C12" w14:textId="77777777" w:rsidR="004F76A9" w:rsidRDefault="0098683E">
      <w:pPr>
        <w:spacing w:before="60" w:after="60" w:line="250" w:lineRule="auto"/>
      </w:pPr>
      <w:r>
        <w:rPr>
          <w:b/>
          <w:color w:val="734A91"/>
          <w:sz w:val="18"/>
        </w:rPr>
        <w:t>Questions</w:t>
      </w:r>
    </w:p>
    <w:p w14:paraId="08385161" w14:textId="77777777" w:rsidR="004F76A9" w:rsidRDefault="0098683E">
      <w:pPr>
        <w:spacing w:after="40" w:line="250" w:lineRule="auto"/>
      </w:pPr>
      <w:r>
        <w:rPr>
          <w:color w:val="222222"/>
          <w:sz w:val="19"/>
        </w:rPr>
        <w:t>25. People say that Noah built his business from his bedroom while he was still at school.</w:t>
      </w:r>
    </w:p>
    <w:p w14:paraId="7396AA9C" w14:textId="77777777" w:rsidR="004F76A9" w:rsidRDefault="0098683E">
      <w:pPr>
        <w:spacing w:after="40" w:line="250" w:lineRule="auto"/>
      </w:pPr>
      <w:r>
        <w:rPr>
          <w:color w:val="222222"/>
          <w:sz w:val="19"/>
        </w:rPr>
        <w:t>SAID</w:t>
      </w:r>
    </w:p>
    <w:p w14:paraId="761C2199" w14:textId="77777777" w:rsidR="004F76A9" w:rsidRDefault="0098683E">
      <w:pPr>
        <w:spacing w:after="40" w:line="250" w:lineRule="auto"/>
      </w:pPr>
      <w:r>
        <w:rPr>
          <w:color w:val="222222"/>
          <w:sz w:val="19"/>
        </w:rPr>
        <w:t>Noah __________________ his business from his bedroom while he was still at school.</w:t>
      </w:r>
    </w:p>
    <w:p w14:paraId="3041DF66" w14:textId="77777777" w:rsidR="004F76A9" w:rsidRDefault="0098683E">
      <w:pPr>
        <w:spacing w:after="40" w:line="250" w:lineRule="auto"/>
      </w:pPr>
      <w:r>
        <w:rPr>
          <w:color w:val="222222"/>
          <w:sz w:val="19"/>
        </w:rPr>
        <w:t>26. Ella regretted not asking her brother for advice before launching the app.</w:t>
      </w:r>
    </w:p>
    <w:p w14:paraId="6A24066C" w14:textId="77777777" w:rsidR="004F76A9" w:rsidRDefault="0098683E">
      <w:pPr>
        <w:spacing w:after="40" w:line="250" w:lineRule="auto"/>
      </w:pPr>
      <w:r>
        <w:rPr>
          <w:color w:val="222222"/>
          <w:sz w:val="19"/>
        </w:rPr>
        <w:t>WISHED</w:t>
      </w:r>
    </w:p>
    <w:p w14:paraId="03174A2F" w14:textId="77777777" w:rsidR="004F76A9" w:rsidRDefault="0098683E">
      <w:pPr>
        <w:spacing w:after="40" w:line="250" w:lineRule="auto"/>
      </w:pPr>
      <w:r>
        <w:rPr>
          <w:color w:val="222222"/>
          <w:sz w:val="19"/>
        </w:rPr>
        <w:t>Ella __________________ her brother for advice before launching the app.</w:t>
      </w:r>
    </w:p>
    <w:p w14:paraId="2F85A499" w14:textId="77777777" w:rsidR="004F76A9" w:rsidRDefault="0098683E">
      <w:pPr>
        <w:spacing w:after="40" w:line="250" w:lineRule="auto"/>
      </w:pPr>
      <w:r>
        <w:rPr>
          <w:color w:val="222222"/>
          <w:sz w:val="19"/>
        </w:rPr>
        <w:t>27. Tom only succeeded because his friends helped him promote the product online.</w:t>
      </w:r>
    </w:p>
    <w:p w14:paraId="35084BEA" w14:textId="77777777" w:rsidR="004F76A9" w:rsidRDefault="0098683E">
      <w:pPr>
        <w:spacing w:after="40" w:line="250" w:lineRule="auto"/>
      </w:pPr>
      <w:r>
        <w:rPr>
          <w:color w:val="222222"/>
          <w:sz w:val="19"/>
        </w:rPr>
        <w:t>WITHOUT</w:t>
      </w:r>
    </w:p>
    <w:p w14:paraId="1A5521AF" w14:textId="77777777" w:rsidR="004F76A9" w:rsidRDefault="0098683E">
      <w:pPr>
        <w:spacing w:after="40" w:line="250" w:lineRule="auto"/>
      </w:pPr>
      <w:r>
        <w:rPr>
          <w:color w:val="222222"/>
          <w:sz w:val="19"/>
        </w:rPr>
        <w:t>Tom would not have succeeded __________________ promoting the product online.</w:t>
      </w:r>
    </w:p>
    <w:p w14:paraId="4EF9E99A" w14:textId="77777777" w:rsidR="004F76A9" w:rsidRDefault="0098683E">
      <w:pPr>
        <w:spacing w:after="40" w:line="250" w:lineRule="auto"/>
      </w:pPr>
      <w:r>
        <w:rPr>
          <w:color w:val="222222"/>
          <w:sz w:val="19"/>
        </w:rPr>
        <w:t>28. The magazine interview was less interesting than the podcast with the teenage business owner.</w:t>
      </w:r>
    </w:p>
    <w:p w14:paraId="6483872B" w14:textId="77777777" w:rsidR="004F76A9" w:rsidRDefault="0098683E">
      <w:pPr>
        <w:spacing w:after="40" w:line="250" w:lineRule="auto"/>
      </w:pPr>
      <w:r>
        <w:rPr>
          <w:color w:val="222222"/>
          <w:sz w:val="19"/>
        </w:rPr>
        <w:t>AS</w:t>
      </w:r>
    </w:p>
    <w:p w14:paraId="24E56EBD" w14:textId="77777777" w:rsidR="004F76A9" w:rsidRDefault="0098683E">
      <w:pPr>
        <w:spacing w:after="40" w:line="250" w:lineRule="auto"/>
      </w:pPr>
      <w:r>
        <w:rPr>
          <w:color w:val="222222"/>
          <w:sz w:val="19"/>
        </w:rPr>
        <w:t>The magazine interview was __________________ the podcast with the teenage business owner.</w:t>
      </w:r>
    </w:p>
    <w:p w14:paraId="10D614A4" w14:textId="77777777" w:rsidR="004F76A9" w:rsidRDefault="0098683E">
      <w:pPr>
        <w:spacing w:after="40" w:line="250" w:lineRule="auto"/>
      </w:pPr>
      <w:r>
        <w:rPr>
          <w:color w:val="222222"/>
          <w:sz w:val="19"/>
        </w:rPr>
        <w:t>29. A local investor will probably offer Jay some financial support.</w:t>
      </w:r>
    </w:p>
    <w:p w14:paraId="7FE29218" w14:textId="77777777" w:rsidR="004F76A9" w:rsidRDefault="0098683E">
      <w:pPr>
        <w:spacing w:after="40" w:line="250" w:lineRule="auto"/>
      </w:pPr>
      <w:r>
        <w:rPr>
          <w:color w:val="222222"/>
          <w:sz w:val="19"/>
        </w:rPr>
        <w:t>LIKELY</w:t>
      </w:r>
    </w:p>
    <w:p w14:paraId="320B9D9A" w14:textId="77777777" w:rsidR="004F76A9" w:rsidRDefault="0098683E">
      <w:pPr>
        <w:spacing w:after="40" w:line="250" w:lineRule="auto"/>
      </w:pPr>
      <w:r>
        <w:rPr>
          <w:color w:val="222222"/>
          <w:sz w:val="19"/>
        </w:rPr>
        <w:t>Jay __________________ some financial support from a local investor.</w:t>
      </w:r>
    </w:p>
    <w:p w14:paraId="02A9F298" w14:textId="77777777" w:rsidR="004F76A9" w:rsidRDefault="0098683E">
      <w:pPr>
        <w:spacing w:after="40" w:line="250" w:lineRule="auto"/>
      </w:pPr>
      <w:r>
        <w:rPr>
          <w:color w:val="222222"/>
          <w:sz w:val="19"/>
        </w:rPr>
        <w:t>30. Sofia started her clothing brand three years ago and she still runs it today.</w:t>
      </w:r>
    </w:p>
    <w:p w14:paraId="4CCC55EF" w14:textId="77777777" w:rsidR="004F76A9" w:rsidRDefault="0098683E">
      <w:pPr>
        <w:spacing w:after="40" w:line="250" w:lineRule="auto"/>
      </w:pPr>
      <w:r>
        <w:rPr>
          <w:color w:val="222222"/>
          <w:sz w:val="19"/>
        </w:rPr>
        <w:t>BEEN</w:t>
      </w:r>
    </w:p>
    <w:p w14:paraId="56098BD0" w14:textId="77777777" w:rsidR="004F76A9" w:rsidRDefault="0098683E">
      <w:pPr>
        <w:spacing w:after="40" w:line="250" w:lineRule="auto"/>
      </w:pPr>
      <w:r>
        <w:rPr>
          <w:color w:val="222222"/>
          <w:sz w:val="19"/>
        </w:rPr>
        <w:t>Sofia __________________ her clothing brand for three years.</w:t>
      </w:r>
    </w:p>
    <w:p w14:paraId="4745A12D" w14:textId="77777777" w:rsidR="004F76A9" w:rsidRDefault="0098683E">
      <w:pPr>
        <w:spacing w:before="120" w:after="100" w:line="250" w:lineRule="auto"/>
      </w:pPr>
      <w:r>
        <w:rPr>
          <w:b/>
          <w:color w:val="A87BC7"/>
          <w:sz w:val="28"/>
        </w:rPr>
        <w:t>Part 4 — Reviewer view</w:t>
      </w:r>
    </w:p>
    <w:p w14:paraId="5545036D"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19D6C17D" w14:textId="77777777">
        <w:trPr>
          <w:jc w:val="center"/>
        </w:trPr>
        <w:tc>
          <w:tcPr>
            <w:tcW w:w="2556" w:type="dxa"/>
            <w:shd w:val="clear" w:color="auto" w:fill="F1D7FF"/>
            <w:tcMar>
              <w:top w:w="90" w:type="dxa"/>
              <w:left w:w="90" w:type="dxa"/>
              <w:bottom w:w="90" w:type="dxa"/>
              <w:right w:w="90" w:type="dxa"/>
            </w:tcMar>
          </w:tcPr>
          <w:p w14:paraId="53A162C2" w14:textId="77777777" w:rsidR="004F76A9" w:rsidRDefault="0098683E">
            <w:r>
              <w:rPr>
                <w:b/>
                <w:color w:val="734A91"/>
                <w:sz w:val="18"/>
              </w:rPr>
              <w:t>25</w:t>
            </w:r>
          </w:p>
        </w:tc>
        <w:tc>
          <w:tcPr>
            <w:tcW w:w="2556" w:type="dxa"/>
            <w:shd w:val="clear" w:color="auto" w:fill="F1D7FF"/>
            <w:tcMar>
              <w:top w:w="90" w:type="dxa"/>
              <w:left w:w="90" w:type="dxa"/>
              <w:bottom w:w="90" w:type="dxa"/>
              <w:right w:w="90" w:type="dxa"/>
            </w:tcMar>
          </w:tcPr>
          <w:p w14:paraId="71569779" w14:textId="77777777" w:rsidR="004F76A9" w:rsidRDefault="0098683E">
            <w:r>
              <w:rPr>
                <w:color w:val="222222"/>
                <w:sz w:val="18"/>
              </w:rPr>
              <w:t>is said to have built</w:t>
            </w:r>
          </w:p>
        </w:tc>
        <w:tc>
          <w:tcPr>
            <w:tcW w:w="2556" w:type="dxa"/>
            <w:shd w:val="clear" w:color="auto" w:fill="F1D7FF"/>
            <w:tcMar>
              <w:top w:w="90" w:type="dxa"/>
              <w:left w:w="90" w:type="dxa"/>
              <w:bottom w:w="90" w:type="dxa"/>
              <w:right w:w="90" w:type="dxa"/>
            </w:tcMar>
          </w:tcPr>
          <w:p w14:paraId="21FDE57C" w14:textId="77777777" w:rsidR="004F76A9" w:rsidRDefault="0098683E">
            <w:r>
              <w:rPr>
                <w:b/>
                <w:color w:val="734A91"/>
                <w:sz w:val="18"/>
              </w:rPr>
              <w:t>26</w:t>
            </w:r>
          </w:p>
        </w:tc>
        <w:tc>
          <w:tcPr>
            <w:tcW w:w="2556" w:type="dxa"/>
            <w:shd w:val="clear" w:color="auto" w:fill="F1D7FF"/>
            <w:tcMar>
              <w:top w:w="90" w:type="dxa"/>
              <w:left w:w="90" w:type="dxa"/>
              <w:bottom w:w="90" w:type="dxa"/>
              <w:right w:w="90" w:type="dxa"/>
            </w:tcMar>
          </w:tcPr>
          <w:p w14:paraId="24598883" w14:textId="77777777" w:rsidR="004F76A9" w:rsidRDefault="0098683E">
            <w:r>
              <w:rPr>
                <w:color w:val="222222"/>
                <w:sz w:val="18"/>
              </w:rPr>
              <w:t>wished she had asked</w:t>
            </w:r>
          </w:p>
        </w:tc>
      </w:tr>
      <w:tr w:rsidR="004F76A9" w14:paraId="7E23C52A" w14:textId="77777777">
        <w:trPr>
          <w:jc w:val="center"/>
        </w:trPr>
        <w:tc>
          <w:tcPr>
            <w:tcW w:w="2556" w:type="dxa"/>
            <w:shd w:val="clear" w:color="auto" w:fill="FFFFFF"/>
            <w:tcMar>
              <w:top w:w="90" w:type="dxa"/>
              <w:left w:w="90" w:type="dxa"/>
              <w:bottom w:w="90" w:type="dxa"/>
              <w:right w:w="90" w:type="dxa"/>
            </w:tcMar>
          </w:tcPr>
          <w:p w14:paraId="5EC99F37" w14:textId="77777777" w:rsidR="004F76A9" w:rsidRDefault="0098683E">
            <w:r>
              <w:rPr>
                <w:b/>
                <w:color w:val="734A91"/>
                <w:sz w:val="18"/>
              </w:rPr>
              <w:t>27</w:t>
            </w:r>
          </w:p>
        </w:tc>
        <w:tc>
          <w:tcPr>
            <w:tcW w:w="2556" w:type="dxa"/>
            <w:shd w:val="clear" w:color="auto" w:fill="FFFFFF"/>
            <w:tcMar>
              <w:top w:w="90" w:type="dxa"/>
              <w:left w:w="90" w:type="dxa"/>
              <w:bottom w:w="90" w:type="dxa"/>
              <w:right w:w="90" w:type="dxa"/>
            </w:tcMar>
          </w:tcPr>
          <w:p w14:paraId="77EDF3C4" w14:textId="77777777" w:rsidR="004F76A9" w:rsidRDefault="0098683E">
            <w:r>
              <w:rPr>
                <w:color w:val="222222"/>
                <w:sz w:val="18"/>
              </w:rPr>
              <w:t>without his friends' help</w:t>
            </w:r>
          </w:p>
        </w:tc>
        <w:tc>
          <w:tcPr>
            <w:tcW w:w="2556" w:type="dxa"/>
            <w:shd w:val="clear" w:color="auto" w:fill="FFFFFF"/>
            <w:tcMar>
              <w:top w:w="90" w:type="dxa"/>
              <w:left w:w="90" w:type="dxa"/>
              <w:bottom w:w="90" w:type="dxa"/>
              <w:right w:w="90" w:type="dxa"/>
            </w:tcMar>
          </w:tcPr>
          <w:p w14:paraId="7EADB0E4" w14:textId="77777777" w:rsidR="004F76A9" w:rsidRDefault="0098683E">
            <w:r>
              <w:rPr>
                <w:b/>
                <w:color w:val="734A91"/>
                <w:sz w:val="18"/>
              </w:rPr>
              <w:t>28</w:t>
            </w:r>
          </w:p>
        </w:tc>
        <w:tc>
          <w:tcPr>
            <w:tcW w:w="2556" w:type="dxa"/>
            <w:shd w:val="clear" w:color="auto" w:fill="FFFFFF"/>
            <w:tcMar>
              <w:top w:w="90" w:type="dxa"/>
              <w:left w:w="90" w:type="dxa"/>
              <w:bottom w:w="90" w:type="dxa"/>
              <w:right w:w="90" w:type="dxa"/>
            </w:tcMar>
          </w:tcPr>
          <w:p w14:paraId="6868236C" w14:textId="77777777" w:rsidR="004F76A9" w:rsidRDefault="0098683E">
            <w:r>
              <w:rPr>
                <w:color w:val="222222"/>
                <w:sz w:val="18"/>
              </w:rPr>
              <w:t>not as interesting as</w:t>
            </w:r>
          </w:p>
        </w:tc>
      </w:tr>
      <w:tr w:rsidR="004F76A9" w14:paraId="072F20A4" w14:textId="77777777">
        <w:trPr>
          <w:jc w:val="center"/>
        </w:trPr>
        <w:tc>
          <w:tcPr>
            <w:tcW w:w="2556" w:type="dxa"/>
            <w:shd w:val="clear" w:color="auto" w:fill="F1D7FF"/>
            <w:tcMar>
              <w:top w:w="90" w:type="dxa"/>
              <w:left w:w="90" w:type="dxa"/>
              <w:bottom w:w="90" w:type="dxa"/>
              <w:right w:w="90" w:type="dxa"/>
            </w:tcMar>
          </w:tcPr>
          <w:p w14:paraId="3D4FE1C8" w14:textId="77777777" w:rsidR="004F76A9" w:rsidRDefault="0098683E">
            <w:r>
              <w:rPr>
                <w:b/>
                <w:color w:val="734A91"/>
                <w:sz w:val="18"/>
              </w:rPr>
              <w:t>29</w:t>
            </w:r>
          </w:p>
        </w:tc>
        <w:tc>
          <w:tcPr>
            <w:tcW w:w="2556" w:type="dxa"/>
            <w:shd w:val="clear" w:color="auto" w:fill="F1D7FF"/>
            <w:tcMar>
              <w:top w:w="90" w:type="dxa"/>
              <w:left w:w="90" w:type="dxa"/>
              <w:bottom w:w="90" w:type="dxa"/>
              <w:right w:w="90" w:type="dxa"/>
            </w:tcMar>
          </w:tcPr>
          <w:p w14:paraId="3C958382" w14:textId="77777777" w:rsidR="004F76A9" w:rsidRDefault="0098683E">
            <w:r>
              <w:rPr>
                <w:color w:val="222222"/>
                <w:sz w:val="18"/>
              </w:rPr>
              <w:t>is likely to receive</w:t>
            </w:r>
          </w:p>
        </w:tc>
        <w:tc>
          <w:tcPr>
            <w:tcW w:w="2556" w:type="dxa"/>
            <w:shd w:val="clear" w:color="auto" w:fill="F1D7FF"/>
            <w:tcMar>
              <w:top w:w="90" w:type="dxa"/>
              <w:left w:w="90" w:type="dxa"/>
              <w:bottom w:w="90" w:type="dxa"/>
              <w:right w:w="90" w:type="dxa"/>
            </w:tcMar>
          </w:tcPr>
          <w:p w14:paraId="4EE2E180" w14:textId="77777777" w:rsidR="004F76A9" w:rsidRDefault="0098683E">
            <w:r>
              <w:rPr>
                <w:b/>
                <w:color w:val="734A91"/>
                <w:sz w:val="18"/>
              </w:rPr>
              <w:t>30</w:t>
            </w:r>
          </w:p>
        </w:tc>
        <w:tc>
          <w:tcPr>
            <w:tcW w:w="2556" w:type="dxa"/>
            <w:shd w:val="clear" w:color="auto" w:fill="F1D7FF"/>
            <w:tcMar>
              <w:top w:w="90" w:type="dxa"/>
              <w:left w:w="90" w:type="dxa"/>
              <w:bottom w:w="90" w:type="dxa"/>
              <w:right w:w="90" w:type="dxa"/>
            </w:tcMar>
          </w:tcPr>
          <w:p w14:paraId="70F1CC14" w14:textId="77777777" w:rsidR="004F76A9" w:rsidRDefault="0098683E">
            <w:r>
              <w:rPr>
                <w:color w:val="222222"/>
                <w:sz w:val="18"/>
              </w:rPr>
              <w:t>has been running</w:t>
            </w:r>
          </w:p>
        </w:tc>
      </w:tr>
    </w:tbl>
    <w:p w14:paraId="3603F358" w14:textId="77777777" w:rsidR="004F76A9" w:rsidRDefault="0098683E">
      <w:pPr>
        <w:spacing w:before="60" w:after="60" w:line="250" w:lineRule="auto"/>
      </w:pPr>
      <w:r>
        <w:rPr>
          <w:b/>
          <w:color w:val="734A91"/>
          <w:sz w:val="18"/>
        </w:rPr>
        <w:t>TEACHER ATTENTION</w:t>
      </w:r>
    </w:p>
    <w:p w14:paraId="509B408C" w14:textId="77777777" w:rsidR="004F76A9" w:rsidRDefault="0098683E">
      <w:pPr>
        <w:spacing w:after="60" w:line="250" w:lineRule="auto"/>
      </w:pPr>
      <w:r>
        <w:rPr>
          <w:color w:val="222222"/>
          <w:sz w:val="18"/>
        </w:rPr>
        <w:t>• Q27 rebuilt to satisfy the 2–5 word rule while preserving meaning: 'Tom would not have succeeded without his friends' help promoting the product online.' Answer: WITHOUT HIS FRIENDS' HELP (4 words).</w:t>
      </w:r>
    </w:p>
    <w:tbl>
      <w:tblPr>
        <w:tblW w:w="0" w:type="auto"/>
        <w:jc w:val="center"/>
        <w:tblLook w:val="04A0" w:firstRow="1" w:lastRow="0" w:firstColumn="1" w:lastColumn="0" w:noHBand="0" w:noVBand="1"/>
      </w:tblPr>
      <w:tblGrid>
        <w:gridCol w:w="5112"/>
        <w:gridCol w:w="5112"/>
      </w:tblGrid>
      <w:tr w:rsidR="004F76A9" w14:paraId="43448BA5" w14:textId="77777777">
        <w:trPr>
          <w:jc w:val="center"/>
        </w:trPr>
        <w:tc>
          <w:tcPr>
            <w:tcW w:w="5112" w:type="dxa"/>
            <w:shd w:val="clear" w:color="auto" w:fill="734A91"/>
            <w:tcMar>
              <w:top w:w="90" w:type="dxa"/>
              <w:left w:w="90" w:type="dxa"/>
              <w:bottom w:w="90" w:type="dxa"/>
              <w:right w:w="90" w:type="dxa"/>
            </w:tcMar>
          </w:tcPr>
          <w:p w14:paraId="6F0822EF"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26311021" w14:textId="77777777" w:rsidR="004F76A9" w:rsidRDefault="0098683E">
            <w:r>
              <w:rPr>
                <w:b/>
                <w:color w:val="FFFFFF"/>
                <w:sz w:val="17"/>
              </w:rPr>
              <w:t>NOTES / DECISION</w:t>
            </w:r>
          </w:p>
        </w:tc>
      </w:tr>
      <w:tr w:rsidR="004F76A9" w14:paraId="579A3AF1" w14:textId="77777777">
        <w:trPr>
          <w:jc w:val="center"/>
        </w:trPr>
        <w:tc>
          <w:tcPr>
            <w:tcW w:w="5112" w:type="dxa"/>
            <w:shd w:val="clear" w:color="auto" w:fill="F1D7FF"/>
            <w:tcMar>
              <w:top w:w="110" w:type="dxa"/>
              <w:left w:w="110" w:type="dxa"/>
              <w:bottom w:w="110" w:type="dxa"/>
              <w:right w:w="110" w:type="dxa"/>
            </w:tcMar>
          </w:tcPr>
          <w:p w14:paraId="37AE019F"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298111F2" w14:textId="77777777" w:rsidR="004F76A9" w:rsidRDefault="0098683E">
            <w:r>
              <w:br/>
            </w:r>
          </w:p>
        </w:tc>
      </w:tr>
      <w:tr w:rsidR="004F76A9" w14:paraId="07C45E97" w14:textId="77777777">
        <w:trPr>
          <w:jc w:val="center"/>
        </w:trPr>
        <w:tc>
          <w:tcPr>
            <w:tcW w:w="5112" w:type="dxa"/>
            <w:shd w:val="clear" w:color="auto" w:fill="FFFFFF"/>
            <w:tcMar>
              <w:top w:w="110" w:type="dxa"/>
              <w:left w:w="110" w:type="dxa"/>
              <w:bottom w:w="110" w:type="dxa"/>
              <w:right w:w="110" w:type="dxa"/>
            </w:tcMar>
          </w:tcPr>
          <w:p w14:paraId="52D41B12"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2E1F747B" w14:textId="77777777" w:rsidR="004F76A9" w:rsidRDefault="0098683E">
            <w:r>
              <w:br/>
            </w:r>
          </w:p>
        </w:tc>
      </w:tr>
      <w:tr w:rsidR="004F76A9" w14:paraId="46CBC481" w14:textId="77777777">
        <w:trPr>
          <w:jc w:val="center"/>
        </w:trPr>
        <w:tc>
          <w:tcPr>
            <w:tcW w:w="5112" w:type="dxa"/>
            <w:shd w:val="clear" w:color="auto" w:fill="F1D7FF"/>
            <w:tcMar>
              <w:top w:w="110" w:type="dxa"/>
              <w:left w:w="110" w:type="dxa"/>
              <w:bottom w:w="110" w:type="dxa"/>
              <w:right w:w="110" w:type="dxa"/>
            </w:tcMar>
          </w:tcPr>
          <w:p w14:paraId="136D7A69"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69FDC06B" w14:textId="77777777" w:rsidR="004F76A9" w:rsidRDefault="0098683E">
            <w:r>
              <w:br/>
            </w:r>
          </w:p>
        </w:tc>
      </w:tr>
      <w:tr w:rsidR="004F76A9" w14:paraId="42B8E49A" w14:textId="77777777">
        <w:trPr>
          <w:jc w:val="center"/>
        </w:trPr>
        <w:tc>
          <w:tcPr>
            <w:tcW w:w="5112" w:type="dxa"/>
            <w:shd w:val="clear" w:color="auto" w:fill="FFFFFF"/>
            <w:tcMar>
              <w:top w:w="110" w:type="dxa"/>
              <w:left w:w="110" w:type="dxa"/>
              <w:bottom w:w="110" w:type="dxa"/>
              <w:right w:w="110" w:type="dxa"/>
            </w:tcMar>
          </w:tcPr>
          <w:p w14:paraId="123E5777"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7CAE3875" w14:textId="77777777" w:rsidR="004F76A9" w:rsidRDefault="0098683E">
            <w:r>
              <w:br/>
            </w:r>
          </w:p>
        </w:tc>
      </w:tr>
      <w:tr w:rsidR="004F76A9" w14:paraId="5E4CBB91" w14:textId="77777777">
        <w:trPr>
          <w:jc w:val="center"/>
        </w:trPr>
        <w:tc>
          <w:tcPr>
            <w:tcW w:w="5112" w:type="dxa"/>
            <w:shd w:val="clear" w:color="auto" w:fill="F1D7FF"/>
            <w:tcMar>
              <w:top w:w="110" w:type="dxa"/>
              <w:left w:w="110" w:type="dxa"/>
              <w:bottom w:w="110" w:type="dxa"/>
              <w:right w:w="110" w:type="dxa"/>
            </w:tcMar>
          </w:tcPr>
          <w:p w14:paraId="4A26CAC7"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4D3DFE2C" w14:textId="77777777" w:rsidR="004F76A9" w:rsidRDefault="0098683E">
            <w:r>
              <w:br/>
            </w:r>
          </w:p>
        </w:tc>
      </w:tr>
      <w:tr w:rsidR="004F76A9" w14:paraId="291A54DC" w14:textId="77777777">
        <w:trPr>
          <w:jc w:val="center"/>
        </w:trPr>
        <w:tc>
          <w:tcPr>
            <w:tcW w:w="5112" w:type="dxa"/>
            <w:shd w:val="clear" w:color="auto" w:fill="FFFFFF"/>
            <w:tcMar>
              <w:top w:w="110" w:type="dxa"/>
              <w:left w:w="110" w:type="dxa"/>
              <w:bottom w:w="110" w:type="dxa"/>
              <w:right w:w="110" w:type="dxa"/>
            </w:tcMar>
          </w:tcPr>
          <w:p w14:paraId="40C4A4DC"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52F55713" w14:textId="77777777" w:rsidR="004F76A9" w:rsidRDefault="0098683E">
            <w:r>
              <w:br/>
            </w:r>
          </w:p>
        </w:tc>
      </w:tr>
    </w:tbl>
    <w:p w14:paraId="72365768" w14:textId="77777777" w:rsidR="004F76A9" w:rsidRDefault="0098683E">
      <w:r>
        <w:br w:type="page"/>
      </w:r>
    </w:p>
    <w:p w14:paraId="29C428AB" w14:textId="77777777" w:rsidR="004F76A9" w:rsidRDefault="0098683E">
      <w:pPr>
        <w:spacing w:before="120" w:after="100" w:line="250" w:lineRule="auto"/>
      </w:pPr>
      <w:r>
        <w:rPr>
          <w:b/>
          <w:color w:val="734A91"/>
          <w:sz w:val="36"/>
        </w:rPr>
        <w:t>Part 5 — Multiple-choice reading</w:t>
      </w:r>
    </w:p>
    <w:p w14:paraId="6558F392" w14:textId="77777777" w:rsidR="004F76A9" w:rsidRDefault="0098683E">
      <w:pPr>
        <w:spacing w:after="80" w:line="250" w:lineRule="auto"/>
      </w:pPr>
      <w:r>
        <w:rPr>
          <w:b/>
          <w:color w:val="A87BC7"/>
          <w:sz w:val="18"/>
        </w:rPr>
        <w:t>Theme: Technology in hotels</w:t>
      </w:r>
    </w:p>
    <w:p w14:paraId="208524DF" w14:textId="77777777" w:rsidR="004F76A9" w:rsidRDefault="0098683E">
      <w:pPr>
        <w:spacing w:before="60" w:after="60" w:line="250" w:lineRule="auto"/>
      </w:pPr>
      <w:r>
        <w:rPr>
          <w:b/>
          <w:color w:val="734A91"/>
          <w:sz w:val="18"/>
        </w:rPr>
        <w:t>VISTA ALUMNO</w:t>
      </w:r>
    </w:p>
    <w:p w14:paraId="2EE44A04" w14:textId="77777777" w:rsidR="004F76A9" w:rsidRDefault="0098683E">
      <w:pPr>
        <w:spacing w:after="40" w:line="250" w:lineRule="auto"/>
      </w:pPr>
      <w:r>
        <w:rPr>
          <w:color w:val="222222"/>
          <w:sz w:val="19"/>
        </w:rPr>
        <w:t>Read the text and choose the answer (A, B, C or D) which you think fits best according to the text.</w:t>
      </w:r>
    </w:p>
    <w:p w14:paraId="06F84E7A" w14:textId="77777777" w:rsidR="004F76A9" w:rsidRDefault="0098683E">
      <w:pPr>
        <w:spacing w:before="60" w:after="60" w:line="250" w:lineRule="auto"/>
      </w:pPr>
      <w:r>
        <w:rPr>
          <w:b/>
          <w:color w:val="734A91"/>
          <w:sz w:val="18"/>
        </w:rPr>
        <w:t>Text</w:t>
      </w:r>
    </w:p>
    <w:p w14:paraId="7EE75BAF" w14:textId="77777777" w:rsidR="004F76A9" w:rsidRDefault="0098683E">
      <w:pPr>
        <w:spacing w:after="40" w:line="250" w:lineRule="auto"/>
      </w:pPr>
      <w:r>
        <w:rPr>
          <w:color w:val="222222"/>
          <w:sz w:val="19"/>
        </w:rPr>
        <w:t>Hotels Check In to the Future</w:t>
      </w:r>
    </w:p>
    <w:p w14:paraId="0CB53FB7" w14:textId="77777777" w:rsidR="004F76A9" w:rsidRDefault="0098683E">
      <w:pPr>
        <w:spacing w:after="40" w:line="250" w:lineRule="auto"/>
      </w:pPr>
      <w:r>
        <w:rPr>
          <w:color w:val="222222"/>
          <w:sz w:val="19"/>
        </w:rPr>
        <w:t>A decade ago, checking into a hotel often meant standing in a queue, handing over a passport and hoping the room looked like the photos online. Today, many hotels are trying to remove those moments of friction with technology. Guests can unlock doors with their phones, ask a speaker to close the curtains and receive restaurant recommendations from a chatbot before they even arrive. For hotel companies, these tools promise greater efficiency. For travellers, they suggest a stay that is quicker, easier and more personalised.</w:t>
      </w:r>
    </w:p>
    <w:p w14:paraId="2059FBC4" w14:textId="77777777" w:rsidR="004F76A9" w:rsidRDefault="0098683E">
      <w:pPr>
        <w:spacing w:after="40" w:line="250" w:lineRule="auto"/>
      </w:pPr>
      <w:r>
        <w:rPr>
          <w:color w:val="222222"/>
          <w:sz w:val="19"/>
        </w:rPr>
        <w:t>Yet the industry has discovered that modernising a hotel is not as simple as filling it with screens. Hoteliers learned this the hard way when some early self-service systems created fresh irritation. A machine in the lobby might save time for a guest travelling light, but it can feel unhelpful to a tired family dealing with luggage, children and a booking problem. In other words, technology works best when it quietly removes obstacles rather than drawing attention to itself. The most successful systems are often the ones guests barely notice.</w:t>
      </w:r>
    </w:p>
    <w:p w14:paraId="371C4F18" w14:textId="77777777" w:rsidR="004F76A9" w:rsidRDefault="0098683E">
      <w:pPr>
        <w:spacing w:after="40" w:line="250" w:lineRule="auto"/>
      </w:pPr>
      <w:r>
        <w:rPr>
          <w:color w:val="222222"/>
          <w:sz w:val="19"/>
        </w:rPr>
        <w:t>One area where change has been especially rapid is pricing. Hotels now use software that constantly adjusts room rates according to demand, local events, weather and even flight cancellations. In the past, managers often relied on experience and instinct; now, data can suggest exactly when to lower prices to fill rooms or raise them because a music festival has brought thousands of visitors into town. This may sound coldly mathematical, but supporters argue that better forecasting helps hotels avoid waste. If a hotel can predict demand more accurately, it can plan staffing, food orders and energy use with less guesswork.</w:t>
      </w:r>
    </w:p>
    <w:p w14:paraId="54130ABC" w14:textId="77777777" w:rsidR="004F76A9" w:rsidRDefault="0098683E">
      <w:pPr>
        <w:spacing w:after="40" w:line="250" w:lineRule="auto"/>
      </w:pPr>
      <w:r>
        <w:rPr>
          <w:color w:val="222222"/>
          <w:sz w:val="19"/>
        </w:rPr>
        <w:t>Technology is also reshaping parts of the hotel that guests rarely see. Sensors can report which rooms are empty, whether air conditioning is running unnecessarily or when a lift may need maintenance before it breaks down. Supporters say these systems reduce costs and improve comfort at the same time. Critics, however, warn that the excitement around so-called smart hotels sometimes hides basic truths: if the shower is weak or the room is noisy, no app will rescue the experience. Digital tools may improve operations, but they do not replace the fundamentals of hospitality.</w:t>
      </w:r>
    </w:p>
    <w:p w14:paraId="798F9EEB" w14:textId="77777777" w:rsidR="004F76A9" w:rsidRDefault="0098683E">
      <w:pPr>
        <w:spacing w:after="40" w:line="250" w:lineRule="auto"/>
      </w:pPr>
      <w:r>
        <w:rPr>
          <w:color w:val="222222"/>
          <w:sz w:val="19"/>
        </w:rPr>
        <w:t>The biggest question concerns staff. Whenever automation enters a workplace, people fear job losses, and hotels are no exception. Some tasks certainly need fewer employees than before. A guest who checks in online and uses digital room keys may never visit reception. But many hotel groups say technology is changing roles rather than simply removing them. Staff who once handled repetitive paperwork can spend more time solving unusual problems or giving local advice. That argument sounds convincing in theory, although it depends on hotels investing in training instead of treating technology as an excuse to cut costs.</w:t>
      </w:r>
    </w:p>
    <w:p w14:paraId="15D0884C" w14:textId="77777777" w:rsidR="004F76A9" w:rsidRDefault="0098683E">
      <w:pPr>
        <w:spacing w:after="40" w:line="250" w:lineRule="auto"/>
      </w:pPr>
      <w:r>
        <w:rPr>
          <w:color w:val="222222"/>
          <w:sz w:val="19"/>
        </w:rPr>
        <w:t>There is also a less obvious risk. Hotels are collecting more information than ever: arrival times, room preferences, spending habits and, in some cases, data from connected devices inside the room. Used carefully, this can make a stay smoother. Used badly, it can feel intrusive. Guests may appreciate a hotel remembering that they prefer a quiet room, but feel uncomfortable if it seems to know too much about their movements. The challenge for the industry is not only to gather data, but to decide what should be left unknown.</w:t>
      </w:r>
    </w:p>
    <w:p w14:paraId="7C0986E0" w14:textId="77777777" w:rsidR="004F76A9" w:rsidRDefault="0098683E">
      <w:pPr>
        <w:spacing w:after="40" w:line="250" w:lineRule="auto"/>
      </w:pPr>
      <w:r>
        <w:rPr>
          <w:color w:val="222222"/>
          <w:sz w:val="19"/>
        </w:rPr>
        <w:t>Perhaps that is why the most thoughtful hoteliers no longer talk about technology as a replacement for service. Instead, they describe it as a tool that should support human judgement. Few travellers choose a hotel because its software sounds impressive. They return because the whole stay feels easy, calm and welcoming. In that sense, the future of hotels may depend less on how much technology they install than on how wisely they use it.</w:t>
      </w:r>
    </w:p>
    <w:p w14:paraId="14883338" w14:textId="77777777" w:rsidR="004F76A9" w:rsidRDefault="0098683E">
      <w:pPr>
        <w:spacing w:before="60" w:after="60" w:line="250" w:lineRule="auto"/>
      </w:pPr>
      <w:r>
        <w:rPr>
          <w:b/>
          <w:color w:val="734A91"/>
          <w:sz w:val="18"/>
        </w:rPr>
        <w:t>Questions</w:t>
      </w:r>
    </w:p>
    <w:p w14:paraId="482197ED" w14:textId="77777777" w:rsidR="004F76A9" w:rsidRDefault="0098683E">
      <w:pPr>
        <w:spacing w:after="40" w:line="250" w:lineRule="auto"/>
      </w:pPr>
      <w:r>
        <w:rPr>
          <w:color w:val="222222"/>
          <w:sz w:val="19"/>
        </w:rPr>
        <w:t>31. What point does the writer make in the first two paragraphs about technology in hotels? A. It is most effective when it improves the stay without becoming the main focus. B. It mainly benefits guests who are already confident with digital systems. C. It has solved the traditional problems connected with hotel arrival procedures. D. It is generally more useful for families than for people travelling alone.</w:t>
      </w:r>
    </w:p>
    <w:p w14:paraId="4BCE3BDC" w14:textId="77777777" w:rsidR="004F76A9" w:rsidRDefault="0098683E">
      <w:pPr>
        <w:spacing w:after="40" w:line="250" w:lineRule="auto"/>
      </w:pPr>
      <w:r>
        <w:rPr>
          <w:color w:val="222222"/>
          <w:sz w:val="19"/>
        </w:rPr>
        <w:t>32. Why does the writer mention music festivals and flight cancellations in the third paragraph? A. To show that hotels are often forced to react to events they cannot predict B. To explain how software can respond to different factors when setting prices C. To suggest that managers used to make poor decisions about room rates D. To argue that travellers should book earlier to avoid sudden price increases</w:t>
      </w:r>
    </w:p>
    <w:p w14:paraId="41DB3BD1" w14:textId="77777777" w:rsidR="004F76A9" w:rsidRDefault="0098683E">
      <w:pPr>
        <w:spacing w:after="40" w:line="250" w:lineRule="auto"/>
      </w:pPr>
      <w:r>
        <w:rPr>
          <w:color w:val="222222"/>
          <w:sz w:val="19"/>
        </w:rPr>
        <w:t>33. What is the writer's attitude towards so-called smart hotels in the fourth paragraph? A. They have been unfairly criticised for problems they did not create. B. They are likely to become less popular as guests grow tired of them. C. They can be useful, but claims made for them should be treated with caution. D. They matter most in hotels where the traditional service is already excellent.</w:t>
      </w:r>
    </w:p>
    <w:p w14:paraId="1292930D" w14:textId="77777777" w:rsidR="004F76A9" w:rsidRDefault="0098683E">
      <w:pPr>
        <w:spacing w:after="40" w:line="250" w:lineRule="auto"/>
      </w:pPr>
      <w:r>
        <w:rPr>
          <w:color w:val="222222"/>
          <w:sz w:val="19"/>
        </w:rPr>
        <w:t>34. What does the writer suggest about the claim that technology changes jobs rather than removes them? A. It is already clearly true across the hotel industry. B. It depends on whether hotels are willing to support staff properly. C. It will only apply in larger hotels with enough money to experiment. D. It is mainly a way of persuading guests to accept more automation.</w:t>
      </w:r>
    </w:p>
    <w:p w14:paraId="1C201033" w14:textId="77777777" w:rsidR="004F76A9" w:rsidRDefault="0098683E">
      <w:pPr>
        <w:spacing w:after="40" w:line="250" w:lineRule="auto"/>
      </w:pPr>
      <w:r>
        <w:rPr>
          <w:color w:val="222222"/>
          <w:sz w:val="19"/>
        </w:rPr>
        <w:t>35. In the sixth paragraph, what does 'this' refer to in the sentence 'Used carefully, this can make a stay smoother'? A. the growth in the number of connected devices in hotel rooms B. the information hotels collect about their guests C. the practice of remembering a guest's preferred type of room D. the challenge of deciding what information should remain private</w:t>
      </w:r>
    </w:p>
    <w:p w14:paraId="151A2A07" w14:textId="77777777" w:rsidR="004F76A9" w:rsidRDefault="0098683E">
      <w:pPr>
        <w:spacing w:after="40" w:line="250" w:lineRule="auto"/>
      </w:pPr>
      <w:r>
        <w:rPr>
          <w:color w:val="222222"/>
          <w:sz w:val="19"/>
        </w:rPr>
        <w:t>36. Which idea best summarises the writer's overall view of technology in the hotel industry? A. Hotels should adopt as much technology as possible in order to stay competitive. B. Digital systems are valuable mainly because they reduce running costs for hotels. C. The industry needs clearer rules so guests know exactly how their data is used. D. Technology should be judged by how well it supports a comfortable human experience.</w:t>
      </w:r>
    </w:p>
    <w:p w14:paraId="27CB1C8C" w14:textId="77777777" w:rsidR="004F76A9" w:rsidRDefault="0098683E">
      <w:pPr>
        <w:spacing w:before="120" w:after="100" w:line="250" w:lineRule="auto"/>
      </w:pPr>
      <w:r>
        <w:rPr>
          <w:b/>
          <w:color w:val="A87BC7"/>
          <w:sz w:val="28"/>
        </w:rPr>
        <w:t>Part 5 — Reviewer view</w:t>
      </w:r>
    </w:p>
    <w:p w14:paraId="3612DDB5"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3B95016A" w14:textId="77777777">
        <w:trPr>
          <w:jc w:val="center"/>
        </w:trPr>
        <w:tc>
          <w:tcPr>
            <w:tcW w:w="2556" w:type="dxa"/>
            <w:shd w:val="clear" w:color="auto" w:fill="F1D7FF"/>
            <w:tcMar>
              <w:top w:w="90" w:type="dxa"/>
              <w:left w:w="90" w:type="dxa"/>
              <w:bottom w:w="90" w:type="dxa"/>
              <w:right w:w="90" w:type="dxa"/>
            </w:tcMar>
          </w:tcPr>
          <w:p w14:paraId="0CD04119" w14:textId="77777777" w:rsidR="004F76A9" w:rsidRDefault="0098683E">
            <w:r>
              <w:rPr>
                <w:b/>
                <w:color w:val="734A91"/>
                <w:sz w:val="18"/>
              </w:rPr>
              <w:t>31</w:t>
            </w:r>
          </w:p>
        </w:tc>
        <w:tc>
          <w:tcPr>
            <w:tcW w:w="2556" w:type="dxa"/>
            <w:shd w:val="clear" w:color="auto" w:fill="F1D7FF"/>
            <w:tcMar>
              <w:top w:w="90" w:type="dxa"/>
              <w:left w:w="90" w:type="dxa"/>
              <w:bottom w:w="90" w:type="dxa"/>
              <w:right w:w="90" w:type="dxa"/>
            </w:tcMar>
          </w:tcPr>
          <w:p w14:paraId="2C5E157B" w14:textId="77777777" w:rsidR="004F76A9" w:rsidRDefault="0098683E">
            <w:r>
              <w:rPr>
                <w:color w:val="222222"/>
                <w:sz w:val="18"/>
              </w:rPr>
              <w:t>A</w:t>
            </w:r>
          </w:p>
        </w:tc>
        <w:tc>
          <w:tcPr>
            <w:tcW w:w="2556" w:type="dxa"/>
            <w:shd w:val="clear" w:color="auto" w:fill="F1D7FF"/>
            <w:tcMar>
              <w:top w:w="90" w:type="dxa"/>
              <w:left w:w="90" w:type="dxa"/>
              <w:bottom w:w="90" w:type="dxa"/>
              <w:right w:w="90" w:type="dxa"/>
            </w:tcMar>
          </w:tcPr>
          <w:p w14:paraId="306AC868" w14:textId="77777777" w:rsidR="004F76A9" w:rsidRDefault="0098683E">
            <w:r>
              <w:rPr>
                <w:b/>
                <w:color w:val="734A91"/>
                <w:sz w:val="18"/>
              </w:rPr>
              <w:t>32</w:t>
            </w:r>
          </w:p>
        </w:tc>
        <w:tc>
          <w:tcPr>
            <w:tcW w:w="2556" w:type="dxa"/>
            <w:shd w:val="clear" w:color="auto" w:fill="F1D7FF"/>
            <w:tcMar>
              <w:top w:w="90" w:type="dxa"/>
              <w:left w:w="90" w:type="dxa"/>
              <w:bottom w:w="90" w:type="dxa"/>
              <w:right w:w="90" w:type="dxa"/>
            </w:tcMar>
          </w:tcPr>
          <w:p w14:paraId="0B970484" w14:textId="77777777" w:rsidR="004F76A9" w:rsidRDefault="0098683E">
            <w:r>
              <w:rPr>
                <w:color w:val="222222"/>
                <w:sz w:val="18"/>
              </w:rPr>
              <w:t>B</w:t>
            </w:r>
          </w:p>
        </w:tc>
      </w:tr>
      <w:tr w:rsidR="004F76A9" w14:paraId="70B51F75" w14:textId="77777777">
        <w:trPr>
          <w:jc w:val="center"/>
        </w:trPr>
        <w:tc>
          <w:tcPr>
            <w:tcW w:w="2556" w:type="dxa"/>
            <w:shd w:val="clear" w:color="auto" w:fill="FFFFFF"/>
            <w:tcMar>
              <w:top w:w="90" w:type="dxa"/>
              <w:left w:w="90" w:type="dxa"/>
              <w:bottom w:w="90" w:type="dxa"/>
              <w:right w:w="90" w:type="dxa"/>
            </w:tcMar>
          </w:tcPr>
          <w:p w14:paraId="5E640198" w14:textId="77777777" w:rsidR="004F76A9" w:rsidRDefault="0098683E">
            <w:r>
              <w:rPr>
                <w:b/>
                <w:color w:val="734A91"/>
                <w:sz w:val="18"/>
              </w:rPr>
              <w:t>33</w:t>
            </w:r>
          </w:p>
        </w:tc>
        <w:tc>
          <w:tcPr>
            <w:tcW w:w="2556" w:type="dxa"/>
            <w:shd w:val="clear" w:color="auto" w:fill="FFFFFF"/>
            <w:tcMar>
              <w:top w:w="90" w:type="dxa"/>
              <w:left w:w="90" w:type="dxa"/>
              <w:bottom w:w="90" w:type="dxa"/>
              <w:right w:w="90" w:type="dxa"/>
            </w:tcMar>
          </w:tcPr>
          <w:p w14:paraId="3D9E0600" w14:textId="77777777" w:rsidR="004F76A9" w:rsidRDefault="0098683E">
            <w:r>
              <w:rPr>
                <w:color w:val="222222"/>
                <w:sz w:val="18"/>
              </w:rPr>
              <w:t>C</w:t>
            </w:r>
          </w:p>
        </w:tc>
        <w:tc>
          <w:tcPr>
            <w:tcW w:w="2556" w:type="dxa"/>
            <w:shd w:val="clear" w:color="auto" w:fill="FFFFFF"/>
            <w:tcMar>
              <w:top w:w="90" w:type="dxa"/>
              <w:left w:w="90" w:type="dxa"/>
              <w:bottom w:w="90" w:type="dxa"/>
              <w:right w:w="90" w:type="dxa"/>
            </w:tcMar>
          </w:tcPr>
          <w:p w14:paraId="72590969" w14:textId="77777777" w:rsidR="004F76A9" w:rsidRDefault="0098683E">
            <w:r>
              <w:rPr>
                <w:b/>
                <w:color w:val="734A91"/>
                <w:sz w:val="18"/>
              </w:rPr>
              <w:t>34</w:t>
            </w:r>
          </w:p>
        </w:tc>
        <w:tc>
          <w:tcPr>
            <w:tcW w:w="2556" w:type="dxa"/>
            <w:shd w:val="clear" w:color="auto" w:fill="FFFFFF"/>
            <w:tcMar>
              <w:top w:w="90" w:type="dxa"/>
              <w:left w:w="90" w:type="dxa"/>
              <w:bottom w:w="90" w:type="dxa"/>
              <w:right w:w="90" w:type="dxa"/>
            </w:tcMar>
          </w:tcPr>
          <w:p w14:paraId="5CCAF20F" w14:textId="77777777" w:rsidR="004F76A9" w:rsidRDefault="0098683E">
            <w:r>
              <w:rPr>
                <w:color w:val="222222"/>
                <w:sz w:val="18"/>
              </w:rPr>
              <w:t>B</w:t>
            </w:r>
          </w:p>
        </w:tc>
      </w:tr>
      <w:tr w:rsidR="004F76A9" w14:paraId="74B7A7C7" w14:textId="77777777">
        <w:trPr>
          <w:jc w:val="center"/>
        </w:trPr>
        <w:tc>
          <w:tcPr>
            <w:tcW w:w="2556" w:type="dxa"/>
            <w:shd w:val="clear" w:color="auto" w:fill="F1D7FF"/>
            <w:tcMar>
              <w:top w:w="90" w:type="dxa"/>
              <w:left w:w="90" w:type="dxa"/>
              <w:bottom w:w="90" w:type="dxa"/>
              <w:right w:w="90" w:type="dxa"/>
            </w:tcMar>
          </w:tcPr>
          <w:p w14:paraId="6F84CEED" w14:textId="77777777" w:rsidR="004F76A9" w:rsidRDefault="0098683E">
            <w:r>
              <w:rPr>
                <w:b/>
                <w:color w:val="734A91"/>
                <w:sz w:val="18"/>
              </w:rPr>
              <w:t>35</w:t>
            </w:r>
          </w:p>
        </w:tc>
        <w:tc>
          <w:tcPr>
            <w:tcW w:w="2556" w:type="dxa"/>
            <w:shd w:val="clear" w:color="auto" w:fill="F1D7FF"/>
            <w:tcMar>
              <w:top w:w="90" w:type="dxa"/>
              <w:left w:w="90" w:type="dxa"/>
              <w:bottom w:w="90" w:type="dxa"/>
              <w:right w:w="90" w:type="dxa"/>
            </w:tcMar>
          </w:tcPr>
          <w:p w14:paraId="55034B03" w14:textId="77777777" w:rsidR="004F76A9" w:rsidRDefault="0098683E">
            <w:r>
              <w:rPr>
                <w:color w:val="222222"/>
                <w:sz w:val="18"/>
              </w:rPr>
              <w:t>B</w:t>
            </w:r>
          </w:p>
        </w:tc>
        <w:tc>
          <w:tcPr>
            <w:tcW w:w="2556" w:type="dxa"/>
            <w:shd w:val="clear" w:color="auto" w:fill="F1D7FF"/>
            <w:tcMar>
              <w:top w:w="90" w:type="dxa"/>
              <w:left w:w="90" w:type="dxa"/>
              <w:bottom w:w="90" w:type="dxa"/>
              <w:right w:w="90" w:type="dxa"/>
            </w:tcMar>
          </w:tcPr>
          <w:p w14:paraId="7A61A819" w14:textId="77777777" w:rsidR="004F76A9" w:rsidRDefault="0098683E">
            <w:r>
              <w:rPr>
                <w:b/>
                <w:color w:val="734A91"/>
                <w:sz w:val="18"/>
              </w:rPr>
              <w:t>36</w:t>
            </w:r>
          </w:p>
        </w:tc>
        <w:tc>
          <w:tcPr>
            <w:tcW w:w="2556" w:type="dxa"/>
            <w:shd w:val="clear" w:color="auto" w:fill="F1D7FF"/>
            <w:tcMar>
              <w:top w:w="90" w:type="dxa"/>
              <w:left w:w="90" w:type="dxa"/>
              <w:bottom w:w="90" w:type="dxa"/>
              <w:right w:w="90" w:type="dxa"/>
            </w:tcMar>
          </w:tcPr>
          <w:p w14:paraId="0F7ACA82" w14:textId="77777777" w:rsidR="004F76A9" w:rsidRDefault="0098683E">
            <w:r>
              <w:rPr>
                <w:color w:val="222222"/>
                <w:sz w:val="18"/>
              </w:rPr>
              <w:t>D</w:t>
            </w:r>
          </w:p>
        </w:tc>
      </w:tr>
    </w:tbl>
    <w:p w14:paraId="44AC733B" w14:textId="77777777" w:rsidR="004F76A9" w:rsidRDefault="0098683E">
      <w:pPr>
        <w:spacing w:before="60" w:after="60" w:line="250" w:lineRule="auto"/>
      </w:pPr>
      <w:r>
        <w:rPr>
          <w:b/>
          <w:color w:val="734A91"/>
          <w:sz w:val="18"/>
        </w:rPr>
        <w:t>TEACHER ATTENTION</w:t>
      </w:r>
    </w:p>
    <w:p w14:paraId="26CD74AE" w14:textId="77777777" w:rsidR="004F76A9" w:rsidRDefault="0098683E">
      <w:pPr>
        <w:spacing w:after="60" w:line="250" w:lineRule="auto"/>
      </w:pPr>
      <w:r>
        <w:rPr>
          <w:color w:val="222222"/>
          <w:sz w:val="18"/>
        </w:rPr>
        <w:t>• No teacher-requested content changes applied. Part 5 remains strong and is retained as reviewed.</w:t>
      </w:r>
    </w:p>
    <w:tbl>
      <w:tblPr>
        <w:tblW w:w="0" w:type="auto"/>
        <w:jc w:val="center"/>
        <w:tblLook w:val="04A0" w:firstRow="1" w:lastRow="0" w:firstColumn="1" w:lastColumn="0" w:noHBand="0" w:noVBand="1"/>
      </w:tblPr>
      <w:tblGrid>
        <w:gridCol w:w="5112"/>
        <w:gridCol w:w="5112"/>
      </w:tblGrid>
      <w:tr w:rsidR="004F76A9" w14:paraId="698A3B3B" w14:textId="77777777">
        <w:trPr>
          <w:jc w:val="center"/>
        </w:trPr>
        <w:tc>
          <w:tcPr>
            <w:tcW w:w="5112" w:type="dxa"/>
            <w:shd w:val="clear" w:color="auto" w:fill="734A91"/>
            <w:tcMar>
              <w:top w:w="90" w:type="dxa"/>
              <w:left w:w="90" w:type="dxa"/>
              <w:bottom w:w="90" w:type="dxa"/>
              <w:right w:w="90" w:type="dxa"/>
            </w:tcMar>
          </w:tcPr>
          <w:p w14:paraId="3301ED4F"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6BF9CF15" w14:textId="77777777" w:rsidR="004F76A9" w:rsidRDefault="0098683E">
            <w:r>
              <w:rPr>
                <w:b/>
                <w:color w:val="FFFFFF"/>
                <w:sz w:val="17"/>
              </w:rPr>
              <w:t>NOTES / DECISION</w:t>
            </w:r>
          </w:p>
        </w:tc>
      </w:tr>
      <w:tr w:rsidR="004F76A9" w14:paraId="18169FD2" w14:textId="77777777">
        <w:trPr>
          <w:jc w:val="center"/>
        </w:trPr>
        <w:tc>
          <w:tcPr>
            <w:tcW w:w="5112" w:type="dxa"/>
            <w:shd w:val="clear" w:color="auto" w:fill="F1D7FF"/>
            <w:tcMar>
              <w:top w:w="110" w:type="dxa"/>
              <w:left w:w="110" w:type="dxa"/>
              <w:bottom w:w="110" w:type="dxa"/>
              <w:right w:w="110" w:type="dxa"/>
            </w:tcMar>
          </w:tcPr>
          <w:p w14:paraId="770F4822"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204F2A4D" w14:textId="77777777" w:rsidR="004F76A9" w:rsidRDefault="0098683E">
            <w:r>
              <w:br/>
            </w:r>
          </w:p>
        </w:tc>
      </w:tr>
      <w:tr w:rsidR="004F76A9" w14:paraId="62BFE871" w14:textId="77777777">
        <w:trPr>
          <w:jc w:val="center"/>
        </w:trPr>
        <w:tc>
          <w:tcPr>
            <w:tcW w:w="5112" w:type="dxa"/>
            <w:shd w:val="clear" w:color="auto" w:fill="FFFFFF"/>
            <w:tcMar>
              <w:top w:w="110" w:type="dxa"/>
              <w:left w:w="110" w:type="dxa"/>
              <w:bottom w:w="110" w:type="dxa"/>
              <w:right w:w="110" w:type="dxa"/>
            </w:tcMar>
          </w:tcPr>
          <w:p w14:paraId="36FDF895"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483635EF" w14:textId="77777777" w:rsidR="004F76A9" w:rsidRDefault="0098683E">
            <w:r>
              <w:br/>
            </w:r>
          </w:p>
        </w:tc>
      </w:tr>
      <w:tr w:rsidR="004F76A9" w14:paraId="5B562D5A" w14:textId="77777777">
        <w:trPr>
          <w:jc w:val="center"/>
        </w:trPr>
        <w:tc>
          <w:tcPr>
            <w:tcW w:w="5112" w:type="dxa"/>
            <w:shd w:val="clear" w:color="auto" w:fill="F1D7FF"/>
            <w:tcMar>
              <w:top w:w="110" w:type="dxa"/>
              <w:left w:w="110" w:type="dxa"/>
              <w:bottom w:w="110" w:type="dxa"/>
              <w:right w:w="110" w:type="dxa"/>
            </w:tcMar>
          </w:tcPr>
          <w:p w14:paraId="77450FFD"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2F834E0E" w14:textId="77777777" w:rsidR="004F76A9" w:rsidRDefault="0098683E">
            <w:r>
              <w:br/>
            </w:r>
          </w:p>
        </w:tc>
      </w:tr>
      <w:tr w:rsidR="004F76A9" w14:paraId="0179859D" w14:textId="77777777">
        <w:trPr>
          <w:jc w:val="center"/>
        </w:trPr>
        <w:tc>
          <w:tcPr>
            <w:tcW w:w="5112" w:type="dxa"/>
            <w:shd w:val="clear" w:color="auto" w:fill="FFFFFF"/>
            <w:tcMar>
              <w:top w:w="110" w:type="dxa"/>
              <w:left w:w="110" w:type="dxa"/>
              <w:bottom w:w="110" w:type="dxa"/>
              <w:right w:w="110" w:type="dxa"/>
            </w:tcMar>
          </w:tcPr>
          <w:p w14:paraId="1416AD5D"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45059031" w14:textId="77777777" w:rsidR="004F76A9" w:rsidRDefault="0098683E">
            <w:r>
              <w:br/>
            </w:r>
          </w:p>
        </w:tc>
      </w:tr>
      <w:tr w:rsidR="004F76A9" w14:paraId="03CD8A0E" w14:textId="77777777">
        <w:trPr>
          <w:jc w:val="center"/>
        </w:trPr>
        <w:tc>
          <w:tcPr>
            <w:tcW w:w="5112" w:type="dxa"/>
            <w:shd w:val="clear" w:color="auto" w:fill="F1D7FF"/>
            <w:tcMar>
              <w:top w:w="110" w:type="dxa"/>
              <w:left w:w="110" w:type="dxa"/>
              <w:bottom w:w="110" w:type="dxa"/>
              <w:right w:w="110" w:type="dxa"/>
            </w:tcMar>
          </w:tcPr>
          <w:p w14:paraId="2E079B66"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74E156D8" w14:textId="77777777" w:rsidR="004F76A9" w:rsidRDefault="0098683E">
            <w:r>
              <w:br/>
            </w:r>
          </w:p>
        </w:tc>
      </w:tr>
      <w:tr w:rsidR="004F76A9" w14:paraId="6F316F68" w14:textId="77777777">
        <w:trPr>
          <w:jc w:val="center"/>
        </w:trPr>
        <w:tc>
          <w:tcPr>
            <w:tcW w:w="5112" w:type="dxa"/>
            <w:shd w:val="clear" w:color="auto" w:fill="FFFFFF"/>
            <w:tcMar>
              <w:top w:w="110" w:type="dxa"/>
              <w:left w:w="110" w:type="dxa"/>
              <w:bottom w:w="110" w:type="dxa"/>
              <w:right w:w="110" w:type="dxa"/>
            </w:tcMar>
          </w:tcPr>
          <w:p w14:paraId="7F35F467"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53EE11E5" w14:textId="77777777" w:rsidR="004F76A9" w:rsidRDefault="0098683E">
            <w:r>
              <w:br/>
            </w:r>
          </w:p>
        </w:tc>
      </w:tr>
    </w:tbl>
    <w:p w14:paraId="568BD43A" w14:textId="77777777" w:rsidR="004F76A9" w:rsidRDefault="0098683E">
      <w:r>
        <w:br w:type="page"/>
      </w:r>
    </w:p>
    <w:p w14:paraId="4D59A131" w14:textId="77777777" w:rsidR="004F76A9" w:rsidRDefault="0098683E">
      <w:pPr>
        <w:spacing w:before="120" w:after="100" w:line="250" w:lineRule="auto"/>
      </w:pPr>
      <w:r>
        <w:rPr>
          <w:b/>
          <w:color w:val="734A91"/>
          <w:sz w:val="36"/>
        </w:rPr>
        <w:t>Part 6 — Gapped text</w:t>
      </w:r>
    </w:p>
    <w:p w14:paraId="0289B2C4" w14:textId="77777777" w:rsidR="004F76A9" w:rsidRDefault="0098683E">
      <w:pPr>
        <w:spacing w:after="80" w:line="250" w:lineRule="auto"/>
      </w:pPr>
      <w:r>
        <w:rPr>
          <w:b/>
          <w:color w:val="A87BC7"/>
          <w:sz w:val="18"/>
        </w:rPr>
        <w:t>Theme: Language learning beyond class</w:t>
      </w:r>
    </w:p>
    <w:p w14:paraId="779BB422" w14:textId="77777777" w:rsidR="004F76A9" w:rsidRDefault="0098683E">
      <w:pPr>
        <w:spacing w:before="60" w:after="60" w:line="250" w:lineRule="auto"/>
      </w:pPr>
      <w:r>
        <w:rPr>
          <w:b/>
          <w:color w:val="734A91"/>
          <w:sz w:val="18"/>
        </w:rPr>
        <w:t>VISTA ALUMNO</w:t>
      </w:r>
    </w:p>
    <w:p w14:paraId="2B5A7FA1" w14:textId="77777777" w:rsidR="004F76A9" w:rsidRDefault="0098683E">
      <w:pPr>
        <w:spacing w:after="40" w:line="250" w:lineRule="auto"/>
      </w:pPr>
      <w:r>
        <w:rPr>
          <w:color w:val="222222"/>
          <w:sz w:val="19"/>
        </w:rPr>
        <w:t>Six sentences have been removed from the article. Choose from the sentences A–G the one which fits each gap. There is one extra sentence which you do not need to use.</w:t>
      </w:r>
    </w:p>
    <w:p w14:paraId="49DF1708" w14:textId="77777777" w:rsidR="004F76A9" w:rsidRDefault="0098683E">
      <w:pPr>
        <w:spacing w:before="60" w:after="60" w:line="250" w:lineRule="auto"/>
      </w:pPr>
      <w:r>
        <w:rPr>
          <w:b/>
          <w:color w:val="734A91"/>
          <w:sz w:val="18"/>
        </w:rPr>
        <w:t>Text</w:t>
      </w:r>
    </w:p>
    <w:p w14:paraId="0E837C0E" w14:textId="77777777" w:rsidR="004F76A9" w:rsidRDefault="0098683E">
      <w:pPr>
        <w:spacing w:after="40" w:line="250" w:lineRule="auto"/>
      </w:pPr>
      <w:r>
        <w:rPr>
          <w:color w:val="222222"/>
          <w:sz w:val="19"/>
        </w:rPr>
        <w:t>The Language Lesson That Starts After Class</w:t>
      </w:r>
    </w:p>
    <w:p w14:paraId="653AD902" w14:textId="77777777" w:rsidR="004F76A9" w:rsidRDefault="0098683E">
      <w:pPr>
        <w:spacing w:after="40" w:line="250" w:lineRule="auto"/>
      </w:pPr>
      <w:r>
        <w:rPr>
          <w:color w:val="222222"/>
          <w:sz w:val="19"/>
        </w:rPr>
        <w:t>For many learners, language study still means a textbook, a teacher and a weekly lesson. Those things matter, of course, but they are only part of the picture. Real progress often begins when students leave the classroom and start noticing how the language appears in ordinary life. Whether they are watching videos, following online creators or chatting while gaming, learners now meet English in places that did not exist for earlier generations. (37) As a result, practice can happen in short, regular moments instead of being limited to formal study time.</w:t>
      </w:r>
    </w:p>
    <w:p w14:paraId="1DA41D36" w14:textId="77777777" w:rsidR="004F76A9" w:rsidRDefault="0098683E">
      <w:pPr>
        <w:spacing w:after="40" w:line="250" w:lineRule="auto"/>
      </w:pPr>
      <w:r>
        <w:rPr>
          <w:color w:val="222222"/>
          <w:sz w:val="19"/>
        </w:rPr>
        <w:t>That does not mean every activity outside class is equally useful. Simply surrounding yourself with a language is not enough if you are only half paying attention. People sometimes believe improvement will happen automatically, but most successful learners do something more active than that. (38) In this way, a casual activity becomes a source of repeated learning rather than background noise.</w:t>
      </w:r>
    </w:p>
    <w:p w14:paraId="3C016148" w14:textId="77777777" w:rsidR="004F76A9" w:rsidRDefault="0098683E">
      <w:pPr>
        <w:spacing w:after="40" w:line="250" w:lineRule="auto"/>
      </w:pPr>
      <w:r>
        <w:rPr>
          <w:color w:val="222222"/>
          <w:sz w:val="19"/>
        </w:rPr>
        <w:t>One reason these informal methods work is that they are connected to personal interest. A student who loves cooking may happily watch recipe videos in Italian for half an hour, while the same person would lose focus after ten minutes with a grammar book. Interest keeps attention steady, and attention helps memory. (39) Because the content matters to them, learners are often willing to hear or read the same expressions again and again without getting bored.</w:t>
      </w:r>
    </w:p>
    <w:p w14:paraId="1BFDD7A2" w14:textId="77777777" w:rsidR="004F76A9" w:rsidRDefault="0098683E">
      <w:pPr>
        <w:spacing w:after="40" w:line="250" w:lineRule="auto"/>
      </w:pPr>
      <w:r>
        <w:rPr>
          <w:color w:val="222222"/>
          <w:sz w:val="19"/>
        </w:rPr>
        <w:t>Another advantage is that language outside the classroom is often more current. Course materials take time to produce, so examples can feel slightly distant from the way people actually speak. Online spaces, by contrast, change quickly and reflect everyday habits, jokes and reactions. (40) Learners begin to understand not just dictionary meanings but also tone, timing and what sounds natural in a real exchange.</w:t>
      </w:r>
    </w:p>
    <w:p w14:paraId="74461879" w14:textId="77777777" w:rsidR="004F76A9" w:rsidRDefault="0098683E">
      <w:pPr>
        <w:spacing w:after="40" w:line="250" w:lineRule="auto"/>
      </w:pPr>
      <w:r>
        <w:rPr>
          <w:color w:val="222222"/>
          <w:sz w:val="19"/>
        </w:rPr>
        <w:t>However, there is a risk in depending only on this kind of exposure. The language people meet online is not always clear, accurate or suitable for every situation. Slang can be useful, but it may also be limited to one group or disappear within months. (41) Without some guidance, learners may copy forms that confuse listeners or seem rude in more formal settings.</w:t>
      </w:r>
    </w:p>
    <w:p w14:paraId="4025C3C2" w14:textId="77777777" w:rsidR="004F76A9" w:rsidRDefault="0098683E">
      <w:pPr>
        <w:spacing w:after="40" w:line="250" w:lineRule="auto"/>
      </w:pPr>
      <w:r>
        <w:rPr>
          <w:color w:val="222222"/>
          <w:sz w:val="19"/>
        </w:rPr>
        <w:t>For that reason, many teachers now encourage students to bring their outside learning back into class. A phrase heard in a podcast or a comment seen on social media can become the starting point for discussion. The classroom then provides what the internet often cannot: careful explanation, correction and comparison. (42) Instead, each side supports the other, and learners gain both confidence and control.</w:t>
      </w:r>
    </w:p>
    <w:p w14:paraId="03D3AF3D" w14:textId="77777777" w:rsidR="004F76A9" w:rsidRDefault="0098683E">
      <w:pPr>
        <w:spacing w:after="40" w:line="250" w:lineRule="auto"/>
      </w:pPr>
      <w:r>
        <w:rPr>
          <w:color w:val="222222"/>
          <w:sz w:val="19"/>
        </w:rPr>
        <w:t>The most effective language learners, then, are not always the ones who spend the longest doing exercises. They are often the ones who build small habits around the language and keep returning to it during the week. Five minutes spent reading posts, repeating useful expressions or writing a message can have more impact than a long session that feels disconnected from daily life. Outside the classroom, learning becomes less of an event and more of a routine.</w:t>
      </w:r>
    </w:p>
    <w:p w14:paraId="6AF66EC1" w14:textId="77777777" w:rsidR="004F76A9" w:rsidRDefault="0098683E">
      <w:pPr>
        <w:spacing w:before="60" w:after="60" w:line="250" w:lineRule="auto"/>
      </w:pPr>
      <w:r>
        <w:rPr>
          <w:b/>
          <w:color w:val="734A91"/>
          <w:sz w:val="18"/>
        </w:rPr>
        <w:t>Sentences</w:t>
      </w:r>
    </w:p>
    <w:p w14:paraId="0B03D9C7" w14:textId="77777777" w:rsidR="004F76A9" w:rsidRDefault="0098683E">
      <w:pPr>
        <w:spacing w:after="40" w:line="250" w:lineRule="auto"/>
      </w:pPr>
      <w:r>
        <w:rPr>
          <w:color w:val="222222"/>
          <w:sz w:val="19"/>
        </w:rPr>
        <w:t>A They pause to check a phrase, save a useful expression or try to guess meaning from context before moving on.</w:t>
      </w:r>
    </w:p>
    <w:p w14:paraId="2DC65DEB" w14:textId="77777777" w:rsidR="004F76A9" w:rsidRDefault="0098683E">
      <w:pPr>
        <w:spacing w:after="40" w:line="250" w:lineRule="auto"/>
      </w:pPr>
      <w:r>
        <w:rPr>
          <w:color w:val="222222"/>
          <w:sz w:val="19"/>
        </w:rPr>
        <w:t>B This is especially valuable when a language is used in fast, informal conversations rather than in carefully prepared examples.</w:t>
      </w:r>
    </w:p>
    <w:p w14:paraId="2E0DC3CF" w14:textId="77777777" w:rsidR="004F76A9" w:rsidRDefault="0098683E">
      <w:pPr>
        <w:spacing w:after="40" w:line="250" w:lineRule="auto"/>
      </w:pPr>
      <w:r>
        <w:rPr>
          <w:color w:val="222222"/>
          <w:sz w:val="19"/>
        </w:rPr>
        <w:t>C In other words, motivation is not just about working harder; it is also about staying with the language for longer.</w:t>
      </w:r>
    </w:p>
    <w:p w14:paraId="611DA1F5" w14:textId="77777777" w:rsidR="004F76A9" w:rsidRDefault="0098683E">
      <w:pPr>
        <w:spacing w:after="40" w:line="250" w:lineRule="auto"/>
      </w:pPr>
      <w:r>
        <w:rPr>
          <w:color w:val="222222"/>
          <w:sz w:val="19"/>
        </w:rPr>
        <w:t>D Yet this new variety of contact has changed one important thing: languages can become part of a learner's daily routine.</w:t>
      </w:r>
    </w:p>
    <w:p w14:paraId="48DB11F7" w14:textId="77777777" w:rsidR="004F76A9" w:rsidRDefault="0098683E">
      <w:pPr>
        <w:spacing w:after="40" w:line="250" w:lineRule="auto"/>
      </w:pPr>
      <w:r>
        <w:rPr>
          <w:color w:val="222222"/>
          <w:sz w:val="19"/>
        </w:rPr>
        <w:t>E This does not mean that lessons become less important or that teachers are replaced by apps and videos.</w:t>
      </w:r>
    </w:p>
    <w:p w14:paraId="174D0208" w14:textId="77777777" w:rsidR="004F76A9" w:rsidRDefault="0098683E">
      <w:pPr>
        <w:spacing w:after="40" w:line="250" w:lineRule="auto"/>
      </w:pPr>
      <w:r>
        <w:rPr>
          <w:color w:val="222222"/>
          <w:sz w:val="19"/>
        </w:rPr>
        <w:t>F Some even assume that every native speaker is a reliable model, which is clearly not the case.</w:t>
      </w:r>
    </w:p>
    <w:p w14:paraId="0053A375" w14:textId="77777777" w:rsidR="004F76A9" w:rsidRDefault="0098683E">
      <w:pPr>
        <w:spacing w:after="40" w:line="250" w:lineRule="auto"/>
      </w:pPr>
      <w:r>
        <w:rPr>
          <w:color w:val="222222"/>
          <w:sz w:val="19"/>
        </w:rPr>
        <w:t>G In the past, many schools organised exchange trips abroad at the end of the academic year.</w:t>
      </w:r>
    </w:p>
    <w:p w14:paraId="23B27BF9" w14:textId="77777777" w:rsidR="004F76A9" w:rsidRDefault="0098683E">
      <w:pPr>
        <w:spacing w:before="120" w:after="100" w:line="250" w:lineRule="auto"/>
      </w:pPr>
      <w:r>
        <w:rPr>
          <w:b/>
          <w:color w:val="A87BC7"/>
          <w:sz w:val="28"/>
        </w:rPr>
        <w:t>Part 6 — Reviewer view</w:t>
      </w:r>
    </w:p>
    <w:p w14:paraId="114AC957"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106ECC24" w14:textId="77777777">
        <w:trPr>
          <w:jc w:val="center"/>
        </w:trPr>
        <w:tc>
          <w:tcPr>
            <w:tcW w:w="2556" w:type="dxa"/>
            <w:shd w:val="clear" w:color="auto" w:fill="F1D7FF"/>
            <w:tcMar>
              <w:top w:w="90" w:type="dxa"/>
              <w:left w:w="90" w:type="dxa"/>
              <w:bottom w:w="90" w:type="dxa"/>
              <w:right w:w="90" w:type="dxa"/>
            </w:tcMar>
          </w:tcPr>
          <w:p w14:paraId="7D1AD436" w14:textId="77777777" w:rsidR="004F76A9" w:rsidRDefault="0098683E">
            <w:r>
              <w:rPr>
                <w:b/>
                <w:color w:val="734A91"/>
                <w:sz w:val="18"/>
              </w:rPr>
              <w:t>37</w:t>
            </w:r>
          </w:p>
        </w:tc>
        <w:tc>
          <w:tcPr>
            <w:tcW w:w="2556" w:type="dxa"/>
            <w:shd w:val="clear" w:color="auto" w:fill="F1D7FF"/>
            <w:tcMar>
              <w:top w:w="90" w:type="dxa"/>
              <w:left w:w="90" w:type="dxa"/>
              <w:bottom w:w="90" w:type="dxa"/>
              <w:right w:w="90" w:type="dxa"/>
            </w:tcMar>
          </w:tcPr>
          <w:p w14:paraId="094C1202" w14:textId="77777777" w:rsidR="004F76A9" w:rsidRDefault="0098683E">
            <w:r>
              <w:rPr>
                <w:color w:val="222222"/>
                <w:sz w:val="18"/>
              </w:rPr>
              <w:t>D</w:t>
            </w:r>
          </w:p>
        </w:tc>
        <w:tc>
          <w:tcPr>
            <w:tcW w:w="2556" w:type="dxa"/>
            <w:shd w:val="clear" w:color="auto" w:fill="F1D7FF"/>
            <w:tcMar>
              <w:top w:w="90" w:type="dxa"/>
              <w:left w:w="90" w:type="dxa"/>
              <w:bottom w:w="90" w:type="dxa"/>
              <w:right w:w="90" w:type="dxa"/>
            </w:tcMar>
          </w:tcPr>
          <w:p w14:paraId="465B89E7" w14:textId="77777777" w:rsidR="004F76A9" w:rsidRDefault="0098683E">
            <w:r>
              <w:rPr>
                <w:b/>
                <w:color w:val="734A91"/>
                <w:sz w:val="18"/>
              </w:rPr>
              <w:t>38</w:t>
            </w:r>
          </w:p>
        </w:tc>
        <w:tc>
          <w:tcPr>
            <w:tcW w:w="2556" w:type="dxa"/>
            <w:shd w:val="clear" w:color="auto" w:fill="F1D7FF"/>
            <w:tcMar>
              <w:top w:w="90" w:type="dxa"/>
              <w:left w:w="90" w:type="dxa"/>
              <w:bottom w:w="90" w:type="dxa"/>
              <w:right w:w="90" w:type="dxa"/>
            </w:tcMar>
          </w:tcPr>
          <w:p w14:paraId="40C63F14" w14:textId="77777777" w:rsidR="004F76A9" w:rsidRDefault="0098683E">
            <w:r>
              <w:rPr>
                <w:color w:val="222222"/>
                <w:sz w:val="18"/>
              </w:rPr>
              <w:t>A</w:t>
            </w:r>
          </w:p>
        </w:tc>
      </w:tr>
      <w:tr w:rsidR="004F76A9" w14:paraId="20D9DBFB" w14:textId="77777777">
        <w:trPr>
          <w:jc w:val="center"/>
        </w:trPr>
        <w:tc>
          <w:tcPr>
            <w:tcW w:w="2556" w:type="dxa"/>
            <w:shd w:val="clear" w:color="auto" w:fill="FFFFFF"/>
            <w:tcMar>
              <w:top w:w="90" w:type="dxa"/>
              <w:left w:w="90" w:type="dxa"/>
              <w:bottom w:w="90" w:type="dxa"/>
              <w:right w:w="90" w:type="dxa"/>
            </w:tcMar>
          </w:tcPr>
          <w:p w14:paraId="059A4DCF" w14:textId="77777777" w:rsidR="004F76A9" w:rsidRDefault="0098683E">
            <w:r>
              <w:rPr>
                <w:b/>
                <w:color w:val="734A91"/>
                <w:sz w:val="18"/>
              </w:rPr>
              <w:t>39</w:t>
            </w:r>
          </w:p>
        </w:tc>
        <w:tc>
          <w:tcPr>
            <w:tcW w:w="2556" w:type="dxa"/>
            <w:shd w:val="clear" w:color="auto" w:fill="FFFFFF"/>
            <w:tcMar>
              <w:top w:w="90" w:type="dxa"/>
              <w:left w:w="90" w:type="dxa"/>
              <w:bottom w:w="90" w:type="dxa"/>
              <w:right w:w="90" w:type="dxa"/>
            </w:tcMar>
          </w:tcPr>
          <w:p w14:paraId="0BA7B1AE" w14:textId="77777777" w:rsidR="004F76A9" w:rsidRDefault="0098683E">
            <w:r>
              <w:rPr>
                <w:color w:val="222222"/>
                <w:sz w:val="18"/>
              </w:rPr>
              <w:t>C</w:t>
            </w:r>
          </w:p>
        </w:tc>
        <w:tc>
          <w:tcPr>
            <w:tcW w:w="2556" w:type="dxa"/>
            <w:shd w:val="clear" w:color="auto" w:fill="FFFFFF"/>
            <w:tcMar>
              <w:top w:w="90" w:type="dxa"/>
              <w:left w:w="90" w:type="dxa"/>
              <w:bottom w:w="90" w:type="dxa"/>
              <w:right w:w="90" w:type="dxa"/>
            </w:tcMar>
          </w:tcPr>
          <w:p w14:paraId="3B580B85" w14:textId="77777777" w:rsidR="004F76A9" w:rsidRDefault="0098683E">
            <w:r>
              <w:rPr>
                <w:b/>
                <w:color w:val="734A91"/>
                <w:sz w:val="18"/>
              </w:rPr>
              <w:t>40</w:t>
            </w:r>
          </w:p>
        </w:tc>
        <w:tc>
          <w:tcPr>
            <w:tcW w:w="2556" w:type="dxa"/>
            <w:shd w:val="clear" w:color="auto" w:fill="FFFFFF"/>
            <w:tcMar>
              <w:top w:w="90" w:type="dxa"/>
              <w:left w:w="90" w:type="dxa"/>
              <w:bottom w:w="90" w:type="dxa"/>
              <w:right w:w="90" w:type="dxa"/>
            </w:tcMar>
          </w:tcPr>
          <w:p w14:paraId="3BBEC6B5" w14:textId="77777777" w:rsidR="004F76A9" w:rsidRDefault="0098683E">
            <w:r>
              <w:rPr>
                <w:color w:val="222222"/>
                <w:sz w:val="18"/>
              </w:rPr>
              <w:t>B</w:t>
            </w:r>
          </w:p>
        </w:tc>
      </w:tr>
      <w:tr w:rsidR="004F76A9" w14:paraId="78935A18" w14:textId="77777777">
        <w:trPr>
          <w:jc w:val="center"/>
        </w:trPr>
        <w:tc>
          <w:tcPr>
            <w:tcW w:w="2556" w:type="dxa"/>
            <w:shd w:val="clear" w:color="auto" w:fill="F1D7FF"/>
            <w:tcMar>
              <w:top w:w="90" w:type="dxa"/>
              <w:left w:w="90" w:type="dxa"/>
              <w:bottom w:w="90" w:type="dxa"/>
              <w:right w:w="90" w:type="dxa"/>
            </w:tcMar>
          </w:tcPr>
          <w:p w14:paraId="60D8F7EF" w14:textId="77777777" w:rsidR="004F76A9" w:rsidRDefault="0098683E">
            <w:r>
              <w:rPr>
                <w:b/>
                <w:color w:val="734A91"/>
                <w:sz w:val="18"/>
              </w:rPr>
              <w:t>41</w:t>
            </w:r>
          </w:p>
        </w:tc>
        <w:tc>
          <w:tcPr>
            <w:tcW w:w="2556" w:type="dxa"/>
            <w:shd w:val="clear" w:color="auto" w:fill="F1D7FF"/>
            <w:tcMar>
              <w:top w:w="90" w:type="dxa"/>
              <w:left w:w="90" w:type="dxa"/>
              <w:bottom w:w="90" w:type="dxa"/>
              <w:right w:w="90" w:type="dxa"/>
            </w:tcMar>
          </w:tcPr>
          <w:p w14:paraId="7EAC7E29" w14:textId="77777777" w:rsidR="004F76A9" w:rsidRDefault="0098683E">
            <w:r>
              <w:rPr>
                <w:color w:val="222222"/>
                <w:sz w:val="18"/>
              </w:rPr>
              <w:t>F</w:t>
            </w:r>
          </w:p>
        </w:tc>
        <w:tc>
          <w:tcPr>
            <w:tcW w:w="2556" w:type="dxa"/>
            <w:shd w:val="clear" w:color="auto" w:fill="F1D7FF"/>
            <w:tcMar>
              <w:top w:w="90" w:type="dxa"/>
              <w:left w:w="90" w:type="dxa"/>
              <w:bottom w:w="90" w:type="dxa"/>
              <w:right w:w="90" w:type="dxa"/>
            </w:tcMar>
          </w:tcPr>
          <w:p w14:paraId="3A70F224" w14:textId="77777777" w:rsidR="004F76A9" w:rsidRDefault="0098683E">
            <w:r>
              <w:rPr>
                <w:b/>
                <w:color w:val="734A91"/>
                <w:sz w:val="18"/>
              </w:rPr>
              <w:t>42</w:t>
            </w:r>
          </w:p>
        </w:tc>
        <w:tc>
          <w:tcPr>
            <w:tcW w:w="2556" w:type="dxa"/>
            <w:shd w:val="clear" w:color="auto" w:fill="F1D7FF"/>
            <w:tcMar>
              <w:top w:w="90" w:type="dxa"/>
              <w:left w:w="90" w:type="dxa"/>
              <w:bottom w:w="90" w:type="dxa"/>
              <w:right w:w="90" w:type="dxa"/>
            </w:tcMar>
          </w:tcPr>
          <w:p w14:paraId="1A0623AD" w14:textId="77777777" w:rsidR="004F76A9" w:rsidRDefault="0098683E">
            <w:r>
              <w:rPr>
                <w:color w:val="222222"/>
                <w:sz w:val="18"/>
              </w:rPr>
              <w:t>E</w:t>
            </w:r>
          </w:p>
        </w:tc>
      </w:tr>
    </w:tbl>
    <w:p w14:paraId="47F4380A" w14:textId="77777777" w:rsidR="004F76A9" w:rsidRDefault="0098683E">
      <w:pPr>
        <w:spacing w:before="60" w:after="60" w:line="250" w:lineRule="auto"/>
      </w:pPr>
      <w:r>
        <w:rPr>
          <w:b/>
          <w:color w:val="734A91"/>
          <w:sz w:val="18"/>
        </w:rPr>
        <w:t>TEACHER ATTENTION</w:t>
      </w:r>
    </w:p>
    <w:p w14:paraId="7F16B211" w14:textId="77777777" w:rsidR="004F76A9" w:rsidRDefault="0098683E">
      <w:pPr>
        <w:spacing w:after="60" w:line="250" w:lineRule="auto"/>
      </w:pPr>
      <w:r>
        <w:rPr>
          <w:color w:val="222222"/>
          <w:sz w:val="18"/>
        </w:rPr>
        <w:t>• No teacher-requested content changes applied. Part 6 remains strong; key sequence D–A–C–B–F–E is retained.</w:t>
      </w:r>
    </w:p>
    <w:tbl>
      <w:tblPr>
        <w:tblW w:w="0" w:type="auto"/>
        <w:jc w:val="center"/>
        <w:tblLook w:val="04A0" w:firstRow="1" w:lastRow="0" w:firstColumn="1" w:lastColumn="0" w:noHBand="0" w:noVBand="1"/>
      </w:tblPr>
      <w:tblGrid>
        <w:gridCol w:w="5112"/>
        <w:gridCol w:w="5112"/>
      </w:tblGrid>
      <w:tr w:rsidR="004F76A9" w14:paraId="19687C54" w14:textId="77777777">
        <w:trPr>
          <w:jc w:val="center"/>
        </w:trPr>
        <w:tc>
          <w:tcPr>
            <w:tcW w:w="5112" w:type="dxa"/>
            <w:shd w:val="clear" w:color="auto" w:fill="734A91"/>
            <w:tcMar>
              <w:top w:w="90" w:type="dxa"/>
              <w:left w:w="90" w:type="dxa"/>
              <w:bottom w:w="90" w:type="dxa"/>
              <w:right w:w="90" w:type="dxa"/>
            </w:tcMar>
          </w:tcPr>
          <w:p w14:paraId="24BA3F99"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18268928" w14:textId="77777777" w:rsidR="004F76A9" w:rsidRDefault="0098683E">
            <w:r>
              <w:rPr>
                <w:b/>
                <w:color w:val="FFFFFF"/>
                <w:sz w:val="17"/>
              </w:rPr>
              <w:t>NOTES / DECISION</w:t>
            </w:r>
          </w:p>
        </w:tc>
      </w:tr>
      <w:tr w:rsidR="004F76A9" w14:paraId="0B015D0A" w14:textId="77777777">
        <w:trPr>
          <w:jc w:val="center"/>
        </w:trPr>
        <w:tc>
          <w:tcPr>
            <w:tcW w:w="5112" w:type="dxa"/>
            <w:shd w:val="clear" w:color="auto" w:fill="F1D7FF"/>
            <w:tcMar>
              <w:top w:w="110" w:type="dxa"/>
              <w:left w:w="110" w:type="dxa"/>
              <w:bottom w:w="110" w:type="dxa"/>
              <w:right w:w="110" w:type="dxa"/>
            </w:tcMar>
          </w:tcPr>
          <w:p w14:paraId="58767037"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52BBD5AE" w14:textId="77777777" w:rsidR="004F76A9" w:rsidRDefault="0098683E">
            <w:r>
              <w:br/>
            </w:r>
          </w:p>
        </w:tc>
      </w:tr>
      <w:tr w:rsidR="004F76A9" w14:paraId="16839269" w14:textId="77777777">
        <w:trPr>
          <w:jc w:val="center"/>
        </w:trPr>
        <w:tc>
          <w:tcPr>
            <w:tcW w:w="5112" w:type="dxa"/>
            <w:shd w:val="clear" w:color="auto" w:fill="FFFFFF"/>
            <w:tcMar>
              <w:top w:w="110" w:type="dxa"/>
              <w:left w:w="110" w:type="dxa"/>
              <w:bottom w:w="110" w:type="dxa"/>
              <w:right w:w="110" w:type="dxa"/>
            </w:tcMar>
          </w:tcPr>
          <w:p w14:paraId="4E5B0087"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14302837" w14:textId="77777777" w:rsidR="004F76A9" w:rsidRDefault="0098683E">
            <w:r>
              <w:br/>
            </w:r>
          </w:p>
        </w:tc>
      </w:tr>
      <w:tr w:rsidR="004F76A9" w14:paraId="5F555668" w14:textId="77777777">
        <w:trPr>
          <w:jc w:val="center"/>
        </w:trPr>
        <w:tc>
          <w:tcPr>
            <w:tcW w:w="5112" w:type="dxa"/>
            <w:shd w:val="clear" w:color="auto" w:fill="F1D7FF"/>
            <w:tcMar>
              <w:top w:w="110" w:type="dxa"/>
              <w:left w:w="110" w:type="dxa"/>
              <w:bottom w:w="110" w:type="dxa"/>
              <w:right w:w="110" w:type="dxa"/>
            </w:tcMar>
          </w:tcPr>
          <w:p w14:paraId="5094841C"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6C9D0853" w14:textId="77777777" w:rsidR="004F76A9" w:rsidRDefault="0098683E">
            <w:r>
              <w:br/>
            </w:r>
          </w:p>
        </w:tc>
      </w:tr>
      <w:tr w:rsidR="004F76A9" w14:paraId="0F665200" w14:textId="77777777">
        <w:trPr>
          <w:jc w:val="center"/>
        </w:trPr>
        <w:tc>
          <w:tcPr>
            <w:tcW w:w="5112" w:type="dxa"/>
            <w:shd w:val="clear" w:color="auto" w:fill="FFFFFF"/>
            <w:tcMar>
              <w:top w:w="110" w:type="dxa"/>
              <w:left w:w="110" w:type="dxa"/>
              <w:bottom w:w="110" w:type="dxa"/>
              <w:right w:w="110" w:type="dxa"/>
            </w:tcMar>
          </w:tcPr>
          <w:p w14:paraId="67E0B02A"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31D33A0A" w14:textId="77777777" w:rsidR="004F76A9" w:rsidRDefault="0098683E">
            <w:r>
              <w:br/>
            </w:r>
          </w:p>
        </w:tc>
      </w:tr>
      <w:tr w:rsidR="004F76A9" w14:paraId="06845807" w14:textId="77777777">
        <w:trPr>
          <w:jc w:val="center"/>
        </w:trPr>
        <w:tc>
          <w:tcPr>
            <w:tcW w:w="5112" w:type="dxa"/>
            <w:shd w:val="clear" w:color="auto" w:fill="F1D7FF"/>
            <w:tcMar>
              <w:top w:w="110" w:type="dxa"/>
              <w:left w:w="110" w:type="dxa"/>
              <w:bottom w:w="110" w:type="dxa"/>
              <w:right w:w="110" w:type="dxa"/>
            </w:tcMar>
          </w:tcPr>
          <w:p w14:paraId="63647E99"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2159A10E" w14:textId="77777777" w:rsidR="004F76A9" w:rsidRDefault="0098683E">
            <w:r>
              <w:br/>
            </w:r>
          </w:p>
        </w:tc>
      </w:tr>
      <w:tr w:rsidR="004F76A9" w14:paraId="2E73A28C" w14:textId="77777777">
        <w:trPr>
          <w:jc w:val="center"/>
        </w:trPr>
        <w:tc>
          <w:tcPr>
            <w:tcW w:w="5112" w:type="dxa"/>
            <w:shd w:val="clear" w:color="auto" w:fill="FFFFFF"/>
            <w:tcMar>
              <w:top w:w="110" w:type="dxa"/>
              <w:left w:w="110" w:type="dxa"/>
              <w:bottom w:w="110" w:type="dxa"/>
              <w:right w:w="110" w:type="dxa"/>
            </w:tcMar>
          </w:tcPr>
          <w:p w14:paraId="1E31B207"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738773D5" w14:textId="77777777" w:rsidR="004F76A9" w:rsidRDefault="0098683E">
            <w:r>
              <w:br/>
            </w:r>
          </w:p>
        </w:tc>
      </w:tr>
    </w:tbl>
    <w:p w14:paraId="252FAB8E" w14:textId="77777777" w:rsidR="004F76A9" w:rsidRDefault="0098683E">
      <w:r>
        <w:br w:type="page"/>
      </w:r>
    </w:p>
    <w:p w14:paraId="30D52022" w14:textId="77777777" w:rsidR="004F76A9" w:rsidRDefault="0098683E">
      <w:pPr>
        <w:spacing w:before="120" w:after="100" w:line="250" w:lineRule="auto"/>
      </w:pPr>
      <w:r>
        <w:rPr>
          <w:b/>
          <w:color w:val="734A91"/>
          <w:sz w:val="36"/>
        </w:rPr>
        <w:t>Part 7 — Multiple matching</w:t>
      </w:r>
    </w:p>
    <w:p w14:paraId="7B3E7F01" w14:textId="77777777" w:rsidR="004F76A9" w:rsidRDefault="0098683E">
      <w:pPr>
        <w:spacing w:after="80" w:line="250" w:lineRule="auto"/>
      </w:pPr>
      <w:r>
        <w:rPr>
          <w:b/>
          <w:color w:val="A87BC7"/>
          <w:sz w:val="18"/>
        </w:rPr>
        <w:t>Theme: Everyday inventions</w:t>
      </w:r>
    </w:p>
    <w:p w14:paraId="279B5495" w14:textId="77777777" w:rsidR="004F76A9" w:rsidRDefault="0098683E">
      <w:pPr>
        <w:spacing w:before="60" w:after="60" w:line="250" w:lineRule="auto"/>
      </w:pPr>
      <w:r>
        <w:rPr>
          <w:b/>
          <w:color w:val="734A91"/>
          <w:sz w:val="18"/>
        </w:rPr>
        <w:t>VISTA ALUMNO</w:t>
      </w:r>
    </w:p>
    <w:p w14:paraId="0D089E7D" w14:textId="77777777" w:rsidR="004F76A9" w:rsidRDefault="0098683E">
      <w:pPr>
        <w:spacing w:after="40" w:line="250" w:lineRule="auto"/>
      </w:pPr>
      <w:r>
        <w:rPr>
          <w:color w:val="222222"/>
          <w:sz w:val="19"/>
        </w:rPr>
        <w:t>Read the article in which people talk about their experiences. For each question, choose from the people (A–D). The people may be chosen more than once.</w:t>
      </w:r>
    </w:p>
    <w:p w14:paraId="1EB4EA65" w14:textId="77777777" w:rsidR="004F76A9" w:rsidRDefault="0098683E">
      <w:pPr>
        <w:spacing w:after="40" w:line="250" w:lineRule="auto"/>
      </w:pPr>
      <w:r>
        <w:rPr>
          <w:color w:val="222222"/>
          <w:sz w:val="19"/>
        </w:rPr>
        <w:t>Which person mentions the following? The people may be chosen more than once.</w:t>
      </w:r>
    </w:p>
    <w:p w14:paraId="1D90D506" w14:textId="77777777" w:rsidR="004F76A9" w:rsidRDefault="0098683E">
      <w:pPr>
        <w:spacing w:after="40" w:line="250" w:lineRule="auto"/>
      </w:pPr>
      <w:r>
        <w:rPr>
          <w:color w:val="222222"/>
          <w:sz w:val="19"/>
        </w:rPr>
        <w:t>43 Who came to appreciate an invention only after managing without it for a short period?</w:t>
      </w:r>
    </w:p>
    <w:p w14:paraId="584900B9" w14:textId="77777777" w:rsidR="004F76A9" w:rsidRDefault="0098683E">
      <w:pPr>
        <w:spacing w:after="40" w:line="250" w:lineRule="auto"/>
      </w:pPr>
      <w:r>
        <w:rPr>
          <w:color w:val="222222"/>
          <w:sz w:val="19"/>
        </w:rPr>
        <w:t>44 Who accepts that a useful invention may also reduce a skill people once had?</w:t>
      </w:r>
    </w:p>
    <w:p w14:paraId="03ADA63B" w14:textId="77777777" w:rsidR="004F76A9" w:rsidRDefault="0098683E">
      <w:pPr>
        <w:spacing w:after="40" w:line="250" w:lineRule="auto"/>
      </w:pPr>
      <w:r>
        <w:rPr>
          <w:color w:val="222222"/>
          <w:sz w:val="19"/>
        </w:rPr>
        <w:t>45 Who believes the true value of an invention is not always the most obvious one?</w:t>
      </w:r>
    </w:p>
    <w:p w14:paraId="37CEE3ED" w14:textId="77777777" w:rsidR="004F76A9" w:rsidRDefault="0098683E">
      <w:pPr>
        <w:spacing w:after="40" w:line="250" w:lineRule="auto"/>
      </w:pPr>
      <w:r>
        <w:rPr>
          <w:color w:val="222222"/>
          <w:sz w:val="19"/>
        </w:rPr>
        <w:t>46 Who chose an invention partly because it still works well without modern digital systems?</w:t>
      </w:r>
    </w:p>
    <w:p w14:paraId="170AC14F" w14:textId="77777777" w:rsidR="004F76A9" w:rsidRDefault="0098683E">
      <w:pPr>
        <w:spacing w:after="40" w:line="250" w:lineRule="auto"/>
      </w:pPr>
      <w:r>
        <w:rPr>
          <w:color w:val="222222"/>
          <w:sz w:val="19"/>
        </w:rPr>
        <w:t>47 Who describes changing their opinion after realising how much unnecessary effort had previously been involved?</w:t>
      </w:r>
    </w:p>
    <w:p w14:paraId="12A6AEBF" w14:textId="77777777" w:rsidR="004F76A9" w:rsidRDefault="0098683E">
      <w:pPr>
        <w:spacing w:after="40" w:line="250" w:lineRule="auto"/>
      </w:pPr>
      <w:r>
        <w:rPr>
          <w:color w:val="222222"/>
          <w:sz w:val="19"/>
        </w:rPr>
        <w:t>48 Who warns that one development linked to an invention can make human contact less pleasant?</w:t>
      </w:r>
    </w:p>
    <w:p w14:paraId="1F8A8DF6" w14:textId="77777777" w:rsidR="004F76A9" w:rsidRDefault="0098683E">
      <w:pPr>
        <w:spacing w:after="40" w:line="250" w:lineRule="auto"/>
      </w:pPr>
      <w:r>
        <w:rPr>
          <w:color w:val="222222"/>
          <w:sz w:val="19"/>
        </w:rPr>
        <w:t>49 Who says an invention helps by freeing attention for another task?</w:t>
      </w:r>
    </w:p>
    <w:p w14:paraId="2174CF2A" w14:textId="77777777" w:rsidR="004F76A9" w:rsidRDefault="0098683E">
      <w:pPr>
        <w:spacing w:after="40" w:line="250" w:lineRule="auto"/>
      </w:pPr>
      <w:r>
        <w:rPr>
          <w:color w:val="222222"/>
          <w:sz w:val="19"/>
        </w:rPr>
        <w:t>50 Who values an invention because it had a wider effect on how people organised their lives?</w:t>
      </w:r>
    </w:p>
    <w:p w14:paraId="193C4BF6" w14:textId="77777777" w:rsidR="004F76A9" w:rsidRDefault="0098683E">
      <w:pPr>
        <w:spacing w:after="40" w:line="250" w:lineRule="auto"/>
      </w:pPr>
      <w:r>
        <w:rPr>
          <w:color w:val="222222"/>
          <w:sz w:val="19"/>
        </w:rPr>
        <w:t>51 Who started using an invention for one reason but continued because of an unexpected benefit?</w:t>
      </w:r>
    </w:p>
    <w:p w14:paraId="393ADDB5" w14:textId="77777777" w:rsidR="004F76A9" w:rsidRDefault="0098683E">
      <w:pPr>
        <w:spacing w:after="40" w:line="250" w:lineRule="auto"/>
      </w:pPr>
      <w:r>
        <w:rPr>
          <w:color w:val="222222"/>
          <w:sz w:val="19"/>
        </w:rPr>
        <w:t>52 Who suggests that the importance of an invention is often overlooked because it is not especially impressive?</w:t>
      </w:r>
    </w:p>
    <w:p w14:paraId="22582B38" w14:textId="77777777" w:rsidR="004F76A9" w:rsidRDefault="0098683E">
      <w:pPr>
        <w:spacing w:after="40" w:line="250" w:lineRule="auto"/>
      </w:pPr>
      <w:r>
        <w:rPr>
          <w:color w:val="222222"/>
          <w:sz w:val="19"/>
        </w:rPr>
        <w:t>Texts</w:t>
      </w:r>
    </w:p>
    <w:p w14:paraId="2B7EBB3E" w14:textId="77777777" w:rsidR="004F76A9" w:rsidRDefault="0098683E">
      <w:pPr>
        <w:spacing w:after="40" w:line="250" w:lineRule="auto"/>
      </w:pPr>
      <w:r>
        <w:rPr>
          <w:color w:val="222222"/>
          <w:sz w:val="19"/>
        </w:rPr>
        <w:t>A – Leila Khan</w:t>
      </w:r>
    </w:p>
    <w:p w14:paraId="37E20055" w14:textId="77777777" w:rsidR="004F76A9" w:rsidRDefault="0098683E">
      <w:pPr>
        <w:spacing w:after="40" w:line="250" w:lineRule="auto"/>
      </w:pPr>
      <w:r>
        <w:rPr>
          <w:color w:val="222222"/>
          <w:sz w:val="19"/>
        </w:rPr>
        <w:t>When people ask which invention changed daily life most, I always say the washing machine. That sounds unexciting beside smartphones or electric cars, yet in my family it made the biggest difference. My grandmother grew up hand-washing everything, and she still talks about winter mornings with cracked hands and endless sheets. Initially, I thought she was exaggerating, but after our machine broke for a week, I understood. What struck me wasn't only the labour involved, but how much time disappeared. Since then, I've seen the appliance differently: not just as a convenience, but as something that quietly gave people, especially women, far more control over their day. However, I dislike how easily we take it for granted. We praise glamorous inventions, while this one transformed ordinary routines without demanding attention.</w:t>
      </w:r>
    </w:p>
    <w:p w14:paraId="7433894E" w14:textId="77777777" w:rsidR="004F76A9" w:rsidRDefault="0098683E">
      <w:pPr>
        <w:spacing w:after="40" w:line="250" w:lineRule="auto"/>
      </w:pPr>
      <w:r>
        <w:rPr>
          <w:color w:val="222222"/>
          <w:sz w:val="19"/>
        </w:rPr>
        <w:t>B – Oliver Grant</w:t>
      </w:r>
    </w:p>
    <w:p w14:paraId="782759A9" w14:textId="77777777" w:rsidR="004F76A9" w:rsidRDefault="0098683E">
      <w:pPr>
        <w:spacing w:after="40" w:line="250" w:lineRule="auto"/>
      </w:pPr>
      <w:r>
        <w:rPr>
          <w:color w:val="222222"/>
          <w:sz w:val="19"/>
        </w:rPr>
        <w:t>For me, the satnav has altered everyday life more than any other device. I work as a furniture maker and spend half my week driving to clients' homes, often in unfamiliar towns. Before I started using one, I relied on printed maps and scribbled directions, which meant arriving stressed or late. At first, I treated satnav instructions as absolute truth, and that was a mistake; once it led me down a farm track that certainly wasn't designed for a van. Even so, I wouldn't give it up. What matters is not that it makes journeys more exciting, but that it removes a layer of mental effort. Meanwhile, I can concentrate on traffic and timing instead of constantly checking road names. Some friends complain it has weakened people's sense of direction, and they may be right, yet I think the trade-off is worth it.</w:t>
      </w:r>
    </w:p>
    <w:p w14:paraId="18A7B0FE" w14:textId="77777777" w:rsidR="004F76A9" w:rsidRDefault="0098683E">
      <w:pPr>
        <w:spacing w:after="40" w:line="250" w:lineRule="auto"/>
      </w:pPr>
      <w:r>
        <w:rPr>
          <w:color w:val="222222"/>
          <w:sz w:val="19"/>
        </w:rPr>
        <w:t>C – Rosa Mendez</w:t>
      </w:r>
    </w:p>
    <w:p w14:paraId="743DB8D7" w14:textId="77777777" w:rsidR="004F76A9" w:rsidRDefault="0098683E">
      <w:pPr>
        <w:spacing w:after="40" w:line="250" w:lineRule="auto"/>
      </w:pPr>
      <w:r>
        <w:rPr>
          <w:color w:val="222222"/>
          <w:sz w:val="19"/>
        </w:rPr>
        <w:t>The barcode seems too ordinary to deserve much attention, although I think it changed modern life in a remarkable way. I manage a small supermarket, so I see its effect every day. Customers notice the quick beep at the checkout, but they rarely think beyond that. Before our current system, stock checks took ages and mistakes were common. Now we can track what sells, spot problems quickly and order more accurately. Initially, I admired the speed alone; since then, I've come to value the information behind it even more. That said, I do feel uneasy when people assume technology always improves shopping. Self-service tills, for example, can make the experience colder. Still, the barcode itself solved practical problems without pretending to be clever. In my view, its success lies in being almost invisible while supporting an entire chain of everyday decisions.</w:t>
      </w:r>
    </w:p>
    <w:p w14:paraId="7EE915A0" w14:textId="77777777" w:rsidR="004F76A9" w:rsidRDefault="0098683E">
      <w:pPr>
        <w:spacing w:after="40" w:line="250" w:lineRule="auto"/>
      </w:pPr>
      <w:r>
        <w:rPr>
          <w:color w:val="222222"/>
          <w:sz w:val="19"/>
        </w:rPr>
        <w:t>D – Nathan Reed</w:t>
      </w:r>
    </w:p>
    <w:p w14:paraId="4EEF8F57" w14:textId="77777777" w:rsidR="004F76A9" w:rsidRDefault="0098683E">
      <w:pPr>
        <w:spacing w:after="40" w:line="250" w:lineRule="auto"/>
      </w:pPr>
      <w:r>
        <w:rPr>
          <w:color w:val="222222"/>
          <w:sz w:val="19"/>
        </w:rPr>
        <w:t>If I had to choose one invention, I'd go for the bicycle. That may sound nostalgic in an age of apps and streaming, but I mean the ordinary bike as a tool for everyday freedom. I started cycling to work during a train strike, expecting it to be a temporary solution. Instead, it completely changed my routine. Initially, I noticed the obvious benefits: lower costs, no waiting for delayed services and a chance to avoid crowded carriages. Yet the real surprise was psychological. I arrived feeling more awake and less irritated, even in bad weather. Of course, cycling isn't practical for everyone, and poor road design puts many people off. However, I admire inventions that remain useful without requiring updates, passwords or subscriptions. The bicycle still does exactly what it was designed to do, and for many people that is enough.</w:t>
      </w:r>
    </w:p>
    <w:p w14:paraId="575ACBF4" w14:textId="77777777" w:rsidR="004F76A9" w:rsidRDefault="0098683E">
      <w:pPr>
        <w:spacing w:before="120" w:after="100" w:line="250" w:lineRule="auto"/>
      </w:pPr>
      <w:r>
        <w:rPr>
          <w:b/>
          <w:color w:val="A87BC7"/>
          <w:sz w:val="28"/>
        </w:rPr>
        <w:t>Part 7 — Reviewer view</w:t>
      </w:r>
    </w:p>
    <w:p w14:paraId="514F3731" w14:textId="77777777" w:rsidR="004F76A9" w:rsidRDefault="0098683E">
      <w:pPr>
        <w:spacing w:before="60" w:after="60" w:line="250" w:lineRule="auto"/>
      </w:pPr>
      <w:r>
        <w:rPr>
          <w:b/>
          <w:color w:val="734A91"/>
          <w:sz w:val="18"/>
        </w:rPr>
        <w:t>STORED ANSWER KEY</w:t>
      </w:r>
    </w:p>
    <w:tbl>
      <w:tblPr>
        <w:tblW w:w="0" w:type="auto"/>
        <w:jc w:val="center"/>
        <w:tblLook w:val="04A0" w:firstRow="1" w:lastRow="0" w:firstColumn="1" w:lastColumn="0" w:noHBand="0" w:noVBand="1"/>
      </w:tblPr>
      <w:tblGrid>
        <w:gridCol w:w="2556"/>
        <w:gridCol w:w="2556"/>
        <w:gridCol w:w="2556"/>
        <w:gridCol w:w="2556"/>
      </w:tblGrid>
      <w:tr w:rsidR="004F76A9" w14:paraId="73CF83C0" w14:textId="77777777">
        <w:trPr>
          <w:jc w:val="center"/>
        </w:trPr>
        <w:tc>
          <w:tcPr>
            <w:tcW w:w="2556" w:type="dxa"/>
            <w:shd w:val="clear" w:color="auto" w:fill="F1D7FF"/>
            <w:tcMar>
              <w:top w:w="90" w:type="dxa"/>
              <w:left w:w="90" w:type="dxa"/>
              <w:bottom w:w="90" w:type="dxa"/>
              <w:right w:w="90" w:type="dxa"/>
            </w:tcMar>
          </w:tcPr>
          <w:p w14:paraId="67052DB0" w14:textId="77777777" w:rsidR="004F76A9" w:rsidRDefault="0098683E">
            <w:r>
              <w:rPr>
                <w:b/>
                <w:color w:val="734A91"/>
                <w:sz w:val="18"/>
              </w:rPr>
              <w:t>43</w:t>
            </w:r>
          </w:p>
        </w:tc>
        <w:tc>
          <w:tcPr>
            <w:tcW w:w="2556" w:type="dxa"/>
            <w:shd w:val="clear" w:color="auto" w:fill="F1D7FF"/>
            <w:tcMar>
              <w:top w:w="90" w:type="dxa"/>
              <w:left w:w="90" w:type="dxa"/>
              <w:bottom w:w="90" w:type="dxa"/>
              <w:right w:w="90" w:type="dxa"/>
            </w:tcMar>
          </w:tcPr>
          <w:p w14:paraId="4CB69F70" w14:textId="77777777" w:rsidR="004F76A9" w:rsidRDefault="0098683E">
            <w:r>
              <w:rPr>
                <w:color w:val="222222"/>
                <w:sz w:val="18"/>
              </w:rPr>
              <w:t>A</w:t>
            </w:r>
          </w:p>
        </w:tc>
        <w:tc>
          <w:tcPr>
            <w:tcW w:w="2556" w:type="dxa"/>
            <w:shd w:val="clear" w:color="auto" w:fill="F1D7FF"/>
            <w:tcMar>
              <w:top w:w="90" w:type="dxa"/>
              <w:left w:w="90" w:type="dxa"/>
              <w:bottom w:w="90" w:type="dxa"/>
              <w:right w:w="90" w:type="dxa"/>
            </w:tcMar>
          </w:tcPr>
          <w:p w14:paraId="150F781D" w14:textId="77777777" w:rsidR="004F76A9" w:rsidRDefault="0098683E">
            <w:r>
              <w:rPr>
                <w:b/>
                <w:color w:val="734A91"/>
                <w:sz w:val="18"/>
              </w:rPr>
              <w:t>44</w:t>
            </w:r>
          </w:p>
        </w:tc>
        <w:tc>
          <w:tcPr>
            <w:tcW w:w="2556" w:type="dxa"/>
            <w:shd w:val="clear" w:color="auto" w:fill="F1D7FF"/>
            <w:tcMar>
              <w:top w:w="90" w:type="dxa"/>
              <w:left w:w="90" w:type="dxa"/>
              <w:bottom w:w="90" w:type="dxa"/>
              <w:right w:w="90" w:type="dxa"/>
            </w:tcMar>
          </w:tcPr>
          <w:p w14:paraId="0D7F9DA5" w14:textId="77777777" w:rsidR="004F76A9" w:rsidRDefault="0098683E">
            <w:r>
              <w:rPr>
                <w:color w:val="222222"/>
                <w:sz w:val="18"/>
              </w:rPr>
              <w:t>B</w:t>
            </w:r>
          </w:p>
        </w:tc>
      </w:tr>
      <w:tr w:rsidR="004F76A9" w14:paraId="5C7E194D" w14:textId="77777777">
        <w:trPr>
          <w:jc w:val="center"/>
        </w:trPr>
        <w:tc>
          <w:tcPr>
            <w:tcW w:w="2556" w:type="dxa"/>
            <w:shd w:val="clear" w:color="auto" w:fill="FFFFFF"/>
            <w:tcMar>
              <w:top w:w="90" w:type="dxa"/>
              <w:left w:w="90" w:type="dxa"/>
              <w:bottom w:w="90" w:type="dxa"/>
              <w:right w:w="90" w:type="dxa"/>
            </w:tcMar>
          </w:tcPr>
          <w:p w14:paraId="7AFE6185" w14:textId="77777777" w:rsidR="004F76A9" w:rsidRDefault="0098683E">
            <w:r>
              <w:rPr>
                <w:b/>
                <w:color w:val="734A91"/>
                <w:sz w:val="18"/>
              </w:rPr>
              <w:t>45</w:t>
            </w:r>
          </w:p>
        </w:tc>
        <w:tc>
          <w:tcPr>
            <w:tcW w:w="2556" w:type="dxa"/>
            <w:shd w:val="clear" w:color="auto" w:fill="FFFFFF"/>
            <w:tcMar>
              <w:top w:w="90" w:type="dxa"/>
              <w:left w:w="90" w:type="dxa"/>
              <w:bottom w:w="90" w:type="dxa"/>
              <w:right w:w="90" w:type="dxa"/>
            </w:tcMar>
          </w:tcPr>
          <w:p w14:paraId="0BF0266D" w14:textId="77777777" w:rsidR="004F76A9" w:rsidRDefault="0098683E">
            <w:r>
              <w:rPr>
                <w:color w:val="222222"/>
                <w:sz w:val="18"/>
              </w:rPr>
              <w:t>C</w:t>
            </w:r>
          </w:p>
        </w:tc>
        <w:tc>
          <w:tcPr>
            <w:tcW w:w="2556" w:type="dxa"/>
            <w:shd w:val="clear" w:color="auto" w:fill="FFFFFF"/>
            <w:tcMar>
              <w:top w:w="90" w:type="dxa"/>
              <w:left w:w="90" w:type="dxa"/>
              <w:bottom w:w="90" w:type="dxa"/>
              <w:right w:w="90" w:type="dxa"/>
            </w:tcMar>
          </w:tcPr>
          <w:p w14:paraId="16FEE7DC" w14:textId="77777777" w:rsidR="004F76A9" w:rsidRDefault="0098683E">
            <w:r>
              <w:rPr>
                <w:b/>
                <w:color w:val="734A91"/>
                <w:sz w:val="18"/>
              </w:rPr>
              <w:t>46</w:t>
            </w:r>
          </w:p>
        </w:tc>
        <w:tc>
          <w:tcPr>
            <w:tcW w:w="2556" w:type="dxa"/>
            <w:shd w:val="clear" w:color="auto" w:fill="FFFFFF"/>
            <w:tcMar>
              <w:top w:w="90" w:type="dxa"/>
              <w:left w:w="90" w:type="dxa"/>
              <w:bottom w:w="90" w:type="dxa"/>
              <w:right w:w="90" w:type="dxa"/>
            </w:tcMar>
          </w:tcPr>
          <w:p w14:paraId="4C11A89B" w14:textId="77777777" w:rsidR="004F76A9" w:rsidRDefault="0098683E">
            <w:r>
              <w:rPr>
                <w:color w:val="222222"/>
                <w:sz w:val="18"/>
              </w:rPr>
              <w:t>D</w:t>
            </w:r>
          </w:p>
        </w:tc>
      </w:tr>
      <w:tr w:rsidR="004F76A9" w14:paraId="11B74781" w14:textId="77777777">
        <w:trPr>
          <w:jc w:val="center"/>
        </w:trPr>
        <w:tc>
          <w:tcPr>
            <w:tcW w:w="2556" w:type="dxa"/>
            <w:shd w:val="clear" w:color="auto" w:fill="F1D7FF"/>
            <w:tcMar>
              <w:top w:w="90" w:type="dxa"/>
              <w:left w:w="90" w:type="dxa"/>
              <w:bottom w:w="90" w:type="dxa"/>
              <w:right w:w="90" w:type="dxa"/>
            </w:tcMar>
          </w:tcPr>
          <w:p w14:paraId="6C9D7463" w14:textId="77777777" w:rsidR="004F76A9" w:rsidRDefault="0098683E">
            <w:r>
              <w:rPr>
                <w:b/>
                <w:color w:val="734A91"/>
                <w:sz w:val="18"/>
              </w:rPr>
              <w:t>47</w:t>
            </w:r>
          </w:p>
        </w:tc>
        <w:tc>
          <w:tcPr>
            <w:tcW w:w="2556" w:type="dxa"/>
            <w:shd w:val="clear" w:color="auto" w:fill="F1D7FF"/>
            <w:tcMar>
              <w:top w:w="90" w:type="dxa"/>
              <w:left w:w="90" w:type="dxa"/>
              <w:bottom w:w="90" w:type="dxa"/>
              <w:right w:w="90" w:type="dxa"/>
            </w:tcMar>
          </w:tcPr>
          <w:p w14:paraId="6F86FCDD" w14:textId="77777777" w:rsidR="004F76A9" w:rsidRDefault="0098683E">
            <w:r>
              <w:rPr>
                <w:color w:val="222222"/>
                <w:sz w:val="18"/>
              </w:rPr>
              <w:t>A</w:t>
            </w:r>
          </w:p>
        </w:tc>
        <w:tc>
          <w:tcPr>
            <w:tcW w:w="2556" w:type="dxa"/>
            <w:shd w:val="clear" w:color="auto" w:fill="F1D7FF"/>
            <w:tcMar>
              <w:top w:w="90" w:type="dxa"/>
              <w:left w:w="90" w:type="dxa"/>
              <w:bottom w:w="90" w:type="dxa"/>
              <w:right w:w="90" w:type="dxa"/>
            </w:tcMar>
          </w:tcPr>
          <w:p w14:paraId="289F90B7" w14:textId="77777777" w:rsidR="004F76A9" w:rsidRDefault="0098683E">
            <w:r>
              <w:rPr>
                <w:b/>
                <w:color w:val="734A91"/>
                <w:sz w:val="18"/>
              </w:rPr>
              <w:t>48</w:t>
            </w:r>
          </w:p>
        </w:tc>
        <w:tc>
          <w:tcPr>
            <w:tcW w:w="2556" w:type="dxa"/>
            <w:shd w:val="clear" w:color="auto" w:fill="F1D7FF"/>
            <w:tcMar>
              <w:top w:w="90" w:type="dxa"/>
              <w:left w:w="90" w:type="dxa"/>
              <w:bottom w:w="90" w:type="dxa"/>
              <w:right w:w="90" w:type="dxa"/>
            </w:tcMar>
          </w:tcPr>
          <w:p w14:paraId="0C7F7BA6" w14:textId="77777777" w:rsidR="004F76A9" w:rsidRDefault="0098683E">
            <w:r>
              <w:rPr>
                <w:color w:val="222222"/>
                <w:sz w:val="18"/>
              </w:rPr>
              <w:t>C</w:t>
            </w:r>
          </w:p>
        </w:tc>
      </w:tr>
      <w:tr w:rsidR="004F76A9" w14:paraId="562A1F44" w14:textId="77777777">
        <w:trPr>
          <w:jc w:val="center"/>
        </w:trPr>
        <w:tc>
          <w:tcPr>
            <w:tcW w:w="2556" w:type="dxa"/>
            <w:shd w:val="clear" w:color="auto" w:fill="FFFFFF"/>
            <w:tcMar>
              <w:top w:w="90" w:type="dxa"/>
              <w:left w:w="90" w:type="dxa"/>
              <w:bottom w:w="90" w:type="dxa"/>
              <w:right w:w="90" w:type="dxa"/>
            </w:tcMar>
          </w:tcPr>
          <w:p w14:paraId="3F3EDC2E" w14:textId="77777777" w:rsidR="004F76A9" w:rsidRDefault="0098683E">
            <w:r>
              <w:rPr>
                <w:b/>
                <w:color w:val="734A91"/>
                <w:sz w:val="18"/>
              </w:rPr>
              <w:t>49</w:t>
            </w:r>
          </w:p>
        </w:tc>
        <w:tc>
          <w:tcPr>
            <w:tcW w:w="2556" w:type="dxa"/>
            <w:shd w:val="clear" w:color="auto" w:fill="FFFFFF"/>
            <w:tcMar>
              <w:top w:w="90" w:type="dxa"/>
              <w:left w:w="90" w:type="dxa"/>
              <w:bottom w:w="90" w:type="dxa"/>
              <w:right w:w="90" w:type="dxa"/>
            </w:tcMar>
          </w:tcPr>
          <w:p w14:paraId="6991B304" w14:textId="77777777" w:rsidR="004F76A9" w:rsidRDefault="0098683E">
            <w:r>
              <w:rPr>
                <w:color w:val="222222"/>
                <w:sz w:val="18"/>
              </w:rPr>
              <w:t>B</w:t>
            </w:r>
          </w:p>
        </w:tc>
        <w:tc>
          <w:tcPr>
            <w:tcW w:w="2556" w:type="dxa"/>
            <w:shd w:val="clear" w:color="auto" w:fill="FFFFFF"/>
            <w:tcMar>
              <w:top w:w="90" w:type="dxa"/>
              <w:left w:w="90" w:type="dxa"/>
              <w:bottom w:w="90" w:type="dxa"/>
              <w:right w:w="90" w:type="dxa"/>
            </w:tcMar>
          </w:tcPr>
          <w:p w14:paraId="158D8649" w14:textId="77777777" w:rsidR="004F76A9" w:rsidRDefault="0098683E">
            <w:r>
              <w:rPr>
                <w:b/>
                <w:color w:val="734A91"/>
                <w:sz w:val="18"/>
              </w:rPr>
              <w:t>50</w:t>
            </w:r>
          </w:p>
        </w:tc>
        <w:tc>
          <w:tcPr>
            <w:tcW w:w="2556" w:type="dxa"/>
            <w:shd w:val="clear" w:color="auto" w:fill="FFFFFF"/>
            <w:tcMar>
              <w:top w:w="90" w:type="dxa"/>
              <w:left w:w="90" w:type="dxa"/>
              <w:bottom w:w="90" w:type="dxa"/>
              <w:right w:w="90" w:type="dxa"/>
            </w:tcMar>
          </w:tcPr>
          <w:p w14:paraId="71654C39" w14:textId="77777777" w:rsidR="004F76A9" w:rsidRDefault="0098683E">
            <w:r>
              <w:rPr>
                <w:color w:val="222222"/>
                <w:sz w:val="18"/>
              </w:rPr>
              <w:t>A</w:t>
            </w:r>
          </w:p>
        </w:tc>
      </w:tr>
      <w:tr w:rsidR="004F76A9" w14:paraId="6035459F" w14:textId="77777777">
        <w:trPr>
          <w:jc w:val="center"/>
        </w:trPr>
        <w:tc>
          <w:tcPr>
            <w:tcW w:w="2556" w:type="dxa"/>
            <w:shd w:val="clear" w:color="auto" w:fill="F1D7FF"/>
            <w:tcMar>
              <w:top w:w="90" w:type="dxa"/>
              <w:left w:w="90" w:type="dxa"/>
              <w:bottom w:w="90" w:type="dxa"/>
              <w:right w:w="90" w:type="dxa"/>
            </w:tcMar>
          </w:tcPr>
          <w:p w14:paraId="28FE5796" w14:textId="77777777" w:rsidR="004F76A9" w:rsidRDefault="0098683E">
            <w:r>
              <w:rPr>
                <w:b/>
                <w:color w:val="734A91"/>
                <w:sz w:val="18"/>
              </w:rPr>
              <w:t>51</w:t>
            </w:r>
          </w:p>
        </w:tc>
        <w:tc>
          <w:tcPr>
            <w:tcW w:w="2556" w:type="dxa"/>
            <w:shd w:val="clear" w:color="auto" w:fill="F1D7FF"/>
            <w:tcMar>
              <w:top w:w="90" w:type="dxa"/>
              <w:left w:w="90" w:type="dxa"/>
              <w:bottom w:w="90" w:type="dxa"/>
              <w:right w:w="90" w:type="dxa"/>
            </w:tcMar>
          </w:tcPr>
          <w:p w14:paraId="4072CDD7" w14:textId="77777777" w:rsidR="004F76A9" w:rsidRDefault="0098683E">
            <w:r>
              <w:rPr>
                <w:color w:val="222222"/>
                <w:sz w:val="18"/>
              </w:rPr>
              <w:t>D</w:t>
            </w:r>
          </w:p>
        </w:tc>
        <w:tc>
          <w:tcPr>
            <w:tcW w:w="2556" w:type="dxa"/>
            <w:shd w:val="clear" w:color="auto" w:fill="F1D7FF"/>
            <w:tcMar>
              <w:top w:w="90" w:type="dxa"/>
              <w:left w:w="90" w:type="dxa"/>
              <w:bottom w:w="90" w:type="dxa"/>
              <w:right w:w="90" w:type="dxa"/>
            </w:tcMar>
          </w:tcPr>
          <w:p w14:paraId="0F4F7B5D" w14:textId="77777777" w:rsidR="004F76A9" w:rsidRDefault="0098683E">
            <w:r>
              <w:rPr>
                <w:b/>
                <w:color w:val="734A91"/>
                <w:sz w:val="18"/>
              </w:rPr>
              <w:t>52</w:t>
            </w:r>
          </w:p>
        </w:tc>
        <w:tc>
          <w:tcPr>
            <w:tcW w:w="2556" w:type="dxa"/>
            <w:shd w:val="clear" w:color="auto" w:fill="F1D7FF"/>
            <w:tcMar>
              <w:top w:w="90" w:type="dxa"/>
              <w:left w:w="90" w:type="dxa"/>
              <w:bottom w:w="90" w:type="dxa"/>
              <w:right w:w="90" w:type="dxa"/>
            </w:tcMar>
          </w:tcPr>
          <w:p w14:paraId="773C527C" w14:textId="77777777" w:rsidR="004F76A9" w:rsidRDefault="0098683E">
            <w:r>
              <w:rPr>
                <w:color w:val="222222"/>
                <w:sz w:val="18"/>
              </w:rPr>
              <w:t>C</w:t>
            </w:r>
          </w:p>
        </w:tc>
      </w:tr>
    </w:tbl>
    <w:p w14:paraId="76BCD839" w14:textId="77777777" w:rsidR="004F76A9" w:rsidRDefault="0098683E">
      <w:pPr>
        <w:spacing w:before="60" w:after="60" w:line="250" w:lineRule="auto"/>
      </w:pPr>
      <w:r>
        <w:rPr>
          <w:b/>
          <w:color w:val="734A91"/>
          <w:sz w:val="18"/>
        </w:rPr>
        <w:t>TEACHER ATTENTION</w:t>
      </w:r>
    </w:p>
    <w:p w14:paraId="45BFFF63" w14:textId="77777777" w:rsidR="004F76A9" w:rsidRDefault="0098683E">
      <w:pPr>
        <w:spacing w:after="60" w:line="250" w:lineRule="auto"/>
      </w:pPr>
      <w:r>
        <w:rPr>
          <w:color w:val="222222"/>
          <w:sz w:val="18"/>
        </w:rPr>
        <w:t>• No teacher-requested content changes applied. Part 7 remains strong and the stored answer key is retained.</w:t>
      </w:r>
    </w:p>
    <w:tbl>
      <w:tblPr>
        <w:tblW w:w="0" w:type="auto"/>
        <w:jc w:val="center"/>
        <w:tblLook w:val="04A0" w:firstRow="1" w:lastRow="0" w:firstColumn="1" w:lastColumn="0" w:noHBand="0" w:noVBand="1"/>
      </w:tblPr>
      <w:tblGrid>
        <w:gridCol w:w="5112"/>
        <w:gridCol w:w="5112"/>
      </w:tblGrid>
      <w:tr w:rsidR="004F76A9" w14:paraId="6C3B98C5" w14:textId="77777777">
        <w:trPr>
          <w:jc w:val="center"/>
        </w:trPr>
        <w:tc>
          <w:tcPr>
            <w:tcW w:w="5112" w:type="dxa"/>
            <w:shd w:val="clear" w:color="auto" w:fill="734A91"/>
            <w:tcMar>
              <w:top w:w="90" w:type="dxa"/>
              <w:left w:w="90" w:type="dxa"/>
              <w:bottom w:w="90" w:type="dxa"/>
              <w:right w:w="90" w:type="dxa"/>
            </w:tcMar>
          </w:tcPr>
          <w:p w14:paraId="71B55C64" w14:textId="77777777" w:rsidR="004F76A9" w:rsidRDefault="0098683E">
            <w:r>
              <w:rPr>
                <w:b/>
                <w:color w:val="FFFFFF"/>
                <w:sz w:val="17"/>
              </w:rPr>
              <w:t>REVIEW FIELD</w:t>
            </w:r>
          </w:p>
        </w:tc>
        <w:tc>
          <w:tcPr>
            <w:tcW w:w="5112" w:type="dxa"/>
            <w:shd w:val="clear" w:color="auto" w:fill="734A91"/>
            <w:tcMar>
              <w:top w:w="90" w:type="dxa"/>
              <w:left w:w="90" w:type="dxa"/>
              <w:bottom w:w="90" w:type="dxa"/>
              <w:right w:w="90" w:type="dxa"/>
            </w:tcMar>
          </w:tcPr>
          <w:p w14:paraId="55A669F4" w14:textId="77777777" w:rsidR="004F76A9" w:rsidRDefault="0098683E">
            <w:r>
              <w:rPr>
                <w:b/>
                <w:color w:val="FFFFFF"/>
                <w:sz w:val="17"/>
              </w:rPr>
              <w:t>NOTES / DECISION</w:t>
            </w:r>
          </w:p>
        </w:tc>
      </w:tr>
      <w:tr w:rsidR="004F76A9" w14:paraId="1ACCB9E4" w14:textId="77777777">
        <w:trPr>
          <w:jc w:val="center"/>
        </w:trPr>
        <w:tc>
          <w:tcPr>
            <w:tcW w:w="5112" w:type="dxa"/>
            <w:shd w:val="clear" w:color="auto" w:fill="F1D7FF"/>
            <w:tcMar>
              <w:top w:w="110" w:type="dxa"/>
              <w:left w:w="110" w:type="dxa"/>
              <w:bottom w:w="110" w:type="dxa"/>
              <w:right w:w="110" w:type="dxa"/>
            </w:tcMar>
          </w:tcPr>
          <w:p w14:paraId="4560A352" w14:textId="77777777" w:rsidR="004F76A9" w:rsidRDefault="0098683E">
            <w:r>
              <w:rPr>
                <w:b/>
                <w:color w:val="734A91"/>
                <w:sz w:val="18"/>
              </w:rPr>
              <w:t>Natural British English</w:t>
            </w:r>
          </w:p>
        </w:tc>
        <w:tc>
          <w:tcPr>
            <w:tcW w:w="5112" w:type="dxa"/>
            <w:shd w:val="clear" w:color="auto" w:fill="F1D7FF"/>
            <w:tcMar>
              <w:top w:w="110" w:type="dxa"/>
              <w:left w:w="110" w:type="dxa"/>
              <w:bottom w:w="110" w:type="dxa"/>
              <w:right w:w="110" w:type="dxa"/>
            </w:tcMar>
          </w:tcPr>
          <w:p w14:paraId="27664E0B" w14:textId="77777777" w:rsidR="004F76A9" w:rsidRDefault="0098683E">
            <w:r>
              <w:br/>
            </w:r>
          </w:p>
        </w:tc>
      </w:tr>
      <w:tr w:rsidR="004F76A9" w14:paraId="5C6DBD26" w14:textId="77777777">
        <w:trPr>
          <w:jc w:val="center"/>
        </w:trPr>
        <w:tc>
          <w:tcPr>
            <w:tcW w:w="5112" w:type="dxa"/>
            <w:shd w:val="clear" w:color="auto" w:fill="FFFFFF"/>
            <w:tcMar>
              <w:top w:w="110" w:type="dxa"/>
              <w:left w:w="110" w:type="dxa"/>
              <w:bottom w:w="110" w:type="dxa"/>
              <w:right w:w="110" w:type="dxa"/>
            </w:tcMar>
          </w:tcPr>
          <w:p w14:paraId="3B0414A7" w14:textId="77777777" w:rsidR="004F76A9" w:rsidRDefault="0098683E">
            <w:r>
              <w:rPr>
                <w:b/>
                <w:color w:val="734A91"/>
                <w:sz w:val="18"/>
              </w:rPr>
              <w:t>B2 level &amp; difficulty</w:t>
            </w:r>
          </w:p>
        </w:tc>
        <w:tc>
          <w:tcPr>
            <w:tcW w:w="5112" w:type="dxa"/>
            <w:shd w:val="clear" w:color="auto" w:fill="FFFFFF"/>
            <w:tcMar>
              <w:top w:w="110" w:type="dxa"/>
              <w:left w:w="110" w:type="dxa"/>
              <w:bottom w:w="110" w:type="dxa"/>
              <w:right w:w="110" w:type="dxa"/>
            </w:tcMar>
          </w:tcPr>
          <w:p w14:paraId="269926AF" w14:textId="77777777" w:rsidR="004F76A9" w:rsidRDefault="0098683E">
            <w:r>
              <w:br/>
            </w:r>
          </w:p>
        </w:tc>
      </w:tr>
      <w:tr w:rsidR="004F76A9" w14:paraId="0283D09C" w14:textId="77777777">
        <w:trPr>
          <w:jc w:val="center"/>
        </w:trPr>
        <w:tc>
          <w:tcPr>
            <w:tcW w:w="5112" w:type="dxa"/>
            <w:shd w:val="clear" w:color="auto" w:fill="F1D7FF"/>
            <w:tcMar>
              <w:top w:w="110" w:type="dxa"/>
              <w:left w:w="110" w:type="dxa"/>
              <w:bottom w:w="110" w:type="dxa"/>
              <w:right w:w="110" w:type="dxa"/>
            </w:tcMar>
          </w:tcPr>
          <w:p w14:paraId="78FE2FC5" w14:textId="77777777" w:rsidR="004F76A9" w:rsidRDefault="0098683E">
            <w:r>
              <w:rPr>
                <w:b/>
                <w:color w:val="734A91"/>
                <w:sz w:val="18"/>
              </w:rPr>
              <w:t>Exam authenticity</w:t>
            </w:r>
          </w:p>
        </w:tc>
        <w:tc>
          <w:tcPr>
            <w:tcW w:w="5112" w:type="dxa"/>
            <w:shd w:val="clear" w:color="auto" w:fill="F1D7FF"/>
            <w:tcMar>
              <w:top w:w="110" w:type="dxa"/>
              <w:left w:w="110" w:type="dxa"/>
              <w:bottom w:w="110" w:type="dxa"/>
              <w:right w:w="110" w:type="dxa"/>
            </w:tcMar>
          </w:tcPr>
          <w:p w14:paraId="4A7B9805" w14:textId="77777777" w:rsidR="004F76A9" w:rsidRDefault="0098683E">
            <w:r>
              <w:br/>
            </w:r>
          </w:p>
        </w:tc>
      </w:tr>
      <w:tr w:rsidR="004F76A9" w14:paraId="5DD7480B" w14:textId="77777777">
        <w:trPr>
          <w:jc w:val="center"/>
        </w:trPr>
        <w:tc>
          <w:tcPr>
            <w:tcW w:w="5112" w:type="dxa"/>
            <w:shd w:val="clear" w:color="auto" w:fill="FFFFFF"/>
            <w:tcMar>
              <w:top w:w="110" w:type="dxa"/>
              <w:left w:w="110" w:type="dxa"/>
              <w:bottom w:w="110" w:type="dxa"/>
              <w:right w:w="110" w:type="dxa"/>
            </w:tcMar>
          </w:tcPr>
          <w:p w14:paraId="15E6AD84" w14:textId="77777777" w:rsidR="004F76A9" w:rsidRDefault="0098683E">
            <w:r>
              <w:rPr>
                <w:b/>
                <w:color w:val="734A91"/>
                <w:sz w:val="18"/>
              </w:rPr>
              <w:t>Distractor / key quality</w:t>
            </w:r>
          </w:p>
        </w:tc>
        <w:tc>
          <w:tcPr>
            <w:tcW w:w="5112" w:type="dxa"/>
            <w:shd w:val="clear" w:color="auto" w:fill="FFFFFF"/>
            <w:tcMar>
              <w:top w:w="110" w:type="dxa"/>
              <w:left w:w="110" w:type="dxa"/>
              <w:bottom w:w="110" w:type="dxa"/>
              <w:right w:w="110" w:type="dxa"/>
            </w:tcMar>
          </w:tcPr>
          <w:p w14:paraId="4D9B6750" w14:textId="77777777" w:rsidR="004F76A9" w:rsidRDefault="0098683E">
            <w:r>
              <w:br/>
            </w:r>
          </w:p>
        </w:tc>
      </w:tr>
      <w:tr w:rsidR="004F76A9" w14:paraId="0AB4ADBE" w14:textId="77777777">
        <w:trPr>
          <w:jc w:val="center"/>
        </w:trPr>
        <w:tc>
          <w:tcPr>
            <w:tcW w:w="5112" w:type="dxa"/>
            <w:shd w:val="clear" w:color="auto" w:fill="F1D7FF"/>
            <w:tcMar>
              <w:top w:w="110" w:type="dxa"/>
              <w:left w:w="110" w:type="dxa"/>
              <w:bottom w:w="110" w:type="dxa"/>
              <w:right w:w="110" w:type="dxa"/>
            </w:tcMar>
          </w:tcPr>
          <w:p w14:paraId="26F3C1FD" w14:textId="77777777" w:rsidR="004F76A9" w:rsidRDefault="0098683E">
            <w:r>
              <w:rPr>
                <w:b/>
                <w:color w:val="734A91"/>
                <w:sz w:val="18"/>
              </w:rPr>
              <w:t>Ambiguity / multiple answers</w:t>
            </w:r>
          </w:p>
        </w:tc>
        <w:tc>
          <w:tcPr>
            <w:tcW w:w="5112" w:type="dxa"/>
            <w:shd w:val="clear" w:color="auto" w:fill="F1D7FF"/>
            <w:tcMar>
              <w:top w:w="110" w:type="dxa"/>
              <w:left w:w="110" w:type="dxa"/>
              <w:bottom w:w="110" w:type="dxa"/>
              <w:right w:w="110" w:type="dxa"/>
            </w:tcMar>
          </w:tcPr>
          <w:p w14:paraId="7065C147" w14:textId="77777777" w:rsidR="004F76A9" w:rsidRDefault="0098683E">
            <w:r>
              <w:br/>
            </w:r>
          </w:p>
        </w:tc>
      </w:tr>
      <w:tr w:rsidR="004F76A9" w14:paraId="55998840" w14:textId="77777777">
        <w:trPr>
          <w:jc w:val="center"/>
        </w:trPr>
        <w:tc>
          <w:tcPr>
            <w:tcW w:w="5112" w:type="dxa"/>
            <w:shd w:val="clear" w:color="auto" w:fill="FFFFFF"/>
            <w:tcMar>
              <w:top w:w="110" w:type="dxa"/>
              <w:left w:w="110" w:type="dxa"/>
              <w:bottom w:w="110" w:type="dxa"/>
              <w:right w:w="110" w:type="dxa"/>
            </w:tcMar>
          </w:tcPr>
          <w:p w14:paraId="507A09B2" w14:textId="77777777" w:rsidR="004F76A9" w:rsidRDefault="0098683E">
            <w:r>
              <w:rPr>
                <w:b/>
                <w:color w:val="734A91"/>
                <w:sz w:val="18"/>
              </w:rPr>
              <w:t>Suggested change</w:t>
            </w:r>
          </w:p>
        </w:tc>
        <w:tc>
          <w:tcPr>
            <w:tcW w:w="5112" w:type="dxa"/>
            <w:shd w:val="clear" w:color="auto" w:fill="FFFFFF"/>
            <w:tcMar>
              <w:top w:w="110" w:type="dxa"/>
              <w:left w:w="110" w:type="dxa"/>
              <w:bottom w:w="110" w:type="dxa"/>
              <w:right w:w="110" w:type="dxa"/>
            </w:tcMar>
          </w:tcPr>
          <w:p w14:paraId="74D2C9ED" w14:textId="77777777" w:rsidR="004F76A9" w:rsidRDefault="0098683E">
            <w:r>
              <w:br/>
            </w:r>
          </w:p>
        </w:tc>
      </w:tr>
    </w:tbl>
    <w:p w14:paraId="7E0CE287" w14:textId="77777777" w:rsidR="004F76A9" w:rsidRDefault="0098683E">
      <w:r>
        <w:br w:type="page"/>
      </w:r>
    </w:p>
    <w:p w14:paraId="4F5B48BB" w14:textId="77777777" w:rsidR="004F76A9" w:rsidRDefault="0098683E">
      <w:pPr>
        <w:spacing w:before="120" w:after="100" w:line="250" w:lineRule="auto"/>
      </w:pPr>
      <w:r>
        <w:rPr>
          <w:b/>
          <w:color w:val="734A91"/>
          <w:sz w:val="36"/>
        </w:rPr>
        <w:t>Final human review — Exam 16</w:t>
      </w:r>
    </w:p>
    <w:p w14:paraId="7C021927" w14:textId="77777777" w:rsidR="004F76A9" w:rsidRDefault="0098683E">
      <w:pPr>
        <w:spacing w:after="80" w:line="250" w:lineRule="auto"/>
      </w:pPr>
      <w:r>
        <w:rPr>
          <w:b/>
          <w:color w:val="734A91"/>
        </w:rPr>
        <w:t>Teacher feedback patch applied: Part 1 Q6 distractor strengthened; Part 2 opening revised; Part 3 Q17 rebuilt; Part 4 Q27 rebuilt within the 2–5 word limit. Parts 5–7 unchanged. Status remains PENDING HUMAN REVIEW.</w:t>
      </w:r>
    </w:p>
    <w:tbl>
      <w:tblPr>
        <w:tblW w:w="0" w:type="auto"/>
        <w:jc w:val="center"/>
        <w:tblLook w:val="04A0" w:firstRow="1" w:lastRow="0" w:firstColumn="1" w:lastColumn="0" w:noHBand="0" w:noVBand="1"/>
      </w:tblPr>
      <w:tblGrid>
        <w:gridCol w:w="5112"/>
        <w:gridCol w:w="5112"/>
      </w:tblGrid>
      <w:tr w:rsidR="004F76A9" w14:paraId="05AA8154" w14:textId="77777777">
        <w:trPr>
          <w:jc w:val="center"/>
        </w:trPr>
        <w:tc>
          <w:tcPr>
            <w:tcW w:w="5112" w:type="dxa"/>
            <w:shd w:val="clear" w:color="auto" w:fill="734A91"/>
            <w:tcMar>
              <w:top w:w="90" w:type="dxa"/>
              <w:left w:w="90" w:type="dxa"/>
              <w:bottom w:w="90" w:type="dxa"/>
              <w:right w:w="90" w:type="dxa"/>
            </w:tcMar>
          </w:tcPr>
          <w:p w14:paraId="778BEA98" w14:textId="77777777" w:rsidR="004F76A9" w:rsidRDefault="0098683E">
            <w:r>
              <w:rPr>
                <w:b/>
                <w:color w:val="FFFFFF"/>
                <w:sz w:val="17"/>
              </w:rPr>
              <w:t>AREA</w:t>
            </w:r>
          </w:p>
        </w:tc>
        <w:tc>
          <w:tcPr>
            <w:tcW w:w="5112" w:type="dxa"/>
            <w:shd w:val="clear" w:color="auto" w:fill="734A91"/>
            <w:tcMar>
              <w:top w:w="90" w:type="dxa"/>
              <w:left w:w="90" w:type="dxa"/>
              <w:bottom w:w="90" w:type="dxa"/>
              <w:right w:w="90" w:type="dxa"/>
            </w:tcMar>
          </w:tcPr>
          <w:p w14:paraId="4DB3CC1E" w14:textId="77777777" w:rsidR="004F76A9" w:rsidRDefault="0098683E">
            <w:r>
              <w:rPr>
                <w:b/>
                <w:color w:val="FFFFFF"/>
                <w:sz w:val="17"/>
              </w:rPr>
              <w:t>REVIEWER DECISION / NOTES</w:t>
            </w:r>
          </w:p>
        </w:tc>
      </w:tr>
      <w:tr w:rsidR="004F76A9" w14:paraId="5B90CD6E" w14:textId="77777777">
        <w:trPr>
          <w:jc w:val="center"/>
        </w:trPr>
        <w:tc>
          <w:tcPr>
            <w:tcW w:w="5112" w:type="dxa"/>
            <w:shd w:val="clear" w:color="auto" w:fill="F1D7FF"/>
            <w:tcMar>
              <w:top w:w="120" w:type="dxa"/>
              <w:left w:w="120" w:type="dxa"/>
              <w:bottom w:w="120" w:type="dxa"/>
              <w:right w:w="120" w:type="dxa"/>
            </w:tcMar>
          </w:tcPr>
          <w:p w14:paraId="7930329A" w14:textId="77777777" w:rsidR="004F76A9" w:rsidRDefault="0098683E">
            <w:r>
              <w:rPr>
                <w:b/>
                <w:color w:val="734A91"/>
                <w:sz w:val="18"/>
              </w:rPr>
              <w:t>Part 1 decision</w:t>
            </w:r>
          </w:p>
        </w:tc>
        <w:tc>
          <w:tcPr>
            <w:tcW w:w="5112" w:type="dxa"/>
            <w:shd w:val="clear" w:color="auto" w:fill="F1D7FF"/>
            <w:tcMar>
              <w:top w:w="120" w:type="dxa"/>
              <w:left w:w="120" w:type="dxa"/>
              <w:bottom w:w="120" w:type="dxa"/>
              <w:right w:w="120" w:type="dxa"/>
            </w:tcMar>
          </w:tcPr>
          <w:p w14:paraId="49123BE6" w14:textId="77777777" w:rsidR="004F76A9" w:rsidRDefault="0098683E">
            <w:r>
              <w:br/>
            </w:r>
          </w:p>
        </w:tc>
      </w:tr>
      <w:tr w:rsidR="004F76A9" w14:paraId="436D68DB" w14:textId="77777777">
        <w:trPr>
          <w:jc w:val="center"/>
        </w:trPr>
        <w:tc>
          <w:tcPr>
            <w:tcW w:w="5112" w:type="dxa"/>
            <w:shd w:val="clear" w:color="auto" w:fill="FFFFFF"/>
            <w:tcMar>
              <w:top w:w="120" w:type="dxa"/>
              <w:left w:w="120" w:type="dxa"/>
              <w:bottom w:w="120" w:type="dxa"/>
              <w:right w:w="120" w:type="dxa"/>
            </w:tcMar>
          </w:tcPr>
          <w:p w14:paraId="5D25DDDC" w14:textId="77777777" w:rsidR="004F76A9" w:rsidRDefault="0098683E">
            <w:r>
              <w:rPr>
                <w:b/>
                <w:color w:val="734A91"/>
                <w:sz w:val="18"/>
              </w:rPr>
              <w:t>Part 2 decision</w:t>
            </w:r>
          </w:p>
        </w:tc>
        <w:tc>
          <w:tcPr>
            <w:tcW w:w="5112" w:type="dxa"/>
            <w:shd w:val="clear" w:color="auto" w:fill="FFFFFF"/>
            <w:tcMar>
              <w:top w:w="120" w:type="dxa"/>
              <w:left w:w="120" w:type="dxa"/>
              <w:bottom w:w="120" w:type="dxa"/>
              <w:right w:w="120" w:type="dxa"/>
            </w:tcMar>
          </w:tcPr>
          <w:p w14:paraId="10BD2627" w14:textId="77777777" w:rsidR="004F76A9" w:rsidRDefault="0098683E">
            <w:r>
              <w:br/>
            </w:r>
          </w:p>
        </w:tc>
      </w:tr>
      <w:tr w:rsidR="004F76A9" w14:paraId="51DB7CFC" w14:textId="77777777">
        <w:trPr>
          <w:jc w:val="center"/>
        </w:trPr>
        <w:tc>
          <w:tcPr>
            <w:tcW w:w="5112" w:type="dxa"/>
            <w:shd w:val="clear" w:color="auto" w:fill="F1D7FF"/>
            <w:tcMar>
              <w:top w:w="120" w:type="dxa"/>
              <w:left w:w="120" w:type="dxa"/>
              <w:bottom w:w="120" w:type="dxa"/>
              <w:right w:w="120" w:type="dxa"/>
            </w:tcMar>
          </w:tcPr>
          <w:p w14:paraId="575C665C" w14:textId="77777777" w:rsidR="004F76A9" w:rsidRDefault="0098683E">
            <w:r>
              <w:rPr>
                <w:b/>
                <w:color w:val="734A91"/>
                <w:sz w:val="18"/>
              </w:rPr>
              <w:t>Part 3 decision</w:t>
            </w:r>
          </w:p>
        </w:tc>
        <w:tc>
          <w:tcPr>
            <w:tcW w:w="5112" w:type="dxa"/>
            <w:shd w:val="clear" w:color="auto" w:fill="F1D7FF"/>
            <w:tcMar>
              <w:top w:w="120" w:type="dxa"/>
              <w:left w:w="120" w:type="dxa"/>
              <w:bottom w:w="120" w:type="dxa"/>
              <w:right w:w="120" w:type="dxa"/>
            </w:tcMar>
          </w:tcPr>
          <w:p w14:paraId="0ECFB83C" w14:textId="77777777" w:rsidR="004F76A9" w:rsidRDefault="0098683E">
            <w:r>
              <w:br/>
            </w:r>
          </w:p>
        </w:tc>
      </w:tr>
      <w:tr w:rsidR="004F76A9" w14:paraId="428438CA" w14:textId="77777777">
        <w:trPr>
          <w:jc w:val="center"/>
        </w:trPr>
        <w:tc>
          <w:tcPr>
            <w:tcW w:w="5112" w:type="dxa"/>
            <w:shd w:val="clear" w:color="auto" w:fill="FFFFFF"/>
            <w:tcMar>
              <w:top w:w="120" w:type="dxa"/>
              <w:left w:w="120" w:type="dxa"/>
              <w:bottom w:w="120" w:type="dxa"/>
              <w:right w:w="120" w:type="dxa"/>
            </w:tcMar>
          </w:tcPr>
          <w:p w14:paraId="6C56A94F" w14:textId="77777777" w:rsidR="004F76A9" w:rsidRDefault="0098683E">
            <w:r>
              <w:rPr>
                <w:b/>
                <w:color w:val="734A91"/>
                <w:sz w:val="18"/>
              </w:rPr>
              <w:t>Part 4 decision</w:t>
            </w:r>
          </w:p>
        </w:tc>
        <w:tc>
          <w:tcPr>
            <w:tcW w:w="5112" w:type="dxa"/>
            <w:shd w:val="clear" w:color="auto" w:fill="FFFFFF"/>
            <w:tcMar>
              <w:top w:w="120" w:type="dxa"/>
              <w:left w:w="120" w:type="dxa"/>
              <w:bottom w:w="120" w:type="dxa"/>
              <w:right w:w="120" w:type="dxa"/>
            </w:tcMar>
          </w:tcPr>
          <w:p w14:paraId="53AA2CC4" w14:textId="77777777" w:rsidR="004F76A9" w:rsidRDefault="0098683E">
            <w:r>
              <w:br/>
            </w:r>
          </w:p>
        </w:tc>
      </w:tr>
      <w:tr w:rsidR="004F76A9" w14:paraId="4D2B86F4" w14:textId="77777777">
        <w:trPr>
          <w:jc w:val="center"/>
        </w:trPr>
        <w:tc>
          <w:tcPr>
            <w:tcW w:w="5112" w:type="dxa"/>
            <w:shd w:val="clear" w:color="auto" w:fill="F1D7FF"/>
            <w:tcMar>
              <w:top w:w="120" w:type="dxa"/>
              <w:left w:w="120" w:type="dxa"/>
              <w:bottom w:w="120" w:type="dxa"/>
              <w:right w:w="120" w:type="dxa"/>
            </w:tcMar>
          </w:tcPr>
          <w:p w14:paraId="65837233" w14:textId="77777777" w:rsidR="004F76A9" w:rsidRDefault="0098683E">
            <w:r>
              <w:rPr>
                <w:b/>
                <w:color w:val="734A91"/>
                <w:sz w:val="18"/>
              </w:rPr>
              <w:t>Part 5 decision</w:t>
            </w:r>
          </w:p>
        </w:tc>
        <w:tc>
          <w:tcPr>
            <w:tcW w:w="5112" w:type="dxa"/>
            <w:shd w:val="clear" w:color="auto" w:fill="F1D7FF"/>
            <w:tcMar>
              <w:top w:w="120" w:type="dxa"/>
              <w:left w:w="120" w:type="dxa"/>
              <w:bottom w:w="120" w:type="dxa"/>
              <w:right w:w="120" w:type="dxa"/>
            </w:tcMar>
          </w:tcPr>
          <w:p w14:paraId="7EC1000A" w14:textId="77777777" w:rsidR="004F76A9" w:rsidRDefault="0098683E">
            <w:r>
              <w:br/>
            </w:r>
          </w:p>
        </w:tc>
      </w:tr>
      <w:tr w:rsidR="004F76A9" w14:paraId="4F2681D3" w14:textId="77777777">
        <w:trPr>
          <w:jc w:val="center"/>
        </w:trPr>
        <w:tc>
          <w:tcPr>
            <w:tcW w:w="5112" w:type="dxa"/>
            <w:shd w:val="clear" w:color="auto" w:fill="FFFFFF"/>
            <w:tcMar>
              <w:top w:w="120" w:type="dxa"/>
              <w:left w:w="120" w:type="dxa"/>
              <w:bottom w:w="120" w:type="dxa"/>
              <w:right w:w="120" w:type="dxa"/>
            </w:tcMar>
          </w:tcPr>
          <w:p w14:paraId="19E51A48" w14:textId="77777777" w:rsidR="004F76A9" w:rsidRDefault="0098683E">
            <w:r>
              <w:rPr>
                <w:b/>
                <w:color w:val="734A91"/>
                <w:sz w:val="18"/>
              </w:rPr>
              <w:t>Part 6 decision</w:t>
            </w:r>
          </w:p>
        </w:tc>
        <w:tc>
          <w:tcPr>
            <w:tcW w:w="5112" w:type="dxa"/>
            <w:shd w:val="clear" w:color="auto" w:fill="FFFFFF"/>
            <w:tcMar>
              <w:top w:w="120" w:type="dxa"/>
              <w:left w:w="120" w:type="dxa"/>
              <w:bottom w:w="120" w:type="dxa"/>
              <w:right w:w="120" w:type="dxa"/>
            </w:tcMar>
          </w:tcPr>
          <w:p w14:paraId="052DF541" w14:textId="77777777" w:rsidR="004F76A9" w:rsidRDefault="0098683E">
            <w:r>
              <w:br/>
            </w:r>
          </w:p>
        </w:tc>
      </w:tr>
      <w:tr w:rsidR="004F76A9" w14:paraId="3C9E38A1" w14:textId="77777777">
        <w:trPr>
          <w:jc w:val="center"/>
        </w:trPr>
        <w:tc>
          <w:tcPr>
            <w:tcW w:w="5112" w:type="dxa"/>
            <w:shd w:val="clear" w:color="auto" w:fill="F1D7FF"/>
            <w:tcMar>
              <w:top w:w="120" w:type="dxa"/>
              <w:left w:w="120" w:type="dxa"/>
              <w:bottom w:w="120" w:type="dxa"/>
              <w:right w:w="120" w:type="dxa"/>
            </w:tcMar>
          </w:tcPr>
          <w:p w14:paraId="134F52DF" w14:textId="77777777" w:rsidR="004F76A9" w:rsidRDefault="0098683E">
            <w:r>
              <w:rPr>
                <w:b/>
                <w:color w:val="734A91"/>
                <w:sz w:val="18"/>
              </w:rPr>
              <w:t>Part 7 decision</w:t>
            </w:r>
          </w:p>
        </w:tc>
        <w:tc>
          <w:tcPr>
            <w:tcW w:w="5112" w:type="dxa"/>
            <w:shd w:val="clear" w:color="auto" w:fill="F1D7FF"/>
            <w:tcMar>
              <w:top w:w="120" w:type="dxa"/>
              <w:left w:w="120" w:type="dxa"/>
              <w:bottom w:w="120" w:type="dxa"/>
              <w:right w:w="120" w:type="dxa"/>
            </w:tcMar>
          </w:tcPr>
          <w:p w14:paraId="652AF8F8" w14:textId="77777777" w:rsidR="004F76A9" w:rsidRDefault="0098683E">
            <w:r>
              <w:br/>
            </w:r>
          </w:p>
        </w:tc>
      </w:tr>
      <w:tr w:rsidR="004F76A9" w14:paraId="343F7CEE" w14:textId="77777777">
        <w:trPr>
          <w:jc w:val="center"/>
        </w:trPr>
        <w:tc>
          <w:tcPr>
            <w:tcW w:w="5112" w:type="dxa"/>
            <w:shd w:val="clear" w:color="auto" w:fill="FFFFFF"/>
            <w:tcMar>
              <w:top w:w="120" w:type="dxa"/>
              <w:left w:w="120" w:type="dxa"/>
              <w:bottom w:w="120" w:type="dxa"/>
              <w:right w:w="120" w:type="dxa"/>
            </w:tcMar>
          </w:tcPr>
          <w:p w14:paraId="1CEF5FF7" w14:textId="77777777" w:rsidR="004F76A9" w:rsidRDefault="0098683E">
            <w:r>
              <w:rPr>
                <w:b/>
                <w:color w:val="734A91"/>
                <w:sz w:val="18"/>
              </w:rPr>
              <w:t>Theme variety across bank</w:t>
            </w:r>
          </w:p>
        </w:tc>
        <w:tc>
          <w:tcPr>
            <w:tcW w:w="5112" w:type="dxa"/>
            <w:shd w:val="clear" w:color="auto" w:fill="FFFFFF"/>
            <w:tcMar>
              <w:top w:w="120" w:type="dxa"/>
              <w:left w:w="120" w:type="dxa"/>
              <w:bottom w:w="120" w:type="dxa"/>
              <w:right w:w="120" w:type="dxa"/>
            </w:tcMar>
          </w:tcPr>
          <w:p w14:paraId="26415AA7" w14:textId="77777777" w:rsidR="004F76A9" w:rsidRDefault="0098683E">
            <w:r>
              <w:br/>
            </w:r>
          </w:p>
        </w:tc>
      </w:tr>
      <w:tr w:rsidR="004F76A9" w14:paraId="292C6DBF" w14:textId="77777777">
        <w:trPr>
          <w:jc w:val="center"/>
        </w:trPr>
        <w:tc>
          <w:tcPr>
            <w:tcW w:w="5112" w:type="dxa"/>
            <w:shd w:val="clear" w:color="auto" w:fill="F1D7FF"/>
            <w:tcMar>
              <w:top w:w="120" w:type="dxa"/>
              <w:left w:w="120" w:type="dxa"/>
              <w:bottom w:w="120" w:type="dxa"/>
              <w:right w:w="120" w:type="dxa"/>
            </w:tcMar>
          </w:tcPr>
          <w:p w14:paraId="02A87C26" w14:textId="77777777" w:rsidR="004F76A9" w:rsidRDefault="0098683E">
            <w:r>
              <w:rPr>
                <w:b/>
                <w:color w:val="734A91"/>
                <w:sz w:val="18"/>
              </w:rPr>
              <w:t>Overall B2 level</w:t>
            </w:r>
          </w:p>
        </w:tc>
        <w:tc>
          <w:tcPr>
            <w:tcW w:w="5112" w:type="dxa"/>
            <w:shd w:val="clear" w:color="auto" w:fill="F1D7FF"/>
            <w:tcMar>
              <w:top w:w="120" w:type="dxa"/>
              <w:left w:w="120" w:type="dxa"/>
              <w:bottom w:w="120" w:type="dxa"/>
              <w:right w:w="120" w:type="dxa"/>
            </w:tcMar>
          </w:tcPr>
          <w:p w14:paraId="14AF6E70" w14:textId="77777777" w:rsidR="004F76A9" w:rsidRDefault="0098683E">
            <w:r>
              <w:br/>
            </w:r>
          </w:p>
        </w:tc>
      </w:tr>
      <w:tr w:rsidR="004F76A9" w14:paraId="69B4C6E3" w14:textId="77777777">
        <w:trPr>
          <w:jc w:val="center"/>
        </w:trPr>
        <w:tc>
          <w:tcPr>
            <w:tcW w:w="5112" w:type="dxa"/>
            <w:shd w:val="clear" w:color="auto" w:fill="FFFFFF"/>
            <w:tcMar>
              <w:top w:w="120" w:type="dxa"/>
              <w:left w:w="120" w:type="dxa"/>
              <w:bottom w:w="120" w:type="dxa"/>
              <w:right w:w="120" w:type="dxa"/>
            </w:tcMar>
          </w:tcPr>
          <w:p w14:paraId="287B0591" w14:textId="77777777" w:rsidR="004F76A9" w:rsidRDefault="0098683E">
            <w:r>
              <w:rPr>
                <w:b/>
                <w:color w:val="734A91"/>
                <w:sz w:val="18"/>
              </w:rPr>
              <w:t>Overall Cambridge authenticity</w:t>
            </w:r>
          </w:p>
        </w:tc>
        <w:tc>
          <w:tcPr>
            <w:tcW w:w="5112" w:type="dxa"/>
            <w:shd w:val="clear" w:color="auto" w:fill="FFFFFF"/>
            <w:tcMar>
              <w:top w:w="120" w:type="dxa"/>
              <w:left w:w="120" w:type="dxa"/>
              <w:bottom w:w="120" w:type="dxa"/>
              <w:right w:w="120" w:type="dxa"/>
            </w:tcMar>
          </w:tcPr>
          <w:p w14:paraId="1291429A" w14:textId="77777777" w:rsidR="004F76A9" w:rsidRDefault="0098683E">
            <w:r>
              <w:br/>
            </w:r>
          </w:p>
        </w:tc>
      </w:tr>
      <w:tr w:rsidR="004F76A9" w14:paraId="0A984184" w14:textId="77777777">
        <w:trPr>
          <w:jc w:val="center"/>
        </w:trPr>
        <w:tc>
          <w:tcPr>
            <w:tcW w:w="5112" w:type="dxa"/>
            <w:shd w:val="clear" w:color="auto" w:fill="F1D7FF"/>
            <w:tcMar>
              <w:top w:w="120" w:type="dxa"/>
              <w:left w:w="120" w:type="dxa"/>
              <w:bottom w:w="120" w:type="dxa"/>
              <w:right w:w="120" w:type="dxa"/>
            </w:tcMar>
          </w:tcPr>
          <w:p w14:paraId="573EF477" w14:textId="77777777" w:rsidR="004F76A9" w:rsidRDefault="0098683E">
            <w:r>
              <w:rPr>
                <w:b/>
                <w:color w:val="734A91"/>
                <w:sz w:val="18"/>
              </w:rPr>
              <w:t>FINAL DECISION</w:t>
            </w:r>
          </w:p>
        </w:tc>
        <w:tc>
          <w:tcPr>
            <w:tcW w:w="5112" w:type="dxa"/>
            <w:shd w:val="clear" w:color="auto" w:fill="F1D7FF"/>
            <w:tcMar>
              <w:top w:w="120" w:type="dxa"/>
              <w:left w:w="120" w:type="dxa"/>
              <w:bottom w:w="120" w:type="dxa"/>
              <w:right w:w="120" w:type="dxa"/>
            </w:tcMar>
          </w:tcPr>
          <w:p w14:paraId="253558B1" w14:textId="77777777" w:rsidR="004F76A9" w:rsidRDefault="0098683E">
            <w:r>
              <w:br/>
            </w:r>
          </w:p>
        </w:tc>
      </w:tr>
    </w:tbl>
    <w:p w14:paraId="0E1615CF" w14:textId="77777777" w:rsidR="0098683E" w:rsidRDefault="0098683E"/>
    <w:sectPr w:rsidR="0098683E" w:rsidSect="00034616">
      <w:headerReference w:type="default" r:id="rId8"/>
      <w:footerReference w:type="default" r:id="rId9"/>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ED578" w14:textId="77777777" w:rsidR="00FB3BBA" w:rsidRDefault="00FB3BBA">
      <w:pPr>
        <w:spacing w:after="0" w:line="240" w:lineRule="auto"/>
      </w:pPr>
      <w:r>
        <w:separator/>
      </w:r>
    </w:p>
  </w:endnote>
  <w:endnote w:type="continuationSeparator" w:id="0">
    <w:p w14:paraId="09106C20" w14:textId="77777777" w:rsidR="00FB3BBA" w:rsidRDefault="00FB3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573A9" w14:textId="77777777" w:rsidR="004F76A9" w:rsidRDefault="0098683E">
    <w:pPr>
      <w:pStyle w:val="Footer"/>
      <w:jc w:val="center"/>
    </w:pPr>
    <w:r>
      <w:rPr>
        <w:color w:val="666666"/>
        <w:sz w:val="16"/>
      </w:rPr>
      <w:t>Exam 16 · Human Review · British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E02D9" w14:textId="77777777" w:rsidR="00FB3BBA" w:rsidRDefault="00FB3BBA">
      <w:pPr>
        <w:spacing w:after="0" w:line="240" w:lineRule="auto"/>
      </w:pPr>
      <w:r>
        <w:separator/>
      </w:r>
    </w:p>
  </w:footnote>
  <w:footnote w:type="continuationSeparator" w:id="0">
    <w:p w14:paraId="55BDE9AC" w14:textId="77777777" w:rsidR="00FB3BBA" w:rsidRDefault="00FB3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B4EB" w14:textId="77777777" w:rsidR="004F76A9" w:rsidRDefault="0098683E">
    <w:pPr>
      <w:pStyle w:val="Header"/>
      <w:jc w:val="right"/>
    </w:pPr>
    <w:r>
      <w:rPr>
        <w:b/>
        <w:color w:val="734A91"/>
        <w:sz w:val="17"/>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57E"/>
    <w:rsid w:val="004F76A9"/>
    <w:rsid w:val="00566088"/>
    <w:rsid w:val="00585FD5"/>
    <w:rsid w:val="00823CE1"/>
    <w:rsid w:val="0098683E"/>
    <w:rsid w:val="00AA1D8D"/>
    <w:rsid w:val="00B47730"/>
    <w:rsid w:val="00CB0664"/>
    <w:rsid w:val="00FB3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8DC9F"/>
  <w14:defaultImageDpi w14:val="300"/>
  <w15:docId w15:val="{A120DB7C-3A7B-46D7-8775-101685CE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4</cp:revision>
  <dcterms:created xsi:type="dcterms:W3CDTF">2013-12-23T23:15:00Z</dcterms:created>
  <dcterms:modified xsi:type="dcterms:W3CDTF">2026-09-17T10:41:00Z</dcterms:modified>
  <cp:category/>
</cp:coreProperties>
</file>