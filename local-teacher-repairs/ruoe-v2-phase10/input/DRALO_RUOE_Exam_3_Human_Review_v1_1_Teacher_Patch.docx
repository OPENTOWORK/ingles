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4283E" w14:textId="77777777" w:rsidR="00EC4F1D" w:rsidRDefault="00CF07AE">
      <w:pPr>
        <w:spacing w:after="40" w:line="252" w:lineRule="auto"/>
        <w:jc w:val="center"/>
      </w:pPr>
      <w:r>
        <w:rPr>
          <w:b/>
          <w:color w:val="734A91"/>
          <w:sz w:val="48"/>
        </w:rPr>
        <w:t>DRALO</w:t>
      </w:r>
    </w:p>
    <w:p w14:paraId="4368AFA9" w14:textId="19816C8E" w:rsidR="00EC4F1D" w:rsidRDefault="00CF07AE">
      <w:pPr>
        <w:spacing w:after="40" w:line="252" w:lineRule="auto"/>
        <w:jc w:val="center"/>
      </w:pPr>
      <w:r>
        <w:rPr>
          <w:b/>
          <w:color w:val="734A91"/>
          <w:sz w:val="42"/>
        </w:rPr>
        <w:t xml:space="preserve">RUOE EXAM </w:t>
      </w:r>
      <w:r w:rsidR="00BE1D46">
        <w:rPr>
          <w:b/>
          <w:color w:val="734A91"/>
          <w:sz w:val="42"/>
        </w:rPr>
        <w:t>3</w:t>
      </w:r>
    </w:p>
    <w:p w14:paraId="2227B7C5" w14:textId="77777777" w:rsidR="00EC4F1D" w:rsidRDefault="00CF07AE">
      <w:pPr>
        <w:spacing w:after="100" w:line="252" w:lineRule="auto"/>
        <w:jc w:val="center"/>
      </w:pPr>
      <w:r>
        <w:rPr>
          <w:color w:val="A87BC7"/>
          <w:sz w:val="24"/>
        </w:rPr>
        <w:t>Cambridge B2 First · Reading &amp; Use of English</w:t>
      </w:r>
    </w:p>
    <w:p w14:paraId="68C1BE15" w14:textId="77777777" w:rsidR="00EC4F1D" w:rsidRDefault="00CF07AE">
      <w:pPr>
        <w:spacing w:after="160" w:line="252" w:lineRule="auto"/>
        <w:jc w:val="center"/>
      </w:pPr>
      <w:r>
        <w:rPr>
          <w:b/>
          <w:color w:val="222222"/>
          <w:sz w:val="22"/>
        </w:rPr>
        <w:t>Human Review · British English · v1.1 · Teacher feedback patch</w:t>
      </w:r>
    </w:p>
    <w:p w14:paraId="6BA60A56" w14:textId="77777777" w:rsidR="00EC4F1D" w:rsidRDefault="00CF07AE">
      <w:pPr>
        <w:jc w:val="center"/>
      </w:pPr>
      <w:r>
        <w:rPr>
          <w:b/>
          <w:color w:val="734A91"/>
          <w:sz w:val="22"/>
        </w:rPr>
        <w:t>PENDING HUMAN REVIEW</w:t>
      </w:r>
    </w:p>
    <w:tbl>
      <w:tblPr>
        <w:tblW w:w="0" w:type="auto"/>
        <w:jc w:val="center"/>
        <w:tblLayout w:type="fixed"/>
        <w:tblLook w:val="04A0" w:firstRow="1" w:lastRow="0" w:firstColumn="1" w:lastColumn="0" w:noHBand="0" w:noVBand="1"/>
      </w:tblPr>
      <w:tblGrid>
        <w:gridCol w:w="5256"/>
        <w:gridCol w:w="7056"/>
      </w:tblGrid>
      <w:tr w:rsidR="00EC4F1D" w14:paraId="1CFC53FF" w14:textId="77777777">
        <w:trPr>
          <w:tblHeader/>
          <w:jc w:val="center"/>
        </w:trPr>
        <w:tc>
          <w:tcPr>
            <w:tcW w:w="5256" w:type="dxa"/>
            <w:shd w:val="clear" w:color="auto" w:fill="734A91"/>
            <w:tcMar>
              <w:top w:w="90" w:type="dxa"/>
              <w:left w:w="100" w:type="dxa"/>
              <w:bottom w:w="90" w:type="dxa"/>
              <w:right w:w="100" w:type="dxa"/>
            </w:tcMar>
          </w:tcPr>
          <w:p w14:paraId="5BE775DC"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59A1530F" w14:textId="77777777" w:rsidR="00EC4F1D" w:rsidRDefault="00CF07AE">
            <w:r>
              <w:rPr>
                <w:b/>
                <w:color w:val="FFFFFF"/>
                <w:sz w:val="18"/>
              </w:rPr>
              <w:t>NOTES / DECISION</w:t>
            </w:r>
          </w:p>
        </w:tc>
      </w:tr>
      <w:tr w:rsidR="00EC4F1D" w14:paraId="51B8B25F" w14:textId="77777777">
        <w:trPr>
          <w:jc w:val="center"/>
        </w:trPr>
        <w:tc>
          <w:tcPr>
            <w:tcW w:w="2520" w:type="dxa"/>
            <w:shd w:val="clear" w:color="auto" w:fill="F1D7FF"/>
            <w:tcMar>
              <w:top w:w="90" w:type="dxa"/>
              <w:left w:w="100" w:type="dxa"/>
              <w:bottom w:w="90" w:type="dxa"/>
              <w:right w:w="100" w:type="dxa"/>
            </w:tcMar>
          </w:tcPr>
          <w:p w14:paraId="172F268B" w14:textId="77777777" w:rsidR="00EC4F1D" w:rsidRDefault="00CF07AE">
            <w:r>
              <w:rPr>
                <w:b/>
                <w:color w:val="734A91"/>
                <w:sz w:val="18"/>
              </w:rPr>
              <w:t>Exam ID</w:t>
            </w:r>
          </w:p>
        </w:tc>
        <w:tc>
          <w:tcPr>
            <w:tcW w:w="7056" w:type="dxa"/>
            <w:tcMar>
              <w:top w:w="90" w:type="dxa"/>
              <w:left w:w="100" w:type="dxa"/>
              <w:bottom w:w="90" w:type="dxa"/>
              <w:right w:w="100" w:type="dxa"/>
            </w:tcMar>
          </w:tcPr>
          <w:p w14:paraId="06E67239" w14:textId="2CAC4853" w:rsidR="00EC4F1D" w:rsidRDefault="00CF07AE">
            <w:r>
              <w:rPr>
                <w:color w:val="222222"/>
                <w:sz w:val="18"/>
              </w:rPr>
              <w:t xml:space="preserve">B2 · Exam </w:t>
            </w:r>
            <w:r w:rsidR="00BE1D46">
              <w:rPr>
                <w:color w:val="222222"/>
                <w:sz w:val="18"/>
              </w:rPr>
              <w:t>3</w:t>
            </w:r>
          </w:p>
        </w:tc>
      </w:tr>
      <w:tr w:rsidR="00EC4F1D" w14:paraId="4574D818" w14:textId="77777777">
        <w:trPr>
          <w:jc w:val="center"/>
        </w:trPr>
        <w:tc>
          <w:tcPr>
            <w:tcW w:w="2520" w:type="dxa"/>
            <w:shd w:val="clear" w:color="auto" w:fill="F1D7FF"/>
            <w:tcMar>
              <w:top w:w="90" w:type="dxa"/>
              <w:left w:w="100" w:type="dxa"/>
              <w:bottom w:w="90" w:type="dxa"/>
              <w:right w:w="100" w:type="dxa"/>
            </w:tcMar>
          </w:tcPr>
          <w:p w14:paraId="359FD329" w14:textId="77777777" w:rsidR="00EC4F1D" w:rsidRDefault="00CF07AE">
            <w:r>
              <w:rPr>
                <w:b/>
                <w:color w:val="734A91"/>
                <w:sz w:val="18"/>
              </w:rPr>
              <w:t>Source</w:t>
            </w:r>
          </w:p>
        </w:tc>
        <w:tc>
          <w:tcPr>
            <w:tcW w:w="7056" w:type="dxa"/>
            <w:tcMar>
              <w:top w:w="90" w:type="dxa"/>
              <w:left w:w="100" w:type="dxa"/>
              <w:bottom w:w="90" w:type="dxa"/>
              <w:right w:w="100" w:type="dxa"/>
            </w:tcMar>
          </w:tcPr>
          <w:p w14:paraId="4F748DE8" w14:textId="77777777" w:rsidR="00EC4F1D" w:rsidRDefault="00CF07AE">
            <w:r>
              <w:rPr>
                <w:color w:val="222222"/>
                <w:sz w:val="18"/>
              </w:rPr>
              <w:t>ENGLISH_PROD · current stored RUOE Parts 1–7</w:t>
            </w:r>
          </w:p>
        </w:tc>
      </w:tr>
      <w:tr w:rsidR="00EC4F1D" w14:paraId="66F2B9D7" w14:textId="77777777">
        <w:trPr>
          <w:jc w:val="center"/>
        </w:trPr>
        <w:tc>
          <w:tcPr>
            <w:tcW w:w="2520" w:type="dxa"/>
            <w:shd w:val="clear" w:color="auto" w:fill="F1D7FF"/>
            <w:tcMar>
              <w:top w:w="90" w:type="dxa"/>
              <w:left w:w="100" w:type="dxa"/>
              <w:bottom w:w="90" w:type="dxa"/>
              <w:right w:w="100" w:type="dxa"/>
            </w:tcMar>
          </w:tcPr>
          <w:p w14:paraId="2E92F041" w14:textId="77777777" w:rsidR="00EC4F1D" w:rsidRDefault="00CF07AE">
            <w:r>
              <w:rPr>
                <w:b/>
                <w:color w:val="734A91"/>
                <w:sz w:val="18"/>
              </w:rPr>
              <w:t>Status</w:t>
            </w:r>
          </w:p>
        </w:tc>
        <w:tc>
          <w:tcPr>
            <w:tcW w:w="7056" w:type="dxa"/>
            <w:tcMar>
              <w:top w:w="90" w:type="dxa"/>
              <w:left w:w="100" w:type="dxa"/>
              <w:bottom w:w="90" w:type="dxa"/>
              <w:right w:w="100" w:type="dxa"/>
            </w:tcMar>
          </w:tcPr>
          <w:p w14:paraId="5617B7CB" w14:textId="77777777" w:rsidR="00EC4F1D" w:rsidRDefault="00CF07AE">
            <w:r>
              <w:rPr>
                <w:color w:val="222222"/>
                <w:sz w:val="18"/>
              </w:rPr>
              <w:t>PENDING_HUMAN_REVIEW</w:t>
            </w:r>
          </w:p>
        </w:tc>
      </w:tr>
      <w:tr w:rsidR="00EC4F1D" w14:paraId="1A2DFC49" w14:textId="77777777">
        <w:trPr>
          <w:jc w:val="center"/>
        </w:trPr>
        <w:tc>
          <w:tcPr>
            <w:tcW w:w="2520" w:type="dxa"/>
            <w:shd w:val="clear" w:color="auto" w:fill="F1D7FF"/>
            <w:tcMar>
              <w:top w:w="90" w:type="dxa"/>
              <w:left w:w="100" w:type="dxa"/>
              <w:bottom w:w="90" w:type="dxa"/>
              <w:right w:w="100" w:type="dxa"/>
            </w:tcMar>
          </w:tcPr>
          <w:p w14:paraId="08D057CF" w14:textId="77777777" w:rsidR="00EC4F1D" w:rsidRDefault="00CF07AE">
            <w:r>
              <w:rPr>
                <w:b/>
                <w:color w:val="734A91"/>
                <w:sz w:val="18"/>
              </w:rPr>
              <w:t>Language</w:t>
            </w:r>
          </w:p>
        </w:tc>
        <w:tc>
          <w:tcPr>
            <w:tcW w:w="7056" w:type="dxa"/>
            <w:tcMar>
              <w:top w:w="90" w:type="dxa"/>
              <w:left w:w="100" w:type="dxa"/>
              <w:bottom w:w="90" w:type="dxa"/>
              <w:right w:w="100" w:type="dxa"/>
            </w:tcMar>
          </w:tcPr>
          <w:p w14:paraId="3BC5467D" w14:textId="77777777" w:rsidR="00EC4F1D" w:rsidRDefault="00CF07AE">
            <w:r>
              <w:rPr>
                <w:color w:val="222222"/>
                <w:sz w:val="18"/>
              </w:rPr>
              <w:t>British English</w:t>
            </w:r>
          </w:p>
        </w:tc>
      </w:tr>
      <w:tr w:rsidR="00EC4F1D" w14:paraId="46A428FE" w14:textId="77777777">
        <w:trPr>
          <w:jc w:val="center"/>
        </w:trPr>
        <w:tc>
          <w:tcPr>
            <w:tcW w:w="2520" w:type="dxa"/>
            <w:shd w:val="clear" w:color="auto" w:fill="F1D7FF"/>
            <w:tcMar>
              <w:top w:w="90" w:type="dxa"/>
              <w:left w:w="100" w:type="dxa"/>
              <w:bottom w:w="90" w:type="dxa"/>
              <w:right w:w="100" w:type="dxa"/>
            </w:tcMar>
          </w:tcPr>
          <w:p w14:paraId="71342BF2" w14:textId="77777777" w:rsidR="00EC4F1D" w:rsidRDefault="00CF07AE">
            <w:r>
              <w:rPr>
                <w:b/>
                <w:color w:val="734A91"/>
                <w:sz w:val="18"/>
              </w:rPr>
              <w:t>Purpose</w:t>
            </w:r>
          </w:p>
        </w:tc>
        <w:tc>
          <w:tcPr>
            <w:tcW w:w="7056" w:type="dxa"/>
            <w:tcMar>
              <w:top w:w="90" w:type="dxa"/>
              <w:left w:w="100" w:type="dxa"/>
              <w:bottom w:w="90" w:type="dxa"/>
              <w:right w:w="100" w:type="dxa"/>
            </w:tcMar>
          </w:tcPr>
          <w:p w14:paraId="7986E24A" w14:textId="77777777" w:rsidR="00EC4F1D" w:rsidRDefault="00CF07AE">
            <w:r>
              <w:rPr>
                <w:color w:val="222222"/>
                <w:sz w:val="18"/>
              </w:rPr>
              <w:t>Teacher re-review after targeted corrections; production source unchanged</w:t>
            </w:r>
          </w:p>
        </w:tc>
      </w:tr>
    </w:tbl>
    <w:p w14:paraId="22C578B5" w14:textId="77777777" w:rsidR="00EC4F1D" w:rsidRDefault="00CF07AE">
      <w:pPr>
        <w:spacing w:before="100" w:after="100"/>
      </w:pPr>
      <w:r>
        <w:rPr>
          <w:b/>
          <w:color w:val="A87BC7"/>
          <w:sz w:val="25"/>
        </w:rPr>
        <w:t>Theme map</w:t>
      </w:r>
    </w:p>
    <w:p w14:paraId="0CB488D4" w14:textId="77777777" w:rsidR="00EC4F1D" w:rsidRDefault="00CF07AE">
      <w:pPr>
        <w:spacing w:after="80" w:line="252" w:lineRule="auto"/>
      </w:pPr>
      <w:r>
        <w:rPr>
          <w:color w:val="222222"/>
          <w:sz w:val="19"/>
        </w:rPr>
        <w:t>This exam deliberately moves away from the main themes used in Exam 6. The internal mix is:</w:t>
      </w:r>
    </w:p>
    <w:tbl>
      <w:tblPr>
        <w:tblW w:w="0" w:type="auto"/>
        <w:jc w:val="center"/>
        <w:tblLook w:val="04A0" w:firstRow="1" w:lastRow="0" w:firstColumn="1" w:lastColumn="0" w:noHBand="0" w:noVBand="1"/>
      </w:tblPr>
      <w:tblGrid>
        <w:gridCol w:w="3504"/>
        <w:gridCol w:w="3504"/>
        <w:gridCol w:w="3504"/>
      </w:tblGrid>
      <w:tr w:rsidR="00EC4F1D" w14:paraId="5DD0E59E" w14:textId="77777777">
        <w:trPr>
          <w:jc w:val="center"/>
        </w:trPr>
        <w:tc>
          <w:tcPr>
            <w:tcW w:w="3504" w:type="dxa"/>
            <w:shd w:val="clear" w:color="auto" w:fill="734A91"/>
          </w:tcPr>
          <w:p w14:paraId="04F1F507" w14:textId="77777777" w:rsidR="00EC4F1D" w:rsidRDefault="00CF07AE">
            <w:r>
              <w:rPr>
                <w:b/>
                <w:color w:val="FFFFFF"/>
                <w:sz w:val="18"/>
              </w:rPr>
              <w:t>Part</w:t>
            </w:r>
          </w:p>
        </w:tc>
        <w:tc>
          <w:tcPr>
            <w:tcW w:w="3504" w:type="dxa"/>
            <w:shd w:val="clear" w:color="auto" w:fill="734A91"/>
          </w:tcPr>
          <w:p w14:paraId="5151B002" w14:textId="77777777" w:rsidR="00EC4F1D" w:rsidRDefault="00CF07AE">
            <w:r>
              <w:rPr>
                <w:b/>
                <w:color w:val="FFFFFF"/>
                <w:sz w:val="18"/>
              </w:rPr>
              <w:t>Task</w:t>
            </w:r>
          </w:p>
        </w:tc>
        <w:tc>
          <w:tcPr>
            <w:tcW w:w="3504" w:type="dxa"/>
            <w:shd w:val="clear" w:color="auto" w:fill="734A91"/>
          </w:tcPr>
          <w:p w14:paraId="45DA2BD8" w14:textId="77777777" w:rsidR="00EC4F1D" w:rsidRDefault="00CF07AE">
            <w:r>
              <w:rPr>
                <w:b/>
                <w:color w:val="FFFFFF"/>
                <w:sz w:val="18"/>
              </w:rPr>
              <w:t>Theme</w:t>
            </w:r>
          </w:p>
        </w:tc>
      </w:tr>
      <w:tr w:rsidR="00EC4F1D" w14:paraId="29D58EAC" w14:textId="77777777">
        <w:trPr>
          <w:jc w:val="center"/>
        </w:trPr>
        <w:tc>
          <w:tcPr>
            <w:tcW w:w="3504" w:type="dxa"/>
            <w:shd w:val="clear" w:color="auto" w:fill="F1D7FF"/>
            <w:tcMar>
              <w:top w:w="90" w:type="dxa"/>
              <w:left w:w="100" w:type="dxa"/>
              <w:bottom w:w="90" w:type="dxa"/>
              <w:right w:w="100" w:type="dxa"/>
            </w:tcMar>
          </w:tcPr>
          <w:p w14:paraId="3205CAAC" w14:textId="77777777" w:rsidR="00EC4F1D" w:rsidRDefault="00CF07AE">
            <w:r>
              <w:rPr>
                <w:color w:val="222222"/>
                <w:sz w:val="18"/>
              </w:rPr>
              <w:t>1</w:t>
            </w:r>
          </w:p>
        </w:tc>
        <w:tc>
          <w:tcPr>
            <w:tcW w:w="3504" w:type="dxa"/>
            <w:shd w:val="clear" w:color="auto" w:fill="F1D7FF"/>
            <w:tcMar>
              <w:top w:w="90" w:type="dxa"/>
              <w:left w:w="100" w:type="dxa"/>
              <w:bottom w:w="90" w:type="dxa"/>
              <w:right w:w="100" w:type="dxa"/>
            </w:tcMar>
          </w:tcPr>
          <w:p w14:paraId="233CEE05" w14:textId="77777777" w:rsidR="00EC4F1D" w:rsidRDefault="00CF07AE">
            <w:r>
              <w:rPr>
                <w:color w:val="222222"/>
                <w:sz w:val="18"/>
              </w:rPr>
              <w:t>Multiple-choice cloze</w:t>
            </w:r>
          </w:p>
        </w:tc>
        <w:tc>
          <w:tcPr>
            <w:tcW w:w="3504" w:type="dxa"/>
            <w:shd w:val="clear" w:color="auto" w:fill="F1D7FF"/>
            <w:tcMar>
              <w:top w:w="90" w:type="dxa"/>
              <w:left w:w="100" w:type="dxa"/>
              <w:bottom w:w="90" w:type="dxa"/>
              <w:right w:w="100" w:type="dxa"/>
            </w:tcMar>
          </w:tcPr>
          <w:p w14:paraId="7383FEDE" w14:textId="77777777" w:rsidR="00EC4F1D" w:rsidRDefault="00CF07AE">
            <w:r>
              <w:rPr>
                <w:color w:val="222222"/>
                <w:sz w:val="18"/>
              </w:rPr>
              <w:t>Unusual sports &amp; emerging trends</w:t>
            </w:r>
          </w:p>
        </w:tc>
      </w:tr>
      <w:tr w:rsidR="00EC4F1D" w14:paraId="436BF466" w14:textId="77777777">
        <w:trPr>
          <w:jc w:val="center"/>
        </w:trPr>
        <w:tc>
          <w:tcPr>
            <w:tcW w:w="3504" w:type="dxa"/>
            <w:tcMar>
              <w:top w:w="90" w:type="dxa"/>
              <w:left w:w="100" w:type="dxa"/>
              <w:bottom w:w="90" w:type="dxa"/>
              <w:right w:w="100" w:type="dxa"/>
            </w:tcMar>
          </w:tcPr>
          <w:p w14:paraId="00CF386D" w14:textId="77777777" w:rsidR="00EC4F1D" w:rsidRDefault="00CF07AE">
            <w:r>
              <w:rPr>
                <w:color w:val="222222"/>
                <w:sz w:val="18"/>
              </w:rPr>
              <w:t>2</w:t>
            </w:r>
          </w:p>
        </w:tc>
        <w:tc>
          <w:tcPr>
            <w:tcW w:w="3504" w:type="dxa"/>
            <w:tcMar>
              <w:top w:w="90" w:type="dxa"/>
              <w:left w:w="100" w:type="dxa"/>
              <w:bottom w:w="90" w:type="dxa"/>
              <w:right w:w="100" w:type="dxa"/>
            </w:tcMar>
          </w:tcPr>
          <w:p w14:paraId="28B45C34" w14:textId="77777777" w:rsidR="00EC4F1D" w:rsidRDefault="00CF07AE">
            <w:r>
              <w:rPr>
                <w:color w:val="222222"/>
                <w:sz w:val="18"/>
              </w:rPr>
              <w:t>Open cloze</w:t>
            </w:r>
          </w:p>
        </w:tc>
        <w:tc>
          <w:tcPr>
            <w:tcW w:w="3504" w:type="dxa"/>
            <w:tcMar>
              <w:top w:w="90" w:type="dxa"/>
              <w:left w:w="100" w:type="dxa"/>
              <w:bottom w:w="90" w:type="dxa"/>
              <w:right w:w="100" w:type="dxa"/>
            </w:tcMar>
          </w:tcPr>
          <w:p w14:paraId="2A420FFC" w14:textId="77777777" w:rsidR="00EC4F1D" w:rsidRDefault="00CF07AE">
            <w:r>
              <w:rPr>
                <w:color w:val="222222"/>
                <w:sz w:val="18"/>
              </w:rPr>
              <w:t>Smart devices &amp; digital habits</w:t>
            </w:r>
          </w:p>
        </w:tc>
      </w:tr>
      <w:tr w:rsidR="00EC4F1D" w14:paraId="377E8126" w14:textId="77777777">
        <w:trPr>
          <w:jc w:val="center"/>
        </w:trPr>
        <w:tc>
          <w:tcPr>
            <w:tcW w:w="3504" w:type="dxa"/>
            <w:shd w:val="clear" w:color="auto" w:fill="F1D7FF"/>
            <w:tcMar>
              <w:top w:w="90" w:type="dxa"/>
              <w:left w:w="100" w:type="dxa"/>
              <w:bottom w:w="90" w:type="dxa"/>
              <w:right w:w="100" w:type="dxa"/>
            </w:tcMar>
          </w:tcPr>
          <w:p w14:paraId="1F8BD7F1" w14:textId="77777777" w:rsidR="00EC4F1D" w:rsidRDefault="00CF07AE">
            <w:r>
              <w:rPr>
                <w:color w:val="222222"/>
                <w:sz w:val="18"/>
              </w:rPr>
              <w:t>3</w:t>
            </w:r>
          </w:p>
        </w:tc>
        <w:tc>
          <w:tcPr>
            <w:tcW w:w="3504" w:type="dxa"/>
            <w:shd w:val="clear" w:color="auto" w:fill="F1D7FF"/>
            <w:tcMar>
              <w:top w:w="90" w:type="dxa"/>
              <w:left w:w="100" w:type="dxa"/>
              <w:bottom w:w="90" w:type="dxa"/>
              <w:right w:w="100" w:type="dxa"/>
            </w:tcMar>
          </w:tcPr>
          <w:p w14:paraId="52E8037A" w14:textId="77777777" w:rsidR="00EC4F1D" w:rsidRDefault="00CF07AE">
            <w:r>
              <w:rPr>
                <w:color w:val="222222"/>
                <w:sz w:val="18"/>
              </w:rPr>
              <w:t>Word formation</w:t>
            </w:r>
          </w:p>
        </w:tc>
        <w:tc>
          <w:tcPr>
            <w:tcW w:w="3504" w:type="dxa"/>
            <w:shd w:val="clear" w:color="auto" w:fill="F1D7FF"/>
            <w:tcMar>
              <w:top w:w="90" w:type="dxa"/>
              <w:left w:w="100" w:type="dxa"/>
              <w:bottom w:w="90" w:type="dxa"/>
              <w:right w:w="100" w:type="dxa"/>
            </w:tcMar>
          </w:tcPr>
          <w:p w14:paraId="29DA51BD" w14:textId="77777777" w:rsidR="00EC4F1D" w:rsidRDefault="00CF07AE">
            <w:r>
              <w:rPr>
                <w:color w:val="222222"/>
                <w:sz w:val="18"/>
              </w:rPr>
              <w:t>A week without a smartphone</w:t>
            </w:r>
          </w:p>
        </w:tc>
      </w:tr>
      <w:tr w:rsidR="00EC4F1D" w14:paraId="6440B546" w14:textId="77777777">
        <w:trPr>
          <w:jc w:val="center"/>
        </w:trPr>
        <w:tc>
          <w:tcPr>
            <w:tcW w:w="3504" w:type="dxa"/>
            <w:tcMar>
              <w:top w:w="90" w:type="dxa"/>
              <w:left w:w="100" w:type="dxa"/>
              <w:bottom w:w="90" w:type="dxa"/>
              <w:right w:w="100" w:type="dxa"/>
            </w:tcMar>
          </w:tcPr>
          <w:p w14:paraId="0B2D5F35" w14:textId="77777777" w:rsidR="00EC4F1D" w:rsidRDefault="00CF07AE">
            <w:r>
              <w:rPr>
                <w:color w:val="222222"/>
                <w:sz w:val="18"/>
              </w:rPr>
              <w:t>4</w:t>
            </w:r>
          </w:p>
        </w:tc>
        <w:tc>
          <w:tcPr>
            <w:tcW w:w="3504" w:type="dxa"/>
            <w:tcMar>
              <w:top w:w="90" w:type="dxa"/>
              <w:left w:w="100" w:type="dxa"/>
              <w:bottom w:w="90" w:type="dxa"/>
              <w:right w:w="100" w:type="dxa"/>
            </w:tcMar>
          </w:tcPr>
          <w:p w14:paraId="66AA23E8" w14:textId="77777777" w:rsidR="00EC4F1D" w:rsidRDefault="00CF07AE">
            <w:r>
              <w:rPr>
                <w:color w:val="222222"/>
                <w:sz w:val="18"/>
              </w:rPr>
              <w:t>Key word transformations</w:t>
            </w:r>
          </w:p>
        </w:tc>
        <w:tc>
          <w:tcPr>
            <w:tcW w:w="3504" w:type="dxa"/>
            <w:tcMar>
              <w:top w:w="90" w:type="dxa"/>
              <w:left w:w="100" w:type="dxa"/>
              <w:bottom w:w="90" w:type="dxa"/>
              <w:right w:w="100" w:type="dxa"/>
            </w:tcMar>
          </w:tcPr>
          <w:p w14:paraId="28306934" w14:textId="77777777" w:rsidR="00EC4F1D" w:rsidRDefault="00CF07AE">
            <w:r>
              <w:rPr>
                <w:color w:val="222222"/>
                <w:sz w:val="18"/>
              </w:rPr>
              <w:t>Plastic waste &amp; recycling</w:t>
            </w:r>
          </w:p>
        </w:tc>
      </w:tr>
      <w:tr w:rsidR="00EC4F1D" w14:paraId="15BD91B5" w14:textId="77777777">
        <w:trPr>
          <w:jc w:val="center"/>
        </w:trPr>
        <w:tc>
          <w:tcPr>
            <w:tcW w:w="3504" w:type="dxa"/>
            <w:shd w:val="clear" w:color="auto" w:fill="F1D7FF"/>
            <w:tcMar>
              <w:top w:w="90" w:type="dxa"/>
              <w:left w:w="100" w:type="dxa"/>
              <w:bottom w:w="90" w:type="dxa"/>
              <w:right w:w="100" w:type="dxa"/>
            </w:tcMar>
          </w:tcPr>
          <w:p w14:paraId="21771FEA" w14:textId="77777777" w:rsidR="00EC4F1D" w:rsidRDefault="00CF07AE">
            <w:r>
              <w:rPr>
                <w:color w:val="222222"/>
                <w:sz w:val="18"/>
              </w:rPr>
              <w:t>5</w:t>
            </w:r>
          </w:p>
        </w:tc>
        <w:tc>
          <w:tcPr>
            <w:tcW w:w="3504" w:type="dxa"/>
            <w:shd w:val="clear" w:color="auto" w:fill="F1D7FF"/>
            <w:tcMar>
              <w:top w:w="90" w:type="dxa"/>
              <w:left w:w="100" w:type="dxa"/>
              <w:bottom w:w="90" w:type="dxa"/>
              <w:right w:w="100" w:type="dxa"/>
            </w:tcMar>
          </w:tcPr>
          <w:p w14:paraId="7210138B" w14:textId="77777777" w:rsidR="00EC4F1D" w:rsidRDefault="00CF07AE">
            <w:r>
              <w:rPr>
                <w:color w:val="222222"/>
                <w:sz w:val="18"/>
              </w:rPr>
              <w:t>Multiple-choice reading</w:t>
            </w:r>
          </w:p>
        </w:tc>
        <w:tc>
          <w:tcPr>
            <w:tcW w:w="3504" w:type="dxa"/>
            <w:shd w:val="clear" w:color="auto" w:fill="F1D7FF"/>
            <w:tcMar>
              <w:top w:w="90" w:type="dxa"/>
              <w:left w:w="100" w:type="dxa"/>
              <w:bottom w:w="90" w:type="dxa"/>
              <w:right w:w="100" w:type="dxa"/>
            </w:tcMar>
          </w:tcPr>
          <w:p w14:paraId="6DCABCE5" w14:textId="77777777" w:rsidR="00EC4F1D" w:rsidRDefault="00CF07AE">
            <w:r>
              <w:rPr>
                <w:color w:val="222222"/>
                <w:sz w:val="18"/>
              </w:rPr>
              <w:t>Everyday fitness</w:t>
            </w:r>
          </w:p>
        </w:tc>
      </w:tr>
      <w:tr w:rsidR="00EC4F1D" w14:paraId="7ADE83CB" w14:textId="77777777">
        <w:trPr>
          <w:jc w:val="center"/>
        </w:trPr>
        <w:tc>
          <w:tcPr>
            <w:tcW w:w="3504" w:type="dxa"/>
            <w:tcMar>
              <w:top w:w="90" w:type="dxa"/>
              <w:left w:w="100" w:type="dxa"/>
              <w:bottom w:w="90" w:type="dxa"/>
              <w:right w:w="100" w:type="dxa"/>
            </w:tcMar>
          </w:tcPr>
          <w:p w14:paraId="248B919D" w14:textId="77777777" w:rsidR="00EC4F1D" w:rsidRDefault="00CF07AE">
            <w:r>
              <w:rPr>
                <w:color w:val="222222"/>
                <w:sz w:val="18"/>
              </w:rPr>
              <w:t>6</w:t>
            </w:r>
          </w:p>
        </w:tc>
        <w:tc>
          <w:tcPr>
            <w:tcW w:w="3504" w:type="dxa"/>
            <w:tcMar>
              <w:top w:w="90" w:type="dxa"/>
              <w:left w:w="100" w:type="dxa"/>
              <w:bottom w:w="90" w:type="dxa"/>
              <w:right w:w="100" w:type="dxa"/>
            </w:tcMar>
          </w:tcPr>
          <w:p w14:paraId="195E0B1B" w14:textId="77777777" w:rsidR="00EC4F1D" w:rsidRDefault="00CF07AE">
            <w:r>
              <w:rPr>
                <w:color w:val="222222"/>
                <w:sz w:val="18"/>
              </w:rPr>
              <w:t>Gapped text</w:t>
            </w:r>
          </w:p>
        </w:tc>
        <w:tc>
          <w:tcPr>
            <w:tcW w:w="3504" w:type="dxa"/>
            <w:tcMar>
              <w:top w:w="90" w:type="dxa"/>
              <w:left w:w="100" w:type="dxa"/>
              <w:bottom w:w="90" w:type="dxa"/>
              <w:right w:w="100" w:type="dxa"/>
            </w:tcMar>
          </w:tcPr>
          <w:p w14:paraId="47DCC0D5" w14:textId="77777777" w:rsidR="00EC4F1D" w:rsidRDefault="00CF07AE">
            <w:r>
              <w:rPr>
                <w:color w:val="222222"/>
                <w:sz w:val="18"/>
              </w:rPr>
              <w:t>Modern communication</w:t>
            </w:r>
          </w:p>
        </w:tc>
      </w:tr>
      <w:tr w:rsidR="00EC4F1D" w14:paraId="6AEF074B" w14:textId="77777777">
        <w:trPr>
          <w:jc w:val="center"/>
        </w:trPr>
        <w:tc>
          <w:tcPr>
            <w:tcW w:w="3504" w:type="dxa"/>
            <w:shd w:val="clear" w:color="auto" w:fill="F1D7FF"/>
            <w:tcMar>
              <w:top w:w="90" w:type="dxa"/>
              <w:left w:w="100" w:type="dxa"/>
              <w:bottom w:w="90" w:type="dxa"/>
              <w:right w:w="100" w:type="dxa"/>
            </w:tcMar>
          </w:tcPr>
          <w:p w14:paraId="4572E979" w14:textId="77777777" w:rsidR="00EC4F1D" w:rsidRDefault="00CF07AE">
            <w:r>
              <w:rPr>
                <w:color w:val="222222"/>
                <w:sz w:val="18"/>
              </w:rPr>
              <w:t>7</w:t>
            </w:r>
          </w:p>
        </w:tc>
        <w:tc>
          <w:tcPr>
            <w:tcW w:w="3504" w:type="dxa"/>
            <w:shd w:val="clear" w:color="auto" w:fill="F1D7FF"/>
            <w:tcMar>
              <w:top w:w="90" w:type="dxa"/>
              <w:left w:w="100" w:type="dxa"/>
              <w:bottom w:w="90" w:type="dxa"/>
              <w:right w:w="100" w:type="dxa"/>
            </w:tcMar>
          </w:tcPr>
          <w:p w14:paraId="6473A1FE" w14:textId="77777777" w:rsidR="00EC4F1D" w:rsidRDefault="00CF07AE">
            <w:r>
              <w:rPr>
                <w:color w:val="222222"/>
                <w:sz w:val="18"/>
              </w:rPr>
              <w:t>Multiple matching</w:t>
            </w:r>
          </w:p>
        </w:tc>
        <w:tc>
          <w:tcPr>
            <w:tcW w:w="3504" w:type="dxa"/>
            <w:shd w:val="clear" w:color="auto" w:fill="F1D7FF"/>
            <w:tcMar>
              <w:top w:w="90" w:type="dxa"/>
              <w:left w:w="100" w:type="dxa"/>
              <w:bottom w:w="90" w:type="dxa"/>
              <w:right w:w="100" w:type="dxa"/>
            </w:tcMar>
          </w:tcPr>
          <w:p w14:paraId="431A81B6" w14:textId="77777777" w:rsidR="00EC4F1D" w:rsidRDefault="00CF07AE">
            <w:r>
              <w:rPr>
                <w:color w:val="222222"/>
                <w:sz w:val="18"/>
              </w:rPr>
              <w:t>Everyday sustainability</w:t>
            </w:r>
          </w:p>
        </w:tc>
      </w:tr>
    </w:tbl>
    <w:p w14:paraId="6EF7C2D4" w14:textId="77777777" w:rsidR="00EC4F1D" w:rsidRDefault="00CF07AE">
      <w:pPr>
        <w:spacing w:before="120" w:after="80" w:line="252" w:lineRule="auto"/>
      </w:pPr>
      <w:r>
        <w:rPr>
          <w:b/>
          <w:color w:val="734A91"/>
          <w:sz w:val="18"/>
        </w:rPr>
        <w:t xml:space="preserve">Distribution note: Exam 7 is clearly different from Exam 6, but Parts 2, 3 and 6 all touch digital life, while Parts 4 and 7 touch sustainability. Reviewers should judge </w:t>
      </w:r>
      <w:r>
        <w:rPr>
          <w:b/>
          <w:color w:val="734A91"/>
          <w:sz w:val="18"/>
        </w:rPr>
        <w:t>whether that still feels varied enough as a single paper.</w:t>
      </w:r>
    </w:p>
    <w:p w14:paraId="31FA1F26" w14:textId="77777777" w:rsidR="00EC4F1D" w:rsidRDefault="00CF07AE">
      <w:r>
        <w:br w:type="page"/>
      </w:r>
    </w:p>
    <w:p w14:paraId="6389D071" w14:textId="77777777" w:rsidR="00EC4F1D" w:rsidRDefault="00CF07AE">
      <w:pPr>
        <w:spacing w:before="160" w:after="100"/>
      </w:pPr>
      <w:r>
        <w:rPr>
          <w:b/>
          <w:color w:val="734A91"/>
          <w:sz w:val="34"/>
        </w:rPr>
        <w:lastRenderedPageBreak/>
        <w:t>Part 1 — Multiple-choice cloze</w:t>
      </w:r>
    </w:p>
    <w:p w14:paraId="390E5E83" w14:textId="77777777" w:rsidR="00EC4F1D" w:rsidRDefault="00CF07AE">
      <w:pPr>
        <w:spacing w:after="80" w:line="252" w:lineRule="auto"/>
      </w:pPr>
      <w:r>
        <w:rPr>
          <w:b/>
          <w:color w:val="A87BC7"/>
          <w:sz w:val="19"/>
        </w:rPr>
        <w:t>Theme: Unusual sports &amp; emerging trends</w:t>
      </w:r>
    </w:p>
    <w:p w14:paraId="774C8ACC" w14:textId="77777777" w:rsidR="00EC4F1D" w:rsidRPr="00BE1D46" w:rsidRDefault="00CF07AE">
      <w:pPr>
        <w:spacing w:after="60"/>
        <w:rPr>
          <w:lang w:val="es-ES"/>
        </w:rPr>
      </w:pPr>
      <w:r w:rsidRPr="00BE1D46">
        <w:rPr>
          <w:b/>
          <w:color w:val="A87BC7"/>
          <w:sz w:val="17"/>
          <w:lang w:val="es-ES"/>
        </w:rPr>
        <w:t>VISTA ALUMNO</w:t>
      </w:r>
    </w:p>
    <w:p w14:paraId="4E75B1B0" w14:textId="77777777" w:rsidR="00EC4F1D" w:rsidRPr="00BE1D46" w:rsidRDefault="00CF07AE">
      <w:pPr>
        <w:spacing w:after="60" w:line="252" w:lineRule="auto"/>
        <w:rPr>
          <w:lang w:val="es-ES"/>
        </w:rPr>
      </w:pPr>
      <w:r w:rsidRPr="00BE1D46">
        <w:rPr>
          <w:b/>
          <w:color w:val="734A91"/>
          <w:sz w:val="19"/>
          <w:lang w:val="es-ES"/>
        </w:rPr>
        <w:t>Example:</w:t>
      </w:r>
    </w:p>
    <w:p w14:paraId="142E9744" w14:textId="77777777" w:rsidR="00EC4F1D" w:rsidRPr="00BE1D46" w:rsidRDefault="00CF07AE">
      <w:pPr>
        <w:spacing w:after="20" w:line="252" w:lineRule="auto"/>
        <w:rPr>
          <w:lang w:val="es-ES"/>
        </w:rPr>
      </w:pPr>
      <w:r w:rsidRPr="00BE1D46">
        <w:rPr>
          <w:color w:val="222222"/>
          <w:sz w:val="18"/>
          <w:lang w:val="es-ES"/>
        </w:rPr>
        <w:t>A) taken</w:t>
      </w:r>
    </w:p>
    <w:p w14:paraId="5A6DB583" w14:textId="77777777" w:rsidR="00EC4F1D" w:rsidRPr="00BE1D46" w:rsidRDefault="00CF07AE">
      <w:pPr>
        <w:spacing w:after="20" w:line="252" w:lineRule="auto"/>
        <w:rPr>
          <w:lang w:val="es-ES"/>
        </w:rPr>
      </w:pPr>
      <w:r w:rsidRPr="00BE1D46">
        <w:rPr>
          <w:color w:val="222222"/>
          <w:sz w:val="18"/>
          <w:lang w:val="es-ES"/>
        </w:rPr>
        <w:t>B) made</w:t>
      </w:r>
    </w:p>
    <w:p w14:paraId="3DD94A11" w14:textId="77777777" w:rsidR="00EC4F1D" w:rsidRDefault="00CF07AE">
      <w:pPr>
        <w:spacing w:after="20" w:line="252" w:lineRule="auto"/>
      </w:pPr>
      <w:r>
        <w:rPr>
          <w:color w:val="222222"/>
          <w:sz w:val="18"/>
        </w:rPr>
        <w:t>C) become</w:t>
      </w:r>
    </w:p>
    <w:p w14:paraId="53FB4218" w14:textId="77777777" w:rsidR="00EC4F1D" w:rsidRDefault="00CF07AE">
      <w:pPr>
        <w:spacing w:after="20" w:line="252" w:lineRule="auto"/>
      </w:pPr>
      <w:r>
        <w:rPr>
          <w:color w:val="222222"/>
          <w:sz w:val="18"/>
        </w:rPr>
        <w:t>D) turned</w:t>
      </w:r>
    </w:p>
    <w:p w14:paraId="69237D57" w14:textId="77777777" w:rsidR="00EC4F1D" w:rsidRDefault="00CF07AE">
      <w:pPr>
        <w:spacing w:after="60" w:line="252" w:lineRule="auto"/>
      </w:pPr>
      <w:r>
        <w:rPr>
          <w:b/>
          <w:color w:val="734A91"/>
          <w:sz w:val="19"/>
        </w:rPr>
        <w:t>Answer: C</w:t>
      </w:r>
    </w:p>
    <w:p w14:paraId="118C5EA8" w14:textId="77777777" w:rsidR="00EC4F1D" w:rsidRDefault="00CF07AE">
      <w:pPr>
        <w:spacing w:after="60" w:line="252" w:lineRule="auto"/>
      </w:pPr>
      <w:r>
        <w:rPr>
          <w:b/>
          <w:color w:val="734A91"/>
          <w:sz w:val="19"/>
        </w:rPr>
        <w:t>Text</w:t>
      </w:r>
    </w:p>
    <w:p w14:paraId="511803A9" w14:textId="77777777" w:rsidR="00EC4F1D" w:rsidRDefault="00CF07AE">
      <w:pPr>
        <w:spacing w:after="80" w:line="252" w:lineRule="auto"/>
      </w:pPr>
      <w:r>
        <w:rPr>
          <w:b/>
          <w:color w:val="734A91"/>
          <w:sz w:val="22"/>
        </w:rPr>
        <w:t>From Strange to Mainstream</w:t>
      </w:r>
    </w:p>
    <w:p w14:paraId="21513FD1" w14:textId="77777777" w:rsidR="00EC4F1D" w:rsidRDefault="00CF07AE">
      <w:pPr>
        <w:spacing w:after="20" w:line="252" w:lineRule="auto"/>
      </w:pPr>
      <w:r>
        <w:rPr>
          <w:color w:val="222222"/>
          <w:sz w:val="18"/>
        </w:rPr>
        <w:t xml:space="preserve">A few years ago, </w:t>
      </w:r>
      <w:r>
        <w:rPr>
          <w:color w:val="222222"/>
          <w:sz w:val="18"/>
        </w:rPr>
        <w:t xml:space="preserve">sports such as underwater hockey and extreme ironing would have seemed too unusual to attract a wide audience. Yet both have (0) ___ popular enough to appear regularly on social media, where short videos can help a sport (1) ___ a much wider audience. One </w:t>
      </w:r>
      <w:r>
        <w:rPr>
          <w:color w:val="222222"/>
          <w:sz w:val="18"/>
        </w:rPr>
        <w:t>reason is that people are always looking for fresh experiences, especially if they can (2) ___ them with friends online. Another factor is that many unusual sports are more (3) ___ than their names suggest. Participants often need only basic equipment, and</w:t>
      </w:r>
      <w:r>
        <w:rPr>
          <w:color w:val="222222"/>
          <w:sz w:val="18"/>
        </w:rPr>
        <w:t xml:space="preserve"> clubs are keen to welcome beginners.</w:t>
      </w:r>
    </w:p>
    <w:p w14:paraId="4509EB19" w14:textId="77777777" w:rsidR="00EC4F1D" w:rsidRDefault="00CF07AE">
      <w:pPr>
        <w:spacing w:after="60" w:line="252" w:lineRule="auto"/>
      </w:pPr>
      <w:r>
        <w:rPr>
          <w:color w:val="222222"/>
          <w:sz w:val="18"/>
        </w:rPr>
        <w:t>As a result, these activities are no longer seen as jokes. In fact, some are beginning to (4) ___ in serious sponsorship deals and organised competitions. Supporters say unusual sports also (5) ___ a sense of community</w:t>
      </w:r>
      <w:r>
        <w:rPr>
          <w:color w:val="222222"/>
          <w:sz w:val="18"/>
        </w:rPr>
        <w:t>, because newcomers and experts mix more easily than in traditional games. Of course, not every trend will last, and some sports may fade (6) ___ once the novelty disappears. Still, their recent success shows that people are open (7) ___ trying something d</w:t>
      </w:r>
      <w:r>
        <w:rPr>
          <w:color w:val="222222"/>
          <w:sz w:val="18"/>
        </w:rPr>
        <w:t>ifferent, provided it is safe, social and fun. What once looked ridiculous may soon be a familiar (8) ___ at local sports centres.</w:t>
      </w:r>
    </w:p>
    <w:p w14:paraId="288D0470" w14:textId="77777777" w:rsidR="00EC4F1D" w:rsidRDefault="00CF07AE">
      <w:pPr>
        <w:spacing w:after="60" w:line="252" w:lineRule="auto"/>
      </w:pPr>
      <w:r>
        <w:rPr>
          <w:b/>
          <w:color w:val="734A91"/>
          <w:sz w:val="19"/>
        </w:rPr>
        <w:t>Questions</w:t>
      </w:r>
    </w:p>
    <w:p w14:paraId="44EFF4CF" w14:textId="77777777" w:rsidR="00EC4F1D" w:rsidRDefault="00CF07AE">
      <w:pPr>
        <w:spacing w:after="20" w:line="252" w:lineRule="auto"/>
      </w:pPr>
      <w:r>
        <w:rPr>
          <w:b/>
          <w:color w:val="A87BC7"/>
          <w:sz w:val="19"/>
        </w:rPr>
        <w:t>1</w:t>
      </w:r>
    </w:p>
    <w:p w14:paraId="448F84E9" w14:textId="77777777" w:rsidR="00EC4F1D" w:rsidRDefault="00CF07AE">
      <w:pPr>
        <w:spacing w:after="20" w:line="252" w:lineRule="auto"/>
      </w:pPr>
      <w:r>
        <w:rPr>
          <w:color w:val="222222"/>
          <w:sz w:val="18"/>
        </w:rPr>
        <w:t>A reach</w:t>
      </w:r>
    </w:p>
    <w:p w14:paraId="50EAC512" w14:textId="77777777" w:rsidR="00EC4F1D" w:rsidRDefault="00CF07AE">
      <w:pPr>
        <w:spacing w:after="20" w:line="252" w:lineRule="auto"/>
      </w:pPr>
      <w:r>
        <w:rPr>
          <w:color w:val="222222"/>
          <w:sz w:val="18"/>
        </w:rPr>
        <w:t>B approach</w:t>
      </w:r>
    </w:p>
    <w:p w14:paraId="599728FE" w14:textId="77777777" w:rsidR="00EC4F1D" w:rsidRDefault="00CF07AE">
      <w:pPr>
        <w:spacing w:after="20" w:line="252" w:lineRule="auto"/>
      </w:pPr>
      <w:r>
        <w:rPr>
          <w:color w:val="222222"/>
          <w:sz w:val="18"/>
        </w:rPr>
        <w:t>C enter</w:t>
      </w:r>
    </w:p>
    <w:p w14:paraId="170C6FDE" w14:textId="77777777" w:rsidR="00EC4F1D" w:rsidRDefault="00CF07AE">
      <w:pPr>
        <w:spacing w:after="20" w:line="252" w:lineRule="auto"/>
      </w:pPr>
      <w:r>
        <w:rPr>
          <w:color w:val="222222"/>
          <w:sz w:val="18"/>
        </w:rPr>
        <w:t>D arrive</w:t>
      </w:r>
    </w:p>
    <w:p w14:paraId="532C5816" w14:textId="77777777" w:rsidR="00EC4F1D" w:rsidRDefault="00CF07AE">
      <w:pPr>
        <w:spacing w:after="20" w:line="252" w:lineRule="auto"/>
      </w:pPr>
      <w:r>
        <w:rPr>
          <w:b/>
          <w:color w:val="A87BC7"/>
          <w:sz w:val="19"/>
        </w:rPr>
        <w:t>2</w:t>
      </w:r>
    </w:p>
    <w:p w14:paraId="673C25EC" w14:textId="77777777" w:rsidR="00EC4F1D" w:rsidRDefault="00CF07AE">
      <w:pPr>
        <w:spacing w:after="20" w:line="252" w:lineRule="auto"/>
      </w:pPr>
      <w:r>
        <w:rPr>
          <w:color w:val="222222"/>
          <w:sz w:val="18"/>
        </w:rPr>
        <w:t>A post</w:t>
      </w:r>
    </w:p>
    <w:p w14:paraId="0987B816" w14:textId="77777777" w:rsidR="00EC4F1D" w:rsidRDefault="00CF07AE">
      <w:pPr>
        <w:spacing w:after="20" w:line="252" w:lineRule="auto"/>
      </w:pPr>
      <w:r>
        <w:rPr>
          <w:color w:val="222222"/>
          <w:sz w:val="18"/>
        </w:rPr>
        <w:t>B send</w:t>
      </w:r>
    </w:p>
    <w:p w14:paraId="36ADE64E" w14:textId="77777777" w:rsidR="00EC4F1D" w:rsidRDefault="00CF07AE">
      <w:pPr>
        <w:spacing w:after="20" w:line="252" w:lineRule="auto"/>
      </w:pPr>
      <w:r>
        <w:rPr>
          <w:color w:val="222222"/>
          <w:sz w:val="18"/>
        </w:rPr>
        <w:t>C share</w:t>
      </w:r>
    </w:p>
    <w:p w14:paraId="48690EA9" w14:textId="77777777" w:rsidR="00EC4F1D" w:rsidRDefault="00CF07AE">
      <w:pPr>
        <w:spacing w:after="20" w:line="252" w:lineRule="auto"/>
      </w:pPr>
      <w:r>
        <w:rPr>
          <w:color w:val="222222"/>
          <w:sz w:val="18"/>
        </w:rPr>
        <w:t>D pass</w:t>
      </w:r>
    </w:p>
    <w:p w14:paraId="01643873" w14:textId="77777777" w:rsidR="00EC4F1D" w:rsidRDefault="00CF07AE">
      <w:pPr>
        <w:spacing w:after="20" w:line="252" w:lineRule="auto"/>
      </w:pPr>
      <w:r>
        <w:rPr>
          <w:b/>
          <w:color w:val="A87BC7"/>
          <w:sz w:val="19"/>
        </w:rPr>
        <w:t>3</w:t>
      </w:r>
    </w:p>
    <w:p w14:paraId="7CD63917" w14:textId="77777777" w:rsidR="00EC4F1D" w:rsidRDefault="00CF07AE">
      <w:pPr>
        <w:spacing w:after="20" w:line="252" w:lineRule="auto"/>
      </w:pPr>
      <w:r>
        <w:rPr>
          <w:color w:val="222222"/>
          <w:sz w:val="18"/>
        </w:rPr>
        <w:t>A accessible</w:t>
      </w:r>
    </w:p>
    <w:p w14:paraId="415912BB" w14:textId="77777777" w:rsidR="00EC4F1D" w:rsidRDefault="00CF07AE">
      <w:pPr>
        <w:spacing w:after="20" w:line="252" w:lineRule="auto"/>
      </w:pPr>
      <w:r>
        <w:rPr>
          <w:color w:val="222222"/>
          <w:sz w:val="18"/>
        </w:rPr>
        <w:t>B familiar</w:t>
      </w:r>
    </w:p>
    <w:p w14:paraId="11305A31" w14:textId="77777777" w:rsidR="00EC4F1D" w:rsidRDefault="00CF07AE">
      <w:pPr>
        <w:spacing w:after="20" w:line="252" w:lineRule="auto"/>
      </w:pPr>
      <w:r>
        <w:rPr>
          <w:color w:val="222222"/>
          <w:sz w:val="18"/>
        </w:rPr>
        <w:t>C convenient</w:t>
      </w:r>
    </w:p>
    <w:p w14:paraId="0700BD81" w14:textId="77777777" w:rsidR="00EC4F1D" w:rsidRDefault="00CF07AE">
      <w:pPr>
        <w:spacing w:after="20" w:line="252" w:lineRule="auto"/>
      </w:pPr>
      <w:r>
        <w:rPr>
          <w:color w:val="222222"/>
          <w:sz w:val="18"/>
        </w:rPr>
        <w:t>D ordin</w:t>
      </w:r>
      <w:r>
        <w:rPr>
          <w:color w:val="222222"/>
          <w:sz w:val="18"/>
        </w:rPr>
        <w:t>ary</w:t>
      </w:r>
    </w:p>
    <w:p w14:paraId="4272BE14" w14:textId="77777777" w:rsidR="00EC4F1D" w:rsidRDefault="00CF07AE">
      <w:pPr>
        <w:spacing w:after="20" w:line="252" w:lineRule="auto"/>
      </w:pPr>
      <w:r>
        <w:rPr>
          <w:b/>
          <w:color w:val="A87BC7"/>
          <w:sz w:val="19"/>
        </w:rPr>
        <w:t>4</w:t>
      </w:r>
    </w:p>
    <w:p w14:paraId="46F2D24B" w14:textId="77777777" w:rsidR="00EC4F1D" w:rsidRDefault="00CF07AE">
      <w:pPr>
        <w:spacing w:after="20" w:line="252" w:lineRule="auto"/>
      </w:pPr>
      <w:r>
        <w:rPr>
          <w:color w:val="222222"/>
          <w:sz w:val="18"/>
        </w:rPr>
        <w:t>A lead</w:t>
      </w:r>
    </w:p>
    <w:p w14:paraId="6C7A5698" w14:textId="77777777" w:rsidR="00EC4F1D" w:rsidRDefault="00CF07AE">
      <w:pPr>
        <w:spacing w:after="20" w:line="252" w:lineRule="auto"/>
      </w:pPr>
      <w:r>
        <w:rPr>
          <w:color w:val="222222"/>
          <w:sz w:val="18"/>
        </w:rPr>
        <w:t>B end</w:t>
      </w:r>
    </w:p>
    <w:p w14:paraId="2C58ECC5" w14:textId="77777777" w:rsidR="00EC4F1D" w:rsidRDefault="00CF07AE">
      <w:pPr>
        <w:spacing w:after="20" w:line="252" w:lineRule="auto"/>
      </w:pPr>
      <w:r>
        <w:rPr>
          <w:color w:val="222222"/>
          <w:sz w:val="18"/>
        </w:rPr>
        <w:t>C result</w:t>
      </w:r>
    </w:p>
    <w:p w14:paraId="6A801C9A" w14:textId="77777777" w:rsidR="00EC4F1D" w:rsidRDefault="00CF07AE">
      <w:pPr>
        <w:spacing w:after="20" w:line="252" w:lineRule="auto"/>
      </w:pPr>
      <w:r>
        <w:rPr>
          <w:color w:val="222222"/>
          <w:sz w:val="18"/>
        </w:rPr>
        <w:t>D arrive</w:t>
      </w:r>
    </w:p>
    <w:p w14:paraId="4FD63462" w14:textId="77777777" w:rsidR="00EC4F1D" w:rsidRDefault="00CF07AE">
      <w:pPr>
        <w:spacing w:after="20" w:line="252" w:lineRule="auto"/>
      </w:pPr>
      <w:r>
        <w:rPr>
          <w:b/>
          <w:color w:val="A87BC7"/>
          <w:sz w:val="19"/>
        </w:rPr>
        <w:t>5</w:t>
      </w:r>
    </w:p>
    <w:p w14:paraId="67A477C7" w14:textId="77777777" w:rsidR="00EC4F1D" w:rsidRDefault="00CF07AE">
      <w:pPr>
        <w:spacing w:after="20" w:line="252" w:lineRule="auto"/>
      </w:pPr>
      <w:r>
        <w:rPr>
          <w:color w:val="222222"/>
          <w:sz w:val="18"/>
        </w:rPr>
        <w:t>A foster</w:t>
      </w:r>
    </w:p>
    <w:p w14:paraId="2B9407E1" w14:textId="77777777" w:rsidR="00EC4F1D" w:rsidRDefault="00CF07AE">
      <w:pPr>
        <w:spacing w:after="20" w:line="252" w:lineRule="auto"/>
      </w:pPr>
      <w:r>
        <w:rPr>
          <w:color w:val="222222"/>
          <w:sz w:val="18"/>
        </w:rPr>
        <w:t>B raise</w:t>
      </w:r>
    </w:p>
    <w:p w14:paraId="68FEFC81" w14:textId="77777777" w:rsidR="00EC4F1D" w:rsidRDefault="00CF07AE">
      <w:pPr>
        <w:spacing w:after="20" w:line="252" w:lineRule="auto"/>
      </w:pPr>
      <w:r>
        <w:rPr>
          <w:color w:val="222222"/>
          <w:sz w:val="18"/>
        </w:rPr>
        <w:t>C lift</w:t>
      </w:r>
    </w:p>
    <w:p w14:paraId="1929E2CB" w14:textId="77777777" w:rsidR="00EC4F1D" w:rsidRDefault="00CF07AE">
      <w:pPr>
        <w:spacing w:after="20" w:line="252" w:lineRule="auto"/>
      </w:pPr>
      <w:r>
        <w:rPr>
          <w:color w:val="222222"/>
          <w:sz w:val="18"/>
        </w:rPr>
        <w:t>D widen</w:t>
      </w:r>
    </w:p>
    <w:p w14:paraId="76EE37DF" w14:textId="77777777" w:rsidR="00EC4F1D" w:rsidRDefault="00CF07AE">
      <w:pPr>
        <w:spacing w:after="20" w:line="252" w:lineRule="auto"/>
      </w:pPr>
      <w:r>
        <w:rPr>
          <w:b/>
          <w:color w:val="A87BC7"/>
          <w:sz w:val="19"/>
        </w:rPr>
        <w:t>6</w:t>
      </w:r>
    </w:p>
    <w:p w14:paraId="2BE253B5" w14:textId="77777777" w:rsidR="00EC4F1D" w:rsidRDefault="00CF07AE">
      <w:pPr>
        <w:spacing w:after="20" w:line="252" w:lineRule="auto"/>
      </w:pPr>
      <w:r>
        <w:rPr>
          <w:color w:val="222222"/>
          <w:sz w:val="18"/>
        </w:rPr>
        <w:t>A out</w:t>
      </w:r>
    </w:p>
    <w:p w14:paraId="24B21D99" w14:textId="77777777" w:rsidR="00EC4F1D" w:rsidRDefault="00CF07AE">
      <w:pPr>
        <w:spacing w:after="20" w:line="252" w:lineRule="auto"/>
      </w:pPr>
      <w:r>
        <w:rPr>
          <w:color w:val="222222"/>
          <w:sz w:val="18"/>
        </w:rPr>
        <w:t>B away</w:t>
      </w:r>
    </w:p>
    <w:p w14:paraId="60263E10" w14:textId="77777777" w:rsidR="00EC4F1D" w:rsidRDefault="00CF07AE">
      <w:pPr>
        <w:spacing w:after="20" w:line="252" w:lineRule="auto"/>
      </w:pPr>
      <w:r>
        <w:rPr>
          <w:color w:val="222222"/>
          <w:sz w:val="18"/>
        </w:rPr>
        <w:t>C over</w:t>
      </w:r>
    </w:p>
    <w:p w14:paraId="3627D098" w14:textId="77777777" w:rsidR="00EC4F1D" w:rsidRDefault="00CF07AE">
      <w:pPr>
        <w:spacing w:after="20" w:line="252" w:lineRule="auto"/>
      </w:pPr>
      <w:r>
        <w:rPr>
          <w:color w:val="222222"/>
          <w:sz w:val="18"/>
        </w:rPr>
        <w:t>D down</w:t>
      </w:r>
    </w:p>
    <w:p w14:paraId="307A1676" w14:textId="77777777" w:rsidR="00EC4F1D" w:rsidRDefault="00CF07AE">
      <w:pPr>
        <w:spacing w:after="20" w:line="252" w:lineRule="auto"/>
      </w:pPr>
      <w:r>
        <w:rPr>
          <w:b/>
          <w:color w:val="A87BC7"/>
          <w:sz w:val="19"/>
        </w:rPr>
        <w:t>7</w:t>
      </w:r>
    </w:p>
    <w:p w14:paraId="56BC6C08" w14:textId="77777777" w:rsidR="00EC4F1D" w:rsidRDefault="00CF07AE">
      <w:pPr>
        <w:spacing w:after="20" w:line="252" w:lineRule="auto"/>
      </w:pPr>
      <w:r>
        <w:rPr>
          <w:color w:val="222222"/>
          <w:sz w:val="18"/>
        </w:rPr>
        <w:t>A for</w:t>
      </w:r>
    </w:p>
    <w:p w14:paraId="15894D78" w14:textId="77777777" w:rsidR="00EC4F1D" w:rsidRDefault="00CF07AE">
      <w:pPr>
        <w:spacing w:after="20" w:line="252" w:lineRule="auto"/>
      </w:pPr>
      <w:r>
        <w:rPr>
          <w:color w:val="222222"/>
          <w:sz w:val="18"/>
        </w:rPr>
        <w:t>B with</w:t>
      </w:r>
    </w:p>
    <w:p w14:paraId="4F6DB0E9" w14:textId="77777777" w:rsidR="00EC4F1D" w:rsidRDefault="00CF07AE">
      <w:pPr>
        <w:spacing w:after="20" w:line="252" w:lineRule="auto"/>
      </w:pPr>
      <w:r>
        <w:rPr>
          <w:color w:val="222222"/>
          <w:sz w:val="18"/>
        </w:rPr>
        <w:t>C by</w:t>
      </w:r>
    </w:p>
    <w:p w14:paraId="3E28BCF3" w14:textId="77777777" w:rsidR="00EC4F1D" w:rsidRDefault="00CF07AE">
      <w:pPr>
        <w:spacing w:after="20" w:line="252" w:lineRule="auto"/>
      </w:pPr>
      <w:r>
        <w:rPr>
          <w:color w:val="222222"/>
          <w:sz w:val="18"/>
        </w:rPr>
        <w:t>D to</w:t>
      </w:r>
    </w:p>
    <w:p w14:paraId="3BE59C1B" w14:textId="77777777" w:rsidR="00EC4F1D" w:rsidRDefault="00CF07AE">
      <w:pPr>
        <w:spacing w:after="20" w:line="252" w:lineRule="auto"/>
      </w:pPr>
      <w:r>
        <w:rPr>
          <w:b/>
          <w:color w:val="A87BC7"/>
          <w:sz w:val="19"/>
        </w:rPr>
        <w:t>8</w:t>
      </w:r>
    </w:p>
    <w:p w14:paraId="72A28BE0" w14:textId="77777777" w:rsidR="00EC4F1D" w:rsidRDefault="00CF07AE">
      <w:pPr>
        <w:spacing w:after="20" w:line="252" w:lineRule="auto"/>
      </w:pPr>
      <w:r>
        <w:rPr>
          <w:color w:val="222222"/>
          <w:sz w:val="18"/>
        </w:rPr>
        <w:t>A scene</w:t>
      </w:r>
    </w:p>
    <w:p w14:paraId="60DD08EF" w14:textId="77777777" w:rsidR="00EC4F1D" w:rsidRDefault="00CF07AE">
      <w:pPr>
        <w:spacing w:after="20" w:line="252" w:lineRule="auto"/>
      </w:pPr>
      <w:r>
        <w:rPr>
          <w:color w:val="222222"/>
          <w:sz w:val="18"/>
        </w:rPr>
        <w:t>B view</w:t>
      </w:r>
    </w:p>
    <w:p w14:paraId="1AAC9CB5" w14:textId="77777777" w:rsidR="00EC4F1D" w:rsidRDefault="00CF07AE">
      <w:pPr>
        <w:spacing w:after="20" w:line="252" w:lineRule="auto"/>
      </w:pPr>
      <w:r>
        <w:rPr>
          <w:color w:val="222222"/>
          <w:sz w:val="18"/>
        </w:rPr>
        <w:t>C vision</w:t>
      </w:r>
    </w:p>
    <w:p w14:paraId="6B048419" w14:textId="77777777" w:rsidR="00EC4F1D" w:rsidRDefault="00CF07AE">
      <w:pPr>
        <w:spacing w:after="20" w:line="252" w:lineRule="auto"/>
      </w:pPr>
      <w:r>
        <w:rPr>
          <w:color w:val="222222"/>
          <w:sz w:val="18"/>
        </w:rPr>
        <w:t>D sight</w:t>
      </w:r>
    </w:p>
    <w:p w14:paraId="274CA3B3" w14:textId="77777777" w:rsidR="00EC4F1D" w:rsidRDefault="00CF07AE">
      <w:pPr>
        <w:pageBreakBefore/>
        <w:spacing w:before="160" w:after="100"/>
      </w:pPr>
      <w:r>
        <w:rPr>
          <w:b/>
          <w:color w:val="734A91"/>
          <w:sz w:val="34"/>
        </w:rPr>
        <w:t>Part 1 — Reviewer view</w:t>
      </w:r>
    </w:p>
    <w:tbl>
      <w:tblPr>
        <w:tblW w:w="0" w:type="auto"/>
        <w:jc w:val="center"/>
        <w:tblLayout w:type="fixed"/>
        <w:tblLook w:val="04A0" w:firstRow="1" w:lastRow="0" w:firstColumn="1" w:lastColumn="0" w:noHBand="0" w:noVBand="1"/>
      </w:tblPr>
      <w:tblGrid>
        <w:gridCol w:w="5256"/>
        <w:gridCol w:w="7056"/>
      </w:tblGrid>
      <w:tr w:rsidR="00EC4F1D" w14:paraId="782E03BD" w14:textId="77777777">
        <w:trPr>
          <w:tblHeader/>
          <w:jc w:val="center"/>
        </w:trPr>
        <w:tc>
          <w:tcPr>
            <w:tcW w:w="5256" w:type="dxa"/>
            <w:shd w:val="clear" w:color="auto" w:fill="734A91"/>
            <w:tcMar>
              <w:top w:w="90" w:type="dxa"/>
              <w:left w:w="100" w:type="dxa"/>
              <w:bottom w:w="90" w:type="dxa"/>
              <w:right w:w="100" w:type="dxa"/>
            </w:tcMar>
          </w:tcPr>
          <w:p w14:paraId="4230E42B"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68AE0CCD" w14:textId="77777777" w:rsidR="00EC4F1D" w:rsidRDefault="00CF07AE">
            <w:r>
              <w:rPr>
                <w:b/>
                <w:color w:val="FFFFFF"/>
                <w:sz w:val="18"/>
              </w:rPr>
              <w:t>NOTES / DECISION</w:t>
            </w:r>
          </w:p>
        </w:tc>
      </w:tr>
      <w:tr w:rsidR="00EC4F1D" w14:paraId="6C72FD27" w14:textId="77777777">
        <w:trPr>
          <w:jc w:val="center"/>
        </w:trPr>
        <w:tc>
          <w:tcPr>
            <w:tcW w:w="2520" w:type="dxa"/>
            <w:shd w:val="clear" w:color="auto" w:fill="F1D7FF"/>
            <w:tcMar>
              <w:top w:w="90" w:type="dxa"/>
              <w:left w:w="100" w:type="dxa"/>
              <w:bottom w:w="90" w:type="dxa"/>
              <w:right w:w="100" w:type="dxa"/>
            </w:tcMar>
          </w:tcPr>
          <w:p w14:paraId="18525FC0" w14:textId="77777777" w:rsidR="00EC4F1D" w:rsidRDefault="00CF07AE">
            <w:r>
              <w:rPr>
                <w:b/>
                <w:color w:val="734A91"/>
                <w:sz w:val="18"/>
              </w:rPr>
              <w:t>Source</w:t>
            </w:r>
          </w:p>
        </w:tc>
        <w:tc>
          <w:tcPr>
            <w:tcW w:w="7056" w:type="dxa"/>
            <w:tcMar>
              <w:top w:w="90" w:type="dxa"/>
              <w:left w:w="100" w:type="dxa"/>
              <w:bottom w:w="90" w:type="dxa"/>
              <w:right w:w="100" w:type="dxa"/>
            </w:tcMar>
          </w:tcPr>
          <w:p w14:paraId="2B30066B" w14:textId="77777777" w:rsidR="00EC4F1D" w:rsidRDefault="00CF07AE">
            <w:r>
              <w:rPr>
                <w:color w:val="222222"/>
                <w:sz w:val="18"/>
              </w:rPr>
              <w:t>ENGLISH_PROD · Exam 7</w:t>
            </w:r>
          </w:p>
        </w:tc>
      </w:tr>
      <w:tr w:rsidR="00EC4F1D" w14:paraId="4AB1DA1A" w14:textId="77777777">
        <w:trPr>
          <w:jc w:val="center"/>
        </w:trPr>
        <w:tc>
          <w:tcPr>
            <w:tcW w:w="2520" w:type="dxa"/>
            <w:shd w:val="clear" w:color="auto" w:fill="F1D7FF"/>
            <w:tcMar>
              <w:top w:w="90" w:type="dxa"/>
              <w:left w:w="100" w:type="dxa"/>
              <w:bottom w:w="90" w:type="dxa"/>
              <w:right w:w="100" w:type="dxa"/>
            </w:tcMar>
          </w:tcPr>
          <w:p w14:paraId="1266A98C"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07831463" w14:textId="77777777" w:rsidR="00EC4F1D" w:rsidRDefault="00CF07AE">
            <w:r>
              <w:rPr>
                <w:color w:val="222222"/>
                <w:sz w:val="18"/>
              </w:rPr>
              <w:t>PENDING_HUMAN_REVIEW</w:t>
            </w:r>
          </w:p>
        </w:tc>
      </w:tr>
      <w:tr w:rsidR="00EC4F1D" w14:paraId="01AA7914" w14:textId="77777777">
        <w:trPr>
          <w:jc w:val="center"/>
        </w:trPr>
        <w:tc>
          <w:tcPr>
            <w:tcW w:w="2520" w:type="dxa"/>
            <w:shd w:val="clear" w:color="auto" w:fill="F1D7FF"/>
            <w:tcMar>
              <w:top w:w="90" w:type="dxa"/>
              <w:left w:w="100" w:type="dxa"/>
              <w:bottom w:w="90" w:type="dxa"/>
              <w:right w:w="100" w:type="dxa"/>
            </w:tcMar>
          </w:tcPr>
          <w:p w14:paraId="240903DE" w14:textId="77777777" w:rsidR="00EC4F1D" w:rsidRDefault="00CF07AE">
            <w:r>
              <w:rPr>
                <w:b/>
                <w:color w:val="734A91"/>
                <w:sz w:val="18"/>
              </w:rPr>
              <w:t>Reviewer focus</w:t>
            </w:r>
          </w:p>
        </w:tc>
        <w:tc>
          <w:tcPr>
            <w:tcW w:w="7056" w:type="dxa"/>
            <w:tcMar>
              <w:top w:w="90" w:type="dxa"/>
              <w:left w:w="100" w:type="dxa"/>
              <w:bottom w:w="90" w:type="dxa"/>
              <w:right w:w="100" w:type="dxa"/>
            </w:tcMar>
          </w:tcPr>
          <w:p w14:paraId="08E62F1F" w14:textId="77777777" w:rsidR="00EC4F1D" w:rsidRDefault="00CF07AE">
            <w:r>
              <w:rPr>
                <w:color w:val="222222"/>
                <w:sz w:val="18"/>
              </w:rPr>
              <w:t>Natural British English · B2 authenticity · uniqueness of answers · distractor quality · targeted teacher patch applied</w:t>
            </w:r>
          </w:p>
        </w:tc>
      </w:tr>
    </w:tbl>
    <w:p w14:paraId="03F3AC51"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715FF5B5" w14:textId="77777777">
        <w:trPr>
          <w:jc w:val="center"/>
        </w:trPr>
        <w:tc>
          <w:tcPr>
            <w:tcW w:w="2628" w:type="dxa"/>
            <w:shd w:val="clear" w:color="auto" w:fill="F1D7FF"/>
            <w:tcMar>
              <w:top w:w="90" w:type="dxa"/>
              <w:left w:w="100" w:type="dxa"/>
              <w:bottom w:w="90" w:type="dxa"/>
              <w:right w:w="100" w:type="dxa"/>
            </w:tcMar>
          </w:tcPr>
          <w:p w14:paraId="36264DCF" w14:textId="77777777" w:rsidR="00EC4F1D" w:rsidRDefault="00CF07AE">
            <w:r>
              <w:rPr>
                <w:b/>
                <w:color w:val="734A91"/>
                <w:sz w:val="18"/>
              </w:rPr>
              <w:t>1</w:t>
            </w:r>
          </w:p>
        </w:tc>
        <w:tc>
          <w:tcPr>
            <w:tcW w:w="2628" w:type="dxa"/>
            <w:tcMar>
              <w:top w:w="90" w:type="dxa"/>
              <w:left w:w="100" w:type="dxa"/>
              <w:bottom w:w="90" w:type="dxa"/>
              <w:right w:w="100" w:type="dxa"/>
            </w:tcMar>
          </w:tcPr>
          <w:p w14:paraId="7683D960" w14:textId="77777777" w:rsidR="00EC4F1D" w:rsidRDefault="00CF07AE">
            <w:r>
              <w:rPr>
                <w:color w:val="222222"/>
                <w:sz w:val="18"/>
              </w:rPr>
              <w:t>A · reach</w:t>
            </w:r>
          </w:p>
        </w:tc>
        <w:tc>
          <w:tcPr>
            <w:tcW w:w="2628" w:type="dxa"/>
            <w:shd w:val="clear" w:color="auto" w:fill="F1D7FF"/>
            <w:tcMar>
              <w:top w:w="90" w:type="dxa"/>
              <w:left w:w="100" w:type="dxa"/>
              <w:bottom w:w="90" w:type="dxa"/>
              <w:right w:w="100" w:type="dxa"/>
            </w:tcMar>
          </w:tcPr>
          <w:p w14:paraId="3B372AF7" w14:textId="77777777" w:rsidR="00EC4F1D" w:rsidRDefault="00CF07AE">
            <w:r>
              <w:rPr>
                <w:b/>
                <w:color w:val="734A91"/>
                <w:sz w:val="18"/>
              </w:rPr>
              <w:t>2</w:t>
            </w:r>
          </w:p>
        </w:tc>
        <w:tc>
          <w:tcPr>
            <w:tcW w:w="2628" w:type="dxa"/>
            <w:tcMar>
              <w:top w:w="90" w:type="dxa"/>
              <w:left w:w="100" w:type="dxa"/>
              <w:bottom w:w="90" w:type="dxa"/>
              <w:right w:w="100" w:type="dxa"/>
            </w:tcMar>
          </w:tcPr>
          <w:p w14:paraId="4E781F92" w14:textId="77777777" w:rsidR="00EC4F1D" w:rsidRDefault="00CF07AE">
            <w:r>
              <w:rPr>
                <w:color w:val="222222"/>
                <w:sz w:val="18"/>
              </w:rPr>
              <w:t>C · share</w:t>
            </w:r>
          </w:p>
        </w:tc>
      </w:tr>
      <w:tr w:rsidR="00EC4F1D" w14:paraId="315B0DC8" w14:textId="77777777">
        <w:trPr>
          <w:jc w:val="center"/>
        </w:trPr>
        <w:tc>
          <w:tcPr>
            <w:tcW w:w="2628" w:type="dxa"/>
            <w:shd w:val="clear" w:color="auto" w:fill="F1D7FF"/>
            <w:tcMar>
              <w:top w:w="90" w:type="dxa"/>
              <w:left w:w="100" w:type="dxa"/>
              <w:bottom w:w="90" w:type="dxa"/>
              <w:right w:w="100" w:type="dxa"/>
            </w:tcMar>
          </w:tcPr>
          <w:p w14:paraId="09622083" w14:textId="77777777" w:rsidR="00EC4F1D" w:rsidRDefault="00CF07AE">
            <w:r>
              <w:rPr>
                <w:b/>
                <w:color w:val="734A91"/>
                <w:sz w:val="18"/>
              </w:rPr>
              <w:t>3</w:t>
            </w:r>
          </w:p>
        </w:tc>
        <w:tc>
          <w:tcPr>
            <w:tcW w:w="2628" w:type="dxa"/>
            <w:tcMar>
              <w:top w:w="90" w:type="dxa"/>
              <w:left w:w="100" w:type="dxa"/>
              <w:bottom w:w="90" w:type="dxa"/>
              <w:right w:w="100" w:type="dxa"/>
            </w:tcMar>
          </w:tcPr>
          <w:p w14:paraId="1485E988" w14:textId="77777777" w:rsidR="00EC4F1D" w:rsidRDefault="00CF07AE">
            <w:r>
              <w:rPr>
                <w:color w:val="222222"/>
                <w:sz w:val="18"/>
              </w:rPr>
              <w:t>A · accessible</w:t>
            </w:r>
          </w:p>
        </w:tc>
        <w:tc>
          <w:tcPr>
            <w:tcW w:w="2628" w:type="dxa"/>
            <w:shd w:val="clear" w:color="auto" w:fill="F1D7FF"/>
            <w:tcMar>
              <w:top w:w="90" w:type="dxa"/>
              <w:left w:w="100" w:type="dxa"/>
              <w:bottom w:w="90" w:type="dxa"/>
              <w:right w:w="100" w:type="dxa"/>
            </w:tcMar>
          </w:tcPr>
          <w:p w14:paraId="705CB2C3" w14:textId="77777777" w:rsidR="00EC4F1D" w:rsidRDefault="00CF07AE">
            <w:r>
              <w:rPr>
                <w:b/>
                <w:color w:val="734A91"/>
                <w:sz w:val="18"/>
              </w:rPr>
              <w:t>4</w:t>
            </w:r>
          </w:p>
        </w:tc>
        <w:tc>
          <w:tcPr>
            <w:tcW w:w="2628" w:type="dxa"/>
            <w:tcMar>
              <w:top w:w="90" w:type="dxa"/>
              <w:left w:w="100" w:type="dxa"/>
              <w:bottom w:w="90" w:type="dxa"/>
              <w:right w:w="100" w:type="dxa"/>
            </w:tcMar>
          </w:tcPr>
          <w:p w14:paraId="2F42D110" w14:textId="77777777" w:rsidR="00EC4F1D" w:rsidRDefault="00CF07AE">
            <w:r>
              <w:rPr>
                <w:color w:val="222222"/>
                <w:sz w:val="18"/>
              </w:rPr>
              <w:t>C · result</w:t>
            </w:r>
          </w:p>
        </w:tc>
      </w:tr>
      <w:tr w:rsidR="00EC4F1D" w14:paraId="3F7D4D9F" w14:textId="77777777">
        <w:trPr>
          <w:jc w:val="center"/>
        </w:trPr>
        <w:tc>
          <w:tcPr>
            <w:tcW w:w="2628" w:type="dxa"/>
            <w:shd w:val="clear" w:color="auto" w:fill="F1D7FF"/>
            <w:tcMar>
              <w:top w:w="90" w:type="dxa"/>
              <w:left w:w="100" w:type="dxa"/>
              <w:bottom w:w="90" w:type="dxa"/>
              <w:right w:w="100" w:type="dxa"/>
            </w:tcMar>
          </w:tcPr>
          <w:p w14:paraId="0D2C89A0" w14:textId="77777777" w:rsidR="00EC4F1D" w:rsidRDefault="00CF07AE">
            <w:r>
              <w:rPr>
                <w:b/>
                <w:color w:val="734A91"/>
                <w:sz w:val="18"/>
              </w:rPr>
              <w:t>5</w:t>
            </w:r>
          </w:p>
        </w:tc>
        <w:tc>
          <w:tcPr>
            <w:tcW w:w="2628" w:type="dxa"/>
            <w:tcMar>
              <w:top w:w="90" w:type="dxa"/>
              <w:left w:w="100" w:type="dxa"/>
              <w:bottom w:w="90" w:type="dxa"/>
              <w:right w:w="100" w:type="dxa"/>
            </w:tcMar>
          </w:tcPr>
          <w:p w14:paraId="00A87C0C" w14:textId="77777777" w:rsidR="00EC4F1D" w:rsidRDefault="00CF07AE">
            <w:r>
              <w:rPr>
                <w:color w:val="222222"/>
                <w:sz w:val="18"/>
              </w:rPr>
              <w:t xml:space="preserve">A · </w:t>
            </w:r>
            <w:r>
              <w:rPr>
                <w:color w:val="222222"/>
                <w:sz w:val="18"/>
              </w:rPr>
              <w:t>foster</w:t>
            </w:r>
          </w:p>
        </w:tc>
        <w:tc>
          <w:tcPr>
            <w:tcW w:w="2628" w:type="dxa"/>
            <w:shd w:val="clear" w:color="auto" w:fill="F1D7FF"/>
            <w:tcMar>
              <w:top w:w="90" w:type="dxa"/>
              <w:left w:w="100" w:type="dxa"/>
              <w:bottom w:w="90" w:type="dxa"/>
              <w:right w:w="100" w:type="dxa"/>
            </w:tcMar>
          </w:tcPr>
          <w:p w14:paraId="5AAB7F52" w14:textId="77777777" w:rsidR="00EC4F1D" w:rsidRDefault="00CF07AE">
            <w:r>
              <w:rPr>
                <w:b/>
                <w:color w:val="734A91"/>
                <w:sz w:val="18"/>
              </w:rPr>
              <w:t>6</w:t>
            </w:r>
          </w:p>
        </w:tc>
        <w:tc>
          <w:tcPr>
            <w:tcW w:w="2628" w:type="dxa"/>
            <w:tcMar>
              <w:top w:w="90" w:type="dxa"/>
              <w:left w:w="100" w:type="dxa"/>
              <w:bottom w:w="90" w:type="dxa"/>
              <w:right w:w="100" w:type="dxa"/>
            </w:tcMar>
          </w:tcPr>
          <w:p w14:paraId="00405804" w14:textId="77777777" w:rsidR="00EC4F1D" w:rsidRDefault="00CF07AE">
            <w:r>
              <w:rPr>
                <w:color w:val="222222"/>
                <w:sz w:val="18"/>
              </w:rPr>
              <w:t>B · away</w:t>
            </w:r>
          </w:p>
        </w:tc>
      </w:tr>
      <w:tr w:rsidR="00EC4F1D" w14:paraId="324A056C" w14:textId="77777777">
        <w:trPr>
          <w:jc w:val="center"/>
        </w:trPr>
        <w:tc>
          <w:tcPr>
            <w:tcW w:w="2628" w:type="dxa"/>
            <w:shd w:val="clear" w:color="auto" w:fill="F1D7FF"/>
            <w:tcMar>
              <w:top w:w="90" w:type="dxa"/>
              <w:left w:w="100" w:type="dxa"/>
              <w:bottom w:w="90" w:type="dxa"/>
              <w:right w:w="100" w:type="dxa"/>
            </w:tcMar>
          </w:tcPr>
          <w:p w14:paraId="4517A122" w14:textId="77777777" w:rsidR="00EC4F1D" w:rsidRDefault="00CF07AE">
            <w:r>
              <w:rPr>
                <w:b/>
                <w:color w:val="734A91"/>
                <w:sz w:val="18"/>
              </w:rPr>
              <w:t>7</w:t>
            </w:r>
          </w:p>
        </w:tc>
        <w:tc>
          <w:tcPr>
            <w:tcW w:w="2628" w:type="dxa"/>
            <w:tcMar>
              <w:top w:w="90" w:type="dxa"/>
              <w:left w:w="100" w:type="dxa"/>
              <w:bottom w:w="90" w:type="dxa"/>
              <w:right w:w="100" w:type="dxa"/>
            </w:tcMar>
          </w:tcPr>
          <w:p w14:paraId="368D6B72" w14:textId="77777777" w:rsidR="00EC4F1D" w:rsidRDefault="00CF07AE">
            <w:r>
              <w:rPr>
                <w:color w:val="222222"/>
                <w:sz w:val="18"/>
              </w:rPr>
              <w:t>D · to</w:t>
            </w:r>
          </w:p>
        </w:tc>
        <w:tc>
          <w:tcPr>
            <w:tcW w:w="2628" w:type="dxa"/>
            <w:shd w:val="clear" w:color="auto" w:fill="F1D7FF"/>
            <w:tcMar>
              <w:top w:w="90" w:type="dxa"/>
              <w:left w:w="100" w:type="dxa"/>
              <w:bottom w:w="90" w:type="dxa"/>
              <w:right w:w="100" w:type="dxa"/>
            </w:tcMar>
          </w:tcPr>
          <w:p w14:paraId="6A5FC2F0" w14:textId="77777777" w:rsidR="00EC4F1D" w:rsidRDefault="00CF07AE">
            <w:r>
              <w:rPr>
                <w:b/>
                <w:color w:val="734A91"/>
                <w:sz w:val="18"/>
              </w:rPr>
              <w:t>8</w:t>
            </w:r>
          </w:p>
        </w:tc>
        <w:tc>
          <w:tcPr>
            <w:tcW w:w="2628" w:type="dxa"/>
            <w:tcMar>
              <w:top w:w="90" w:type="dxa"/>
              <w:left w:w="100" w:type="dxa"/>
              <w:bottom w:w="90" w:type="dxa"/>
              <w:right w:w="100" w:type="dxa"/>
            </w:tcMar>
          </w:tcPr>
          <w:p w14:paraId="76C658CF" w14:textId="77777777" w:rsidR="00EC4F1D" w:rsidRDefault="00CF07AE">
            <w:r>
              <w:rPr>
                <w:color w:val="222222"/>
                <w:sz w:val="18"/>
              </w:rPr>
              <w:t>D · sight</w:t>
            </w:r>
          </w:p>
        </w:tc>
      </w:tr>
    </w:tbl>
    <w:p w14:paraId="5CBEBC66" w14:textId="77777777" w:rsidR="00EC4F1D" w:rsidRDefault="00CF07AE">
      <w:pPr>
        <w:spacing w:before="120" w:after="60"/>
      </w:pPr>
      <w:r>
        <w:rPr>
          <w:b/>
          <w:color w:val="734A91"/>
          <w:sz w:val="19"/>
        </w:rPr>
        <w:t>TEACHER ATTENTION</w:t>
      </w:r>
    </w:p>
    <w:p w14:paraId="1C4E8FCA" w14:textId="77777777" w:rsidR="00EC4F1D" w:rsidRDefault="00CF07AE">
      <w:pPr>
        <w:spacing w:after="40"/>
        <w:ind w:left="259" w:hanging="173"/>
      </w:pPr>
      <w:r>
        <w:rPr>
          <w:color w:val="222222"/>
          <w:sz w:val="18"/>
        </w:rPr>
        <w:t>• Teacher feedback patch applied to Q1, Q3 and Q5: the original ambiguous or forced wording has been rebuilt so each item has one clearly defensible answer.</w:t>
      </w:r>
    </w:p>
    <w:p w14:paraId="0CEF0018" w14:textId="77777777" w:rsidR="00EC4F1D" w:rsidRDefault="00CF07AE">
      <w:pPr>
        <w:spacing w:after="40"/>
        <w:ind w:left="259" w:hanging="173"/>
      </w:pPr>
      <w:r>
        <w:rPr>
          <w:color w:val="222222"/>
          <w:sz w:val="18"/>
        </w:rPr>
        <w:t xml:space="preserve">• Item-type balance is </w:t>
      </w:r>
      <w:r>
        <w:rPr>
          <w:color w:val="222222"/>
          <w:sz w:val="18"/>
        </w:rPr>
        <w:t>improved: Q1 now tests lexical meaning in context, Q3 an adjective distinction, and Q5 a less formulaic collocation; Q2, Q4, Q6, Q7 and Q8 remain unchanged.</w:t>
      </w:r>
    </w:p>
    <w:p w14:paraId="47E345AD"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576B8716" w14:textId="77777777">
        <w:trPr>
          <w:tblHeader/>
          <w:jc w:val="center"/>
        </w:trPr>
        <w:tc>
          <w:tcPr>
            <w:tcW w:w="5256" w:type="dxa"/>
            <w:shd w:val="clear" w:color="auto" w:fill="734A91"/>
            <w:tcMar>
              <w:top w:w="90" w:type="dxa"/>
              <w:left w:w="100" w:type="dxa"/>
              <w:bottom w:w="90" w:type="dxa"/>
              <w:right w:w="100" w:type="dxa"/>
            </w:tcMar>
          </w:tcPr>
          <w:p w14:paraId="74F4D716"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6FEC4DA4" w14:textId="77777777" w:rsidR="00EC4F1D" w:rsidRDefault="00CF07AE">
            <w:r>
              <w:rPr>
                <w:b/>
                <w:color w:val="FFFFFF"/>
                <w:sz w:val="18"/>
              </w:rPr>
              <w:t>NOTES / DECISION</w:t>
            </w:r>
          </w:p>
        </w:tc>
      </w:tr>
      <w:tr w:rsidR="00EC4F1D" w14:paraId="6DB9D5FC" w14:textId="77777777">
        <w:trPr>
          <w:jc w:val="center"/>
        </w:trPr>
        <w:tc>
          <w:tcPr>
            <w:tcW w:w="2520" w:type="dxa"/>
            <w:shd w:val="clear" w:color="auto" w:fill="F1D7FF"/>
            <w:tcMar>
              <w:top w:w="90" w:type="dxa"/>
              <w:left w:w="100" w:type="dxa"/>
              <w:bottom w:w="90" w:type="dxa"/>
              <w:right w:w="100" w:type="dxa"/>
            </w:tcMar>
          </w:tcPr>
          <w:p w14:paraId="532A303B" w14:textId="77777777" w:rsidR="00EC4F1D" w:rsidRDefault="00CF07AE">
            <w:r>
              <w:rPr>
                <w:b/>
                <w:color w:val="734A91"/>
                <w:sz w:val="18"/>
              </w:rPr>
              <w:t>KEEP</w:t>
            </w:r>
          </w:p>
        </w:tc>
        <w:tc>
          <w:tcPr>
            <w:tcW w:w="7056" w:type="dxa"/>
            <w:tcMar>
              <w:top w:w="90" w:type="dxa"/>
              <w:left w:w="100" w:type="dxa"/>
              <w:bottom w:w="90" w:type="dxa"/>
              <w:right w:w="100" w:type="dxa"/>
            </w:tcMar>
          </w:tcPr>
          <w:p w14:paraId="14892E17" w14:textId="77777777" w:rsidR="00EC4F1D" w:rsidRDefault="00EC4F1D"/>
        </w:tc>
      </w:tr>
      <w:tr w:rsidR="00EC4F1D" w14:paraId="59DB7EF1" w14:textId="77777777">
        <w:trPr>
          <w:jc w:val="center"/>
        </w:trPr>
        <w:tc>
          <w:tcPr>
            <w:tcW w:w="2520" w:type="dxa"/>
            <w:shd w:val="clear" w:color="auto" w:fill="F1D7FF"/>
            <w:tcMar>
              <w:top w:w="90" w:type="dxa"/>
              <w:left w:w="100" w:type="dxa"/>
              <w:bottom w:w="90" w:type="dxa"/>
              <w:right w:w="100" w:type="dxa"/>
            </w:tcMar>
          </w:tcPr>
          <w:p w14:paraId="0D531624" w14:textId="77777777" w:rsidR="00EC4F1D" w:rsidRDefault="00CF07AE">
            <w:r>
              <w:rPr>
                <w:b/>
                <w:color w:val="734A91"/>
                <w:sz w:val="18"/>
              </w:rPr>
              <w:t>CHANGE</w:t>
            </w:r>
          </w:p>
        </w:tc>
        <w:tc>
          <w:tcPr>
            <w:tcW w:w="7056" w:type="dxa"/>
            <w:tcMar>
              <w:top w:w="90" w:type="dxa"/>
              <w:left w:w="100" w:type="dxa"/>
              <w:bottom w:w="90" w:type="dxa"/>
              <w:right w:w="100" w:type="dxa"/>
            </w:tcMar>
          </w:tcPr>
          <w:p w14:paraId="478524A4" w14:textId="77777777" w:rsidR="00EC4F1D" w:rsidRDefault="00EC4F1D"/>
        </w:tc>
      </w:tr>
      <w:tr w:rsidR="00EC4F1D" w14:paraId="56ED03FF" w14:textId="77777777">
        <w:trPr>
          <w:jc w:val="center"/>
        </w:trPr>
        <w:tc>
          <w:tcPr>
            <w:tcW w:w="2520" w:type="dxa"/>
            <w:shd w:val="clear" w:color="auto" w:fill="F1D7FF"/>
            <w:tcMar>
              <w:top w:w="90" w:type="dxa"/>
              <w:left w:w="100" w:type="dxa"/>
              <w:bottom w:w="90" w:type="dxa"/>
              <w:right w:w="100" w:type="dxa"/>
            </w:tcMar>
          </w:tcPr>
          <w:p w14:paraId="54A1DBCF" w14:textId="77777777" w:rsidR="00EC4F1D" w:rsidRDefault="00CF07AE">
            <w:r>
              <w:rPr>
                <w:b/>
                <w:color w:val="734A91"/>
                <w:sz w:val="18"/>
              </w:rPr>
              <w:t>ADD</w:t>
            </w:r>
          </w:p>
        </w:tc>
        <w:tc>
          <w:tcPr>
            <w:tcW w:w="7056" w:type="dxa"/>
            <w:tcMar>
              <w:top w:w="90" w:type="dxa"/>
              <w:left w:w="100" w:type="dxa"/>
              <w:bottom w:w="90" w:type="dxa"/>
              <w:right w:w="100" w:type="dxa"/>
            </w:tcMar>
          </w:tcPr>
          <w:p w14:paraId="607A827E" w14:textId="77777777" w:rsidR="00EC4F1D" w:rsidRDefault="00EC4F1D"/>
        </w:tc>
      </w:tr>
      <w:tr w:rsidR="00EC4F1D" w14:paraId="6E53D698" w14:textId="77777777">
        <w:trPr>
          <w:jc w:val="center"/>
        </w:trPr>
        <w:tc>
          <w:tcPr>
            <w:tcW w:w="2520" w:type="dxa"/>
            <w:shd w:val="clear" w:color="auto" w:fill="F1D7FF"/>
            <w:tcMar>
              <w:top w:w="90" w:type="dxa"/>
              <w:left w:w="100" w:type="dxa"/>
              <w:bottom w:w="90" w:type="dxa"/>
              <w:right w:w="100" w:type="dxa"/>
            </w:tcMar>
          </w:tcPr>
          <w:p w14:paraId="5DBF40E0" w14:textId="77777777" w:rsidR="00EC4F1D" w:rsidRDefault="00CF07AE">
            <w:r>
              <w:rPr>
                <w:b/>
                <w:color w:val="734A91"/>
                <w:sz w:val="18"/>
              </w:rPr>
              <w:t>REMOVE</w:t>
            </w:r>
          </w:p>
        </w:tc>
        <w:tc>
          <w:tcPr>
            <w:tcW w:w="7056" w:type="dxa"/>
            <w:tcMar>
              <w:top w:w="90" w:type="dxa"/>
              <w:left w:w="100" w:type="dxa"/>
              <w:bottom w:w="90" w:type="dxa"/>
              <w:right w:w="100" w:type="dxa"/>
            </w:tcMar>
          </w:tcPr>
          <w:p w14:paraId="0D28B927" w14:textId="77777777" w:rsidR="00EC4F1D" w:rsidRDefault="00EC4F1D"/>
        </w:tc>
      </w:tr>
      <w:tr w:rsidR="00EC4F1D" w14:paraId="36AA921B" w14:textId="77777777">
        <w:trPr>
          <w:jc w:val="center"/>
        </w:trPr>
        <w:tc>
          <w:tcPr>
            <w:tcW w:w="2520" w:type="dxa"/>
            <w:shd w:val="clear" w:color="auto" w:fill="F1D7FF"/>
            <w:tcMar>
              <w:top w:w="90" w:type="dxa"/>
              <w:left w:w="100" w:type="dxa"/>
              <w:bottom w:w="90" w:type="dxa"/>
              <w:right w:w="100" w:type="dxa"/>
            </w:tcMar>
          </w:tcPr>
          <w:p w14:paraId="215C85B9" w14:textId="77777777" w:rsidR="00EC4F1D" w:rsidRDefault="00CF07AE">
            <w:r>
              <w:rPr>
                <w:b/>
                <w:color w:val="734A91"/>
                <w:sz w:val="18"/>
              </w:rPr>
              <w:t>DO NOT</w:t>
            </w:r>
          </w:p>
        </w:tc>
        <w:tc>
          <w:tcPr>
            <w:tcW w:w="7056" w:type="dxa"/>
            <w:tcMar>
              <w:top w:w="90" w:type="dxa"/>
              <w:left w:w="100" w:type="dxa"/>
              <w:bottom w:w="90" w:type="dxa"/>
              <w:right w:w="100" w:type="dxa"/>
            </w:tcMar>
          </w:tcPr>
          <w:p w14:paraId="7582D176" w14:textId="77777777" w:rsidR="00EC4F1D" w:rsidRDefault="00EC4F1D"/>
        </w:tc>
      </w:tr>
      <w:tr w:rsidR="00EC4F1D" w14:paraId="522D80C4" w14:textId="77777777">
        <w:trPr>
          <w:jc w:val="center"/>
        </w:trPr>
        <w:tc>
          <w:tcPr>
            <w:tcW w:w="2520" w:type="dxa"/>
            <w:shd w:val="clear" w:color="auto" w:fill="F1D7FF"/>
            <w:tcMar>
              <w:top w:w="90" w:type="dxa"/>
              <w:left w:w="100" w:type="dxa"/>
              <w:bottom w:w="90" w:type="dxa"/>
              <w:right w:w="100" w:type="dxa"/>
            </w:tcMar>
          </w:tcPr>
          <w:p w14:paraId="48B3E190" w14:textId="77777777" w:rsidR="00EC4F1D" w:rsidRDefault="00CF07AE">
            <w:r>
              <w:rPr>
                <w:b/>
                <w:color w:val="734A91"/>
                <w:sz w:val="18"/>
              </w:rPr>
              <w:t>DECISION</w:t>
            </w:r>
          </w:p>
        </w:tc>
        <w:tc>
          <w:tcPr>
            <w:tcW w:w="7056" w:type="dxa"/>
            <w:tcMar>
              <w:top w:w="90" w:type="dxa"/>
              <w:left w:w="100" w:type="dxa"/>
              <w:bottom w:w="90" w:type="dxa"/>
              <w:right w:w="100" w:type="dxa"/>
            </w:tcMar>
          </w:tcPr>
          <w:p w14:paraId="37E11D4A" w14:textId="77777777" w:rsidR="00EC4F1D" w:rsidRDefault="00CF07AE">
            <w:r>
              <w:rPr>
                <w:color w:val="222222"/>
                <w:sz w:val="18"/>
              </w:rPr>
              <w:t>☐</w:t>
            </w:r>
            <w:r>
              <w:rPr>
                <w:color w:val="222222"/>
                <w:sz w:val="18"/>
              </w:rPr>
              <w:t xml:space="preserve"> Approve   ☐ Needs adjustment   ☐ Replace</w:t>
            </w:r>
          </w:p>
        </w:tc>
      </w:tr>
    </w:tbl>
    <w:p w14:paraId="36B1B3B9" w14:textId="77777777" w:rsidR="00EC4F1D" w:rsidRDefault="00CF07AE">
      <w:pPr>
        <w:pageBreakBefore/>
        <w:spacing w:before="160" w:after="100"/>
      </w:pPr>
      <w:r>
        <w:rPr>
          <w:b/>
          <w:color w:val="734A91"/>
          <w:sz w:val="34"/>
        </w:rPr>
        <w:t>Part 2 — Open cloze</w:t>
      </w:r>
    </w:p>
    <w:p w14:paraId="5A4895D9" w14:textId="77777777" w:rsidR="00EC4F1D" w:rsidRDefault="00CF07AE">
      <w:pPr>
        <w:spacing w:after="80" w:line="252" w:lineRule="auto"/>
      </w:pPr>
      <w:r>
        <w:rPr>
          <w:b/>
          <w:color w:val="A87BC7"/>
          <w:sz w:val="19"/>
        </w:rPr>
        <w:t>Theme: Smart devices &amp; digital habits</w:t>
      </w:r>
    </w:p>
    <w:p w14:paraId="2DA99746" w14:textId="77777777" w:rsidR="00EC4F1D" w:rsidRDefault="00CF07AE">
      <w:pPr>
        <w:spacing w:after="60"/>
      </w:pPr>
      <w:r>
        <w:rPr>
          <w:b/>
          <w:color w:val="A87BC7"/>
          <w:sz w:val="17"/>
        </w:rPr>
        <w:t>VISTA ALUMNO</w:t>
      </w:r>
    </w:p>
    <w:p w14:paraId="5E1D326B" w14:textId="77777777" w:rsidR="00EC4F1D" w:rsidRDefault="00CF07AE">
      <w:pPr>
        <w:spacing w:after="60" w:line="252" w:lineRule="auto"/>
      </w:pPr>
      <w:r>
        <w:rPr>
          <w:b/>
          <w:color w:val="734A91"/>
          <w:sz w:val="19"/>
        </w:rPr>
        <w:t>Example:</w:t>
      </w:r>
    </w:p>
    <w:p w14:paraId="2124127B" w14:textId="77777777" w:rsidR="00EC4F1D" w:rsidRDefault="00CF07AE">
      <w:pPr>
        <w:spacing w:after="60" w:line="252" w:lineRule="auto"/>
      </w:pPr>
      <w:r>
        <w:rPr>
          <w:b/>
          <w:color w:val="734A91"/>
          <w:sz w:val="19"/>
        </w:rPr>
        <w:t>Answer: 0 → if</w:t>
      </w:r>
    </w:p>
    <w:p w14:paraId="7FE5C9D4" w14:textId="77777777" w:rsidR="00EC4F1D" w:rsidRDefault="00CF07AE">
      <w:pPr>
        <w:spacing w:after="60" w:line="252" w:lineRule="auto"/>
      </w:pPr>
      <w:r>
        <w:rPr>
          <w:b/>
          <w:color w:val="734A91"/>
          <w:sz w:val="19"/>
        </w:rPr>
        <w:t>Text</w:t>
      </w:r>
    </w:p>
    <w:p w14:paraId="2D7CBF5B" w14:textId="77777777" w:rsidR="00EC4F1D" w:rsidRDefault="00CF07AE">
      <w:pPr>
        <w:spacing w:after="80" w:line="252" w:lineRule="auto"/>
      </w:pPr>
      <w:r>
        <w:rPr>
          <w:b/>
          <w:color w:val="734A91"/>
          <w:sz w:val="22"/>
        </w:rPr>
        <w:t>Smart devices at home and on the move</w:t>
      </w:r>
    </w:p>
    <w:p w14:paraId="25C5CAEB" w14:textId="77777777" w:rsidR="00EC4F1D" w:rsidRDefault="00CF07AE">
      <w:pPr>
        <w:spacing w:after="20" w:line="252" w:lineRule="auto"/>
      </w:pPr>
      <w:r>
        <w:rPr>
          <w:color w:val="222222"/>
          <w:sz w:val="18"/>
        </w:rPr>
        <w:t>A few years ago, smart devices were seen as luxuries, but now man</w:t>
      </w:r>
      <w:r>
        <w:rPr>
          <w:color w:val="222222"/>
          <w:sz w:val="18"/>
        </w:rPr>
        <w:t>y people wonder (0) ___ they could manage without them. Phones can control lights, speakers and heating, while watches record how far we have walked and remind us to stand up. For busy people, this can seem convenient, as everything is designed (9) ___ sav</w:t>
      </w:r>
      <w:r>
        <w:rPr>
          <w:color w:val="222222"/>
          <w:sz w:val="18"/>
        </w:rPr>
        <w:t>e time.</w:t>
      </w:r>
    </w:p>
    <w:p w14:paraId="30067070" w14:textId="77777777" w:rsidR="00EC4F1D" w:rsidRDefault="00CF07AE">
      <w:pPr>
        <w:spacing w:after="60" w:line="252" w:lineRule="auto"/>
      </w:pPr>
      <w:r>
        <w:rPr>
          <w:color w:val="222222"/>
          <w:sz w:val="18"/>
        </w:rPr>
        <w:t>However, smart devices are not always as helpful (10) ___ they appear. Notifications may interrupt us at work, and some people become so dependent (11) ___ their phones that they feel anxious when the battery runs low. Another issue is privacy. Use</w:t>
      </w:r>
      <w:r>
        <w:rPr>
          <w:color w:val="222222"/>
          <w:sz w:val="18"/>
        </w:rPr>
        <w:t>rs are often asked to agree to terms and conditions without reading all of (12) ___, so they may not realise how much personal data is being collected.</w:t>
      </w:r>
    </w:p>
    <w:p w14:paraId="02145514" w14:textId="77777777" w:rsidR="00EC4F1D" w:rsidRDefault="00CF07AE">
      <w:pPr>
        <w:spacing w:after="60" w:line="252" w:lineRule="auto"/>
      </w:pPr>
      <w:r>
        <w:rPr>
          <w:color w:val="222222"/>
          <w:sz w:val="18"/>
        </w:rPr>
        <w:t>Even so, experts say the answer is not to avoid smart technology completely, (13) ___ to use it more car</w:t>
      </w:r>
      <w:r>
        <w:rPr>
          <w:color w:val="222222"/>
          <w:sz w:val="18"/>
        </w:rPr>
        <w:t>efully. If people switch (14) ___ alerts they do not need and think twice before buying another device, they may find that technology works for them rather (15) ___ the other way round. After all, the smartest homes should make life easier, not turn (16) _</w:t>
      </w:r>
      <w:r>
        <w:rPr>
          <w:color w:val="222222"/>
          <w:sz w:val="18"/>
        </w:rPr>
        <w:t>__ a source of stress.</w:t>
      </w:r>
    </w:p>
    <w:p w14:paraId="61109251" w14:textId="77777777" w:rsidR="00EC4F1D" w:rsidRDefault="00CF07AE">
      <w:pPr>
        <w:pageBreakBefore/>
        <w:spacing w:before="160" w:after="100"/>
      </w:pPr>
      <w:r>
        <w:rPr>
          <w:b/>
          <w:color w:val="734A91"/>
          <w:sz w:val="34"/>
        </w:rPr>
        <w:t>Part 2 — Reviewer view</w:t>
      </w:r>
    </w:p>
    <w:tbl>
      <w:tblPr>
        <w:tblW w:w="0" w:type="auto"/>
        <w:jc w:val="center"/>
        <w:tblLayout w:type="fixed"/>
        <w:tblLook w:val="04A0" w:firstRow="1" w:lastRow="0" w:firstColumn="1" w:lastColumn="0" w:noHBand="0" w:noVBand="1"/>
      </w:tblPr>
      <w:tblGrid>
        <w:gridCol w:w="5256"/>
        <w:gridCol w:w="7056"/>
      </w:tblGrid>
      <w:tr w:rsidR="00EC4F1D" w14:paraId="214F12C2" w14:textId="77777777">
        <w:trPr>
          <w:tblHeader/>
          <w:jc w:val="center"/>
        </w:trPr>
        <w:tc>
          <w:tcPr>
            <w:tcW w:w="5256" w:type="dxa"/>
            <w:shd w:val="clear" w:color="auto" w:fill="734A91"/>
            <w:tcMar>
              <w:top w:w="90" w:type="dxa"/>
              <w:left w:w="100" w:type="dxa"/>
              <w:bottom w:w="90" w:type="dxa"/>
              <w:right w:w="100" w:type="dxa"/>
            </w:tcMar>
          </w:tcPr>
          <w:p w14:paraId="53CA1427"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0A740E23" w14:textId="77777777" w:rsidR="00EC4F1D" w:rsidRDefault="00CF07AE">
            <w:r>
              <w:rPr>
                <w:b/>
                <w:color w:val="FFFFFF"/>
                <w:sz w:val="18"/>
              </w:rPr>
              <w:t>NOTES / DECISION</w:t>
            </w:r>
          </w:p>
        </w:tc>
      </w:tr>
      <w:tr w:rsidR="00EC4F1D" w14:paraId="1889D94D" w14:textId="77777777">
        <w:trPr>
          <w:jc w:val="center"/>
        </w:trPr>
        <w:tc>
          <w:tcPr>
            <w:tcW w:w="2520" w:type="dxa"/>
            <w:shd w:val="clear" w:color="auto" w:fill="F1D7FF"/>
            <w:tcMar>
              <w:top w:w="90" w:type="dxa"/>
              <w:left w:w="100" w:type="dxa"/>
              <w:bottom w:w="90" w:type="dxa"/>
              <w:right w:w="100" w:type="dxa"/>
            </w:tcMar>
          </w:tcPr>
          <w:p w14:paraId="718F5F3C" w14:textId="77777777" w:rsidR="00EC4F1D" w:rsidRDefault="00CF07AE">
            <w:r>
              <w:rPr>
                <w:b/>
                <w:color w:val="734A91"/>
                <w:sz w:val="18"/>
              </w:rPr>
              <w:t>Source</w:t>
            </w:r>
          </w:p>
        </w:tc>
        <w:tc>
          <w:tcPr>
            <w:tcW w:w="7056" w:type="dxa"/>
            <w:tcMar>
              <w:top w:w="90" w:type="dxa"/>
              <w:left w:w="100" w:type="dxa"/>
              <w:bottom w:w="90" w:type="dxa"/>
              <w:right w:w="100" w:type="dxa"/>
            </w:tcMar>
          </w:tcPr>
          <w:p w14:paraId="24457AEF" w14:textId="77777777" w:rsidR="00EC4F1D" w:rsidRDefault="00CF07AE">
            <w:r>
              <w:rPr>
                <w:color w:val="222222"/>
                <w:sz w:val="18"/>
              </w:rPr>
              <w:t>ENGLISH_PROD · Exam 7</w:t>
            </w:r>
          </w:p>
        </w:tc>
      </w:tr>
      <w:tr w:rsidR="00EC4F1D" w14:paraId="41AE1B4A" w14:textId="77777777">
        <w:trPr>
          <w:jc w:val="center"/>
        </w:trPr>
        <w:tc>
          <w:tcPr>
            <w:tcW w:w="2520" w:type="dxa"/>
            <w:shd w:val="clear" w:color="auto" w:fill="F1D7FF"/>
            <w:tcMar>
              <w:top w:w="90" w:type="dxa"/>
              <w:left w:w="100" w:type="dxa"/>
              <w:bottom w:w="90" w:type="dxa"/>
              <w:right w:w="100" w:type="dxa"/>
            </w:tcMar>
          </w:tcPr>
          <w:p w14:paraId="7B621478"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7CB833F4" w14:textId="77777777" w:rsidR="00EC4F1D" w:rsidRDefault="00CF07AE">
            <w:r>
              <w:rPr>
                <w:color w:val="222222"/>
                <w:sz w:val="18"/>
              </w:rPr>
              <w:t>PENDING_HUMAN_REVIEW</w:t>
            </w:r>
          </w:p>
        </w:tc>
      </w:tr>
      <w:tr w:rsidR="00EC4F1D" w14:paraId="6E394609" w14:textId="77777777">
        <w:trPr>
          <w:jc w:val="center"/>
        </w:trPr>
        <w:tc>
          <w:tcPr>
            <w:tcW w:w="2520" w:type="dxa"/>
            <w:shd w:val="clear" w:color="auto" w:fill="F1D7FF"/>
            <w:tcMar>
              <w:top w:w="90" w:type="dxa"/>
              <w:left w:w="100" w:type="dxa"/>
              <w:bottom w:w="90" w:type="dxa"/>
              <w:right w:w="100" w:type="dxa"/>
            </w:tcMar>
          </w:tcPr>
          <w:p w14:paraId="4F59C544" w14:textId="77777777" w:rsidR="00EC4F1D" w:rsidRDefault="00CF07AE">
            <w:r>
              <w:rPr>
                <w:b/>
                <w:color w:val="734A91"/>
                <w:sz w:val="18"/>
              </w:rPr>
              <w:t>Reviewer focus</w:t>
            </w:r>
          </w:p>
        </w:tc>
        <w:tc>
          <w:tcPr>
            <w:tcW w:w="7056" w:type="dxa"/>
            <w:tcMar>
              <w:top w:w="90" w:type="dxa"/>
              <w:left w:w="100" w:type="dxa"/>
              <w:bottom w:w="90" w:type="dxa"/>
              <w:right w:w="100" w:type="dxa"/>
            </w:tcMar>
          </w:tcPr>
          <w:p w14:paraId="41F1A44F" w14:textId="77777777" w:rsidR="00EC4F1D" w:rsidRDefault="00CF07AE">
            <w:r>
              <w:rPr>
                <w:color w:val="222222"/>
                <w:sz w:val="18"/>
              </w:rPr>
              <w:t xml:space="preserve">Natural British English · B2 authenticity · uniqueness of answers · distractor </w:t>
            </w:r>
            <w:r>
              <w:rPr>
                <w:color w:val="222222"/>
                <w:sz w:val="18"/>
              </w:rPr>
              <w:t>quality · thematic distribution</w:t>
            </w:r>
          </w:p>
        </w:tc>
      </w:tr>
    </w:tbl>
    <w:p w14:paraId="2640B138"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35B06B6C" w14:textId="77777777">
        <w:trPr>
          <w:jc w:val="center"/>
        </w:trPr>
        <w:tc>
          <w:tcPr>
            <w:tcW w:w="2628" w:type="dxa"/>
            <w:shd w:val="clear" w:color="auto" w:fill="F1D7FF"/>
            <w:tcMar>
              <w:top w:w="90" w:type="dxa"/>
              <w:left w:w="100" w:type="dxa"/>
              <w:bottom w:w="90" w:type="dxa"/>
              <w:right w:w="100" w:type="dxa"/>
            </w:tcMar>
          </w:tcPr>
          <w:p w14:paraId="1ADB8531" w14:textId="77777777" w:rsidR="00EC4F1D" w:rsidRDefault="00CF07AE">
            <w:r>
              <w:rPr>
                <w:b/>
                <w:color w:val="734A91"/>
                <w:sz w:val="18"/>
              </w:rPr>
              <w:t>9</w:t>
            </w:r>
          </w:p>
        </w:tc>
        <w:tc>
          <w:tcPr>
            <w:tcW w:w="2628" w:type="dxa"/>
            <w:tcMar>
              <w:top w:w="90" w:type="dxa"/>
              <w:left w:w="100" w:type="dxa"/>
              <w:bottom w:w="90" w:type="dxa"/>
              <w:right w:w="100" w:type="dxa"/>
            </w:tcMar>
          </w:tcPr>
          <w:p w14:paraId="72916617" w14:textId="77777777" w:rsidR="00EC4F1D" w:rsidRDefault="00CF07AE">
            <w:r>
              <w:rPr>
                <w:color w:val="222222"/>
                <w:sz w:val="18"/>
              </w:rPr>
              <w:t>to</w:t>
            </w:r>
          </w:p>
        </w:tc>
        <w:tc>
          <w:tcPr>
            <w:tcW w:w="2628" w:type="dxa"/>
            <w:shd w:val="clear" w:color="auto" w:fill="F1D7FF"/>
            <w:tcMar>
              <w:top w:w="90" w:type="dxa"/>
              <w:left w:w="100" w:type="dxa"/>
              <w:bottom w:w="90" w:type="dxa"/>
              <w:right w:w="100" w:type="dxa"/>
            </w:tcMar>
          </w:tcPr>
          <w:p w14:paraId="4F067086" w14:textId="77777777" w:rsidR="00EC4F1D" w:rsidRDefault="00CF07AE">
            <w:r>
              <w:rPr>
                <w:b/>
                <w:color w:val="734A91"/>
                <w:sz w:val="18"/>
              </w:rPr>
              <w:t>10</w:t>
            </w:r>
          </w:p>
        </w:tc>
        <w:tc>
          <w:tcPr>
            <w:tcW w:w="2628" w:type="dxa"/>
            <w:tcMar>
              <w:top w:w="90" w:type="dxa"/>
              <w:left w:w="100" w:type="dxa"/>
              <w:bottom w:w="90" w:type="dxa"/>
              <w:right w:w="100" w:type="dxa"/>
            </w:tcMar>
          </w:tcPr>
          <w:p w14:paraId="45179B5F" w14:textId="77777777" w:rsidR="00EC4F1D" w:rsidRDefault="00CF07AE">
            <w:r>
              <w:rPr>
                <w:color w:val="222222"/>
                <w:sz w:val="18"/>
              </w:rPr>
              <w:t>as</w:t>
            </w:r>
          </w:p>
        </w:tc>
      </w:tr>
      <w:tr w:rsidR="00EC4F1D" w14:paraId="41A1ECB1" w14:textId="77777777">
        <w:trPr>
          <w:jc w:val="center"/>
        </w:trPr>
        <w:tc>
          <w:tcPr>
            <w:tcW w:w="2628" w:type="dxa"/>
            <w:shd w:val="clear" w:color="auto" w:fill="F1D7FF"/>
            <w:tcMar>
              <w:top w:w="90" w:type="dxa"/>
              <w:left w:w="100" w:type="dxa"/>
              <w:bottom w:w="90" w:type="dxa"/>
              <w:right w:w="100" w:type="dxa"/>
            </w:tcMar>
          </w:tcPr>
          <w:p w14:paraId="4C15D4E4" w14:textId="77777777" w:rsidR="00EC4F1D" w:rsidRDefault="00CF07AE">
            <w:r>
              <w:rPr>
                <w:b/>
                <w:color w:val="734A91"/>
                <w:sz w:val="18"/>
              </w:rPr>
              <w:t>11</w:t>
            </w:r>
          </w:p>
        </w:tc>
        <w:tc>
          <w:tcPr>
            <w:tcW w:w="2628" w:type="dxa"/>
            <w:tcMar>
              <w:top w:w="90" w:type="dxa"/>
              <w:left w:w="100" w:type="dxa"/>
              <w:bottom w:w="90" w:type="dxa"/>
              <w:right w:w="100" w:type="dxa"/>
            </w:tcMar>
          </w:tcPr>
          <w:p w14:paraId="7C9513AE" w14:textId="77777777" w:rsidR="00EC4F1D" w:rsidRDefault="00CF07AE">
            <w:r>
              <w:rPr>
                <w:color w:val="222222"/>
                <w:sz w:val="18"/>
              </w:rPr>
              <w:t>on</w:t>
            </w:r>
          </w:p>
        </w:tc>
        <w:tc>
          <w:tcPr>
            <w:tcW w:w="2628" w:type="dxa"/>
            <w:shd w:val="clear" w:color="auto" w:fill="F1D7FF"/>
            <w:tcMar>
              <w:top w:w="90" w:type="dxa"/>
              <w:left w:w="100" w:type="dxa"/>
              <w:bottom w:w="90" w:type="dxa"/>
              <w:right w:w="100" w:type="dxa"/>
            </w:tcMar>
          </w:tcPr>
          <w:p w14:paraId="7E20E6C7" w14:textId="77777777" w:rsidR="00EC4F1D" w:rsidRDefault="00CF07AE">
            <w:r>
              <w:rPr>
                <w:b/>
                <w:color w:val="734A91"/>
                <w:sz w:val="18"/>
              </w:rPr>
              <w:t>12</w:t>
            </w:r>
          </w:p>
        </w:tc>
        <w:tc>
          <w:tcPr>
            <w:tcW w:w="2628" w:type="dxa"/>
            <w:tcMar>
              <w:top w:w="90" w:type="dxa"/>
              <w:left w:w="100" w:type="dxa"/>
              <w:bottom w:w="90" w:type="dxa"/>
              <w:right w:w="100" w:type="dxa"/>
            </w:tcMar>
          </w:tcPr>
          <w:p w14:paraId="4F426823" w14:textId="77777777" w:rsidR="00EC4F1D" w:rsidRDefault="00CF07AE">
            <w:r>
              <w:rPr>
                <w:color w:val="222222"/>
                <w:sz w:val="18"/>
              </w:rPr>
              <w:t>them</w:t>
            </w:r>
          </w:p>
        </w:tc>
      </w:tr>
      <w:tr w:rsidR="00EC4F1D" w14:paraId="6EA4C111" w14:textId="77777777">
        <w:trPr>
          <w:jc w:val="center"/>
        </w:trPr>
        <w:tc>
          <w:tcPr>
            <w:tcW w:w="2628" w:type="dxa"/>
            <w:shd w:val="clear" w:color="auto" w:fill="F1D7FF"/>
            <w:tcMar>
              <w:top w:w="90" w:type="dxa"/>
              <w:left w:w="100" w:type="dxa"/>
              <w:bottom w:w="90" w:type="dxa"/>
              <w:right w:w="100" w:type="dxa"/>
            </w:tcMar>
          </w:tcPr>
          <w:p w14:paraId="7C02244E" w14:textId="77777777" w:rsidR="00EC4F1D" w:rsidRDefault="00CF07AE">
            <w:r>
              <w:rPr>
                <w:b/>
                <w:color w:val="734A91"/>
                <w:sz w:val="18"/>
              </w:rPr>
              <w:t>13</w:t>
            </w:r>
          </w:p>
        </w:tc>
        <w:tc>
          <w:tcPr>
            <w:tcW w:w="2628" w:type="dxa"/>
            <w:tcMar>
              <w:top w:w="90" w:type="dxa"/>
              <w:left w:w="100" w:type="dxa"/>
              <w:bottom w:w="90" w:type="dxa"/>
              <w:right w:w="100" w:type="dxa"/>
            </w:tcMar>
          </w:tcPr>
          <w:p w14:paraId="7937B4A6" w14:textId="77777777" w:rsidR="00EC4F1D" w:rsidRDefault="00CF07AE">
            <w:r>
              <w:rPr>
                <w:color w:val="222222"/>
                <w:sz w:val="18"/>
              </w:rPr>
              <w:t>but</w:t>
            </w:r>
          </w:p>
        </w:tc>
        <w:tc>
          <w:tcPr>
            <w:tcW w:w="2628" w:type="dxa"/>
            <w:shd w:val="clear" w:color="auto" w:fill="F1D7FF"/>
            <w:tcMar>
              <w:top w:w="90" w:type="dxa"/>
              <w:left w:w="100" w:type="dxa"/>
              <w:bottom w:w="90" w:type="dxa"/>
              <w:right w:w="100" w:type="dxa"/>
            </w:tcMar>
          </w:tcPr>
          <w:p w14:paraId="691A4F4B" w14:textId="77777777" w:rsidR="00EC4F1D" w:rsidRDefault="00CF07AE">
            <w:r>
              <w:rPr>
                <w:b/>
                <w:color w:val="734A91"/>
                <w:sz w:val="18"/>
              </w:rPr>
              <w:t>14</w:t>
            </w:r>
          </w:p>
        </w:tc>
        <w:tc>
          <w:tcPr>
            <w:tcW w:w="2628" w:type="dxa"/>
            <w:tcMar>
              <w:top w:w="90" w:type="dxa"/>
              <w:left w:w="100" w:type="dxa"/>
              <w:bottom w:w="90" w:type="dxa"/>
              <w:right w:w="100" w:type="dxa"/>
            </w:tcMar>
          </w:tcPr>
          <w:p w14:paraId="3160EE5A" w14:textId="77777777" w:rsidR="00EC4F1D" w:rsidRDefault="00CF07AE">
            <w:r>
              <w:rPr>
                <w:color w:val="222222"/>
                <w:sz w:val="18"/>
              </w:rPr>
              <w:t>off</w:t>
            </w:r>
          </w:p>
        </w:tc>
      </w:tr>
      <w:tr w:rsidR="00EC4F1D" w14:paraId="5E6E3F5A" w14:textId="77777777">
        <w:trPr>
          <w:jc w:val="center"/>
        </w:trPr>
        <w:tc>
          <w:tcPr>
            <w:tcW w:w="2628" w:type="dxa"/>
            <w:shd w:val="clear" w:color="auto" w:fill="F1D7FF"/>
            <w:tcMar>
              <w:top w:w="90" w:type="dxa"/>
              <w:left w:w="100" w:type="dxa"/>
              <w:bottom w:w="90" w:type="dxa"/>
              <w:right w:w="100" w:type="dxa"/>
            </w:tcMar>
          </w:tcPr>
          <w:p w14:paraId="418FA93A" w14:textId="77777777" w:rsidR="00EC4F1D" w:rsidRDefault="00CF07AE">
            <w:r>
              <w:rPr>
                <w:b/>
                <w:color w:val="734A91"/>
                <w:sz w:val="18"/>
              </w:rPr>
              <w:t>15</w:t>
            </w:r>
          </w:p>
        </w:tc>
        <w:tc>
          <w:tcPr>
            <w:tcW w:w="2628" w:type="dxa"/>
            <w:tcMar>
              <w:top w:w="90" w:type="dxa"/>
              <w:left w:w="100" w:type="dxa"/>
              <w:bottom w:w="90" w:type="dxa"/>
              <w:right w:w="100" w:type="dxa"/>
            </w:tcMar>
          </w:tcPr>
          <w:p w14:paraId="3F5C003E" w14:textId="77777777" w:rsidR="00EC4F1D" w:rsidRDefault="00CF07AE">
            <w:r>
              <w:rPr>
                <w:color w:val="222222"/>
                <w:sz w:val="18"/>
              </w:rPr>
              <w:t>than</w:t>
            </w:r>
          </w:p>
        </w:tc>
        <w:tc>
          <w:tcPr>
            <w:tcW w:w="2628" w:type="dxa"/>
            <w:shd w:val="clear" w:color="auto" w:fill="F1D7FF"/>
            <w:tcMar>
              <w:top w:w="90" w:type="dxa"/>
              <w:left w:w="100" w:type="dxa"/>
              <w:bottom w:w="90" w:type="dxa"/>
              <w:right w:w="100" w:type="dxa"/>
            </w:tcMar>
          </w:tcPr>
          <w:p w14:paraId="47823320" w14:textId="77777777" w:rsidR="00EC4F1D" w:rsidRDefault="00CF07AE">
            <w:r>
              <w:rPr>
                <w:b/>
                <w:color w:val="734A91"/>
                <w:sz w:val="18"/>
              </w:rPr>
              <w:t>16</w:t>
            </w:r>
          </w:p>
        </w:tc>
        <w:tc>
          <w:tcPr>
            <w:tcW w:w="2628" w:type="dxa"/>
            <w:tcMar>
              <w:top w:w="90" w:type="dxa"/>
              <w:left w:w="100" w:type="dxa"/>
              <w:bottom w:w="90" w:type="dxa"/>
              <w:right w:w="100" w:type="dxa"/>
            </w:tcMar>
          </w:tcPr>
          <w:p w14:paraId="68F01BFA" w14:textId="77777777" w:rsidR="00EC4F1D" w:rsidRDefault="00CF07AE">
            <w:r>
              <w:rPr>
                <w:color w:val="222222"/>
                <w:sz w:val="18"/>
              </w:rPr>
              <w:t>into</w:t>
            </w:r>
          </w:p>
        </w:tc>
      </w:tr>
    </w:tbl>
    <w:p w14:paraId="4681515D" w14:textId="77777777" w:rsidR="00EC4F1D" w:rsidRDefault="00CF07AE">
      <w:pPr>
        <w:spacing w:before="120" w:after="60"/>
      </w:pPr>
      <w:r>
        <w:rPr>
          <w:b/>
          <w:color w:val="734A91"/>
          <w:sz w:val="19"/>
        </w:rPr>
        <w:t>TEACHER ATTENTION</w:t>
      </w:r>
    </w:p>
    <w:p w14:paraId="6A1B2550" w14:textId="77777777" w:rsidR="00EC4F1D" w:rsidRDefault="00CF07AE">
      <w:pPr>
        <w:spacing w:after="40"/>
        <w:ind w:left="259" w:hanging="173"/>
      </w:pPr>
      <w:r>
        <w:rPr>
          <w:color w:val="222222"/>
          <w:sz w:val="18"/>
        </w:rPr>
        <w:t xml:space="preserve">• Teacher re-review: no item requires correction. Q11 and Q14 are relatively accessible, but the Part remains valid as a set. No </w:t>
      </w:r>
      <w:r>
        <w:rPr>
          <w:color w:val="222222"/>
          <w:sz w:val="18"/>
        </w:rPr>
        <w:t>student-facing changes applied.</w:t>
      </w:r>
    </w:p>
    <w:p w14:paraId="2E7367AC"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5C63F115" w14:textId="77777777">
        <w:trPr>
          <w:tblHeader/>
          <w:jc w:val="center"/>
        </w:trPr>
        <w:tc>
          <w:tcPr>
            <w:tcW w:w="5256" w:type="dxa"/>
            <w:shd w:val="clear" w:color="auto" w:fill="734A91"/>
            <w:tcMar>
              <w:top w:w="90" w:type="dxa"/>
              <w:left w:w="100" w:type="dxa"/>
              <w:bottom w:w="90" w:type="dxa"/>
              <w:right w:w="100" w:type="dxa"/>
            </w:tcMar>
          </w:tcPr>
          <w:p w14:paraId="1C5D03C2"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3765EDE3" w14:textId="77777777" w:rsidR="00EC4F1D" w:rsidRDefault="00CF07AE">
            <w:r>
              <w:rPr>
                <w:b/>
                <w:color w:val="FFFFFF"/>
                <w:sz w:val="18"/>
              </w:rPr>
              <w:t>NOTES / DECISION</w:t>
            </w:r>
          </w:p>
        </w:tc>
      </w:tr>
      <w:tr w:rsidR="00EC4F1D" w14:paraId="28E1FF4C" w14:textId="77777777">
        <w:trPr>
          <w:jc w:val="center"/>
        </w:trPr>
        <w:tc>
          <w:tcPr>
            <w:tcW w:w="2520" w:type="dxa"/>
            <w:shd w:val="clear" w:color="auto" w:fill="F1D7FF"/>
            <w:tcMar>
              <w:top w:w="90" w:type="dxa"/>
              <w:left w:w="100" w:type="dxa"/>
              <w:bottom w:w="90" w:type="dxa"/>
              <w:right w:w="100" w:type="dxa"/>
            </w:tcMar>
          </w:tcPr>
          <w:p w14:paraId="0124A7BF" w14:textId="77777777" w:rsidR="00EC4F1D" w:rsidRDefault="00CF07AE">
            <w:r>
              <w:rPr>
                <w:b/>
                <w:color w:val="734A91"/>
                <w:sz w:val="18"/>
              </w:rPr>
              <w:t>KEEP</w:t>
            </w:r>
          </w:p>
        </w:tc>
        <w:tc>
          <w:tcPr>
            <w:tcW w:w="7056" w:type="dxa"/>
            <w:tcMar>
              <w:top w:w="90" w:type="dxa"/>
              <w:left w:w="100" w:type="dxa"/>
              <w:bottom w:w="90" w:type="dxa"/>
              <w:right w:w="100" w:type="dxa"/>
            </w:tcMar>
          </w:tcPr>
          <w:p w14:paraId="7643FA30" w14:textId="77777777" w:rsidR="00EC4F1D" w:rsidRDefault="00EC4F1D"/>
        </w:tc>
      </w:tr>
      <w:tr w:rsidR="00EC4F1D" w14:paraId="6AF35F18" w14:textId="77777777">
        <w:trPr>
          <w:jc w:val="center"/>
        </w:trPr>
        <w:tc>
          <w:tcPr>
            <w:tcW w:w="2520" w:type="dxa"/>
            <w:shd w:val="clear" w:color="auto" w:fill="F1D7FF"/>
            <w:tcMar>
              <w:top w:w="90" w:type="dxa"/>
              <w:left w:w="100" w:type="dxa"/>
              <w:bottom w:w="90" w:type="dxa"/>
              <w:right w:w="100" w:type="dxa"/>
            </w:tcMar>
          </w:tcPr>
          <w:p w14:paraId="010BCF5E" w14:textId="77777777" w:rsidR="00EC4F1D" w:rsidRDefault="00CF07AE">
            <w:r>
              <w:rPr>
                <w:b/>
                <w:color w:val="734A91"/>
                <w:sz w:val="18"/>
              </w:rPr>
              <w:t>CHANGE</w:t>
            </w:r>
          </w:p>
        </w:tc>
        <w:tc>
          <w:tcPr>
            <w:tcW w:w="7056" w:type="dxa"/>
            <w:tcMar>
              <w:top w:w="90" w:type="dxa"/>
              <w:left w:w="100" w:type="dxa"/>
              <w:bottom w:w="90" w:type="dxa"/>
              <w:right w:w="100" w:type="dxa"/>
            </w:tcMar>
          </w:tcPr>
          <w:p w14:paraId="3D1F0AF0" w14:textId="77777777" w:rsidR="00EC4F1D" w:rsidRDefault="00EC4F1D"/>
        </w:tc>
      </w:tr>
      <w:tr w:rsidR="00EC4F1D" w14:paraId="3C5DC5F2" w14:textId="77777777">
        <w:trPr>
          <w:jc w:val="center"/>
        </w:trPr>
        <w:tc>
          <w:tcPr>
            <w:tcW w:w="2520" w:type="dxa"/>
            <w:shd w:val="clear" w:color="auto" w:fill="F1D7FF"/>
            <w:tcMar>
              <w:top w:w="90" w:type="dxa"/>
              <w:left w:w="100" w:type="dxa"/>
              <w:bottom w:w="90" w:type="dxa"/>
              <w:right w:w="100" w:type="dxa"/>
            </w:tcMar>
          </w:tcPr>
          <w:p w14:paraId="15941315" w14:textId="77777777" w:rsidR="00EC4F1D" w:rsidRDefault="00CF07AE">
            <w:r>
              <w:rPr>
                <w:b/>
                <w:color w:val="734A91"/>
                <w:sz w:val="18"/>
              </w:rPr>
              <w:t>ADD</w:t>
            </w:r>
          </w:p>
        </w:tc>
        <w:tc>
          <w:tcPr>
            <w:tcW w:w="7056" w:type="dxa"/>
            <w:tcMar>
              <w:top w:w="90" w:type="dxa"/>
              <w:left w:w="100" w:type="dxa"/>
              <w:bottom w:w="90" w:type="dxa"/>
              <w:right w:w="100" w:type="dxa"/>
            </w:tcMar>
          </w:tcPr>
          <w:p w14:paraId="6CACCDBD" w14:textId="77777777" w:rsidR="00EC4F1D" w:rsidRDefault="00EC4F1D"/>
        </w:tc>
      </w:tr>
      <w:tr w:rsidR="00EC4F1D" w14:paraId="29E11F0D" w14:textId="77777777">
        <w:trPr>
          <w:jc w:val="center"/>
        </w:trPr>
        <w:tc>
          <w:tcPr>
            <w:tcW w:w="2520" w:type="dxa"/>
            <w:shd w:val="clear" w:color="auto" w:fill="F1D7FF"/>
            <w:tcMar>
              <w:top w:w="90" w:type="dxa"/>
              <w:left w:w="100" w:type="dxa"/>
              <w:bottom w:w="90" w:type="dxa"/>
              <w:right w:w="100" w:type="dxa"/>
            </w:tcMar>
          </w:tcPr>
          <w:p w14:paraId="747F992C" w14:textId="77777777" w:rsidR="00EC4F1D" w:rsidRDefault="00CF07AE">
            <w:r>
              <w:rPr>
                <w:b/>
                <w:color w:val="734A91"/>
                <w:sz w:val="18"/>
              </w:rPr>
              <w:t>REMOVE</w:t>
            </w:r>
          </w:p>
        </w:tc>
        <w:tc>
          <w:tcPr>
            <w:tcW w:w="7056" w:type="dxa"/>
            <w:tcMar>
              <w:top w:w="90" w:type="dxa"/>
              <w:left w:w="100" w:type="dxa"/>
              <w:bottom w:w="90" w:type="dxa"/>
              <w:right w:w="100" w:type="dxa"/>
            </w:tcMar>
          </w:tcPr>
          <w:p w14:paraId="5E241908" w14:textId="77777777" w:rsidR="00EC4F1D" w:rsidRDefault="00EC4F1D"/>
        </w:tc>
      </w:tr>
      <w:tr w:rsidR="00EC4F1D" w14:paraId="57A1D508" w14:textId="77777777">
        <w:trPr>
          <w:jc w:val="center"/>
        </w:trPr>
        <w:tc>
          <w:tcPr>
            <w:tcW w:w="2520" w:type="dxa"/>
            <w:shd w:val="clear" w:color="auto" w:fill="F1D7FF"/>
            <w:tcMar>
              <w:top w:w="90" w:type="dxa"/>
              <w:left w:w="100" w:type="dxa"/>
              <w:bottom w:w="90" w:type="dxa"/>
              <w:right w:w="100" w:type="dxa"/>
            </w:tcMar>
          </w:tcPr>
          <w:p w14:paraId="3C70F2B7" w14:textId="77777777" w:rsidR="00EC4F1D" w:rsidRDefault="00CF07AE">
            <w:r>
              <w:rPr>
                <w:b/>
                <w:color w:val="734A91"/>
                <w:sz w:val="18"/>
              </w:rPr>
              <w:t>DO NOT</w:t>
            </w:r>
          </w:p>
        </w:tc>
        <w:tc>
          <w:tcPr>
            <w:tcW w:w="7056" w:type="dxa"/>
            <w:tcMar>
              <w:top w:w="90" w:type="dxa"/>
              <w:left w:w="100" w:type="dxa"/>
              <w:bottom w:w="90" w:type="dxa"/>
              <w:right w:w="100" w:type="dxa"/>
            </w:tcMar>
          </w:tcPr>
          <w:p w14:paraId="541C2AC6" w14:textId="77777777" w:rsidR="00EC4F1D" w:rsidRDefault="00EC4F1D"/>
        </w:tc>
      </w:tr>
      <w:tr w:rsidR="00EC4F1D" w14:paraId="1B8A7E7D" w14:textId="77777777">
        <w:trPr>
          <w:jc w:val="center"/>
        </w:trPr>
        <w:tc>
          <w:tcPr>
            <w:tcW w:w="2520" w:type="dxa"/>
            <w:shd w:val="clear" w:color="auto" w:fill="F1D7FF"/>
            <w:tcMar>
              <w:top w:w="90" w:type="dxa"/>
              <w:left w:w="100" w:type="dxa"/>
              <w:bottom w:w="90" w:type="dxa"/>
              <w:right w:w="100" w:type="dxa"/>
            </w:tcMar>
          </w:tcPr>
          <w:p w14:paraId="76766B58" w14:textId="77777777" w:rsidR="00EC4F1D" w:rsidRDefault="00CF07AE">
            <w:r>
              <w:rPr>
                <w:b/>
                <w:color w:val="734A91"/>
                <w:sz w:val="18"/>
              </w:rPr>
              <w:t>DECISION</w:t>
            </w:r>
          </w:p>
        </w:tc>
        <w:tc>
          <w:tcPr>
            <w:tcW w:w="7056" w:type="dxa"/>
            <w:tcMar>
              <w:top w:w="90" w:type="dxa"/>
              <w:left w:w="100" w:type="dxa"/>
              <w:bottom w:w="90" w:type="dxa"/>
              <w:right w:w="100" w:type="dxa"/>
            </w:tcMar>
          </w:tcPr>
          <w:p w14:paraId="38010E33" w14:textId="77777777" w:rsidR="00EC4F1D" w:rsidRDefault="00CF07AE">
            <w:r>
              <w:rPr>
                <w:color w:val="222222"/>
                <w:sz w:val="18"/>
              </w:rPr>
              <w:t>☐</w:t>
            </w:r>
            <w:r>
              <w:rPr>
                <w:color w:val="222222"/>
                <w:sz w:val="18"/>
              </w:rPr>
              <w:t xml:space="preserve"> Approve   ☐ Needs adjustment   ☐ Replace</w:t>
            </w:r>
          </w:p>
        </w:tc>
      </w:tr>
    </w:tbl>
    <w:p w14:paraId="2B235196" w14:textId="77777777" w:rsidR="00EC4F1D" w:rsidRDefault="00CF07AE">
      <w:pPr>
        <w:pageBreakBefore/>
        <w:spacing w:before="160" w:after="100"/>
      </w:pPr>
      <w:r>
        <w:rPr>
          <w:b/>
          <w:color w:val="734A91"/>
          <w:sz w:val="34"/>
        </w:rPr>
        <w:t>Part 3 — Word formation</w:t>
      </w:r>
    </w:p>
    <w:p w14:paraId="04FDA89C" w14:textId="77777777" w:rsidR="00EC4F1D" w:rsidRDefault="00CF07AE">
      <w:pPr>
        <w:spacing w:after="80" w:line="252" w:lineRule="auto"/>
      </w:pPr>
      <w:r>
        <w:rPr>
          <w:b/>
          <w:color w:val="A87BC7"/>
          <w:sz w:val="19"/>
        </w:rPr>
        <w:t>Theme: A week without a smartphone</w:t>
      </w:r>
    </w:p>
    <w:p w14:paraId="123A163B" w14:textId="77777777" w:rsidR="00EC4F1D" w:rsidRPr="00BE1D46" w:rsidRDefault="00CF07AE">
      <w:pPr>
        <w:spacing w:after="60"/>
        <w:rPr>
          <w:lang w:val="es-ES"/>
        </w:rPr>
      </w:pPr>
      <w:r w:rsidRPr="00BE1D46">
        <w:rPr>
          <w:b/>
          <w:color w:val="A87BC7"/>
          <w:sz w:val="17"/>
          <w:lang w:val="es-ES"/>
        </w:rPr>
        <w:t>VISTA ALUMNO</w:t>
      </w:r>
    </w:p>
    <w:p w14:paraId="597399B1" w14:textId="77777777" w:rsidR="00EC4F1D" w:rsidRPr="00BE1D46" w:rsidRDefault="00CF07AE">
      <w:pPr>
        <w:spacing w:after="60" w:line="252" w:lineRule="auto"/>
        <w:rPr>
          <w:lang w:val="es-ES"/>
        </w:rPr>
      </w:pPr>
      <w:r w:rsidRPr="00BE1D46">
        <w:rPr>
          <w:b/>
          <w:color w:val="734A91"/>
          <w:sz w:val="19"/>
          <w:lang w:val="es-ES"/>
        </w:rPr>
        <w:t>Example:</w:t>
      </w:r>
    </w:p>
    <w:p w14:paraId="42DC0759" w14:textId="77777777" w:rsidR="00EC4F1D" w:rsidRPr="00BE1D46" w:rsidRDefault="00CF07AE">
      <w:pPr>
        <w:spacing w:after="80" w:line="252" w:lineRule="auto"/>
        <w:rPr>
          <w:lang w:val="es-ES"/>
        </w:rPr>
      </w:pPr>
      <w:r w:rsidRPr="00BE1D46">
        <w:rPr>
          <w:b/>
          <w:color w:val="734A91"/>
          <w:sz w:val="22"/>
          <w:lang w:val="es-ES"/>
        </w:rPr>
        <w:t>(0) ___ (USUAL)</w:t>
      </w:r>
    </w:p>
    <w:p w14:paraId="0E12B854" w14:textId="77777777" w:rsidR="00EC4F1D" w:rsidRPr="00BE1D46" w:rsidRDefault="00CF07AE">
      <w:pPr>
        <w:spacing w:after="60" w:line="252" w:lineRule="auto"/>
        <w:rPr>
          <w:lang w:val="es-ES"/>
        </w:rPr>
      </w:pPr>
      <w:r w:rsidRPr="00BE1D46">
        <w:rPr>
          <w:b/>
          <w:color w:val="734A91"/>
          <w:sz w:val="19"/>
          <w:lang w:val="es-ES"/>
        </w:rPr>
        <w:t>Answer: 0 → unusual</w:t>
      </w:r>
    </w:p>
    <w:p w14:paraId="7F361D91" w14:textId="77777777" w:rsidR="00EC4F1D" w:rsidRDefault="00CF07AE">
      <w:pPr>
        <w:spacing w:after="60" w:line="252" w:lineRule="auto"/>
      </w:pPr>
      <w:r>
        <w:rPr>
          <w:b/>
          <w:color w:val="734A91"/>
          <w:sz w:val="19"/>
        </w:rPr>
        <w:t>Text</w:t>
      </w:r>
    </w:p>
    <w:p w14:paraId="5A194693" w14:textId="77777777" w:rsidR="00EC4F1D" w:rsidRDefault="00CF07AE">
      <w:pPr>
        <w:spacing w:after="20" w:line="252" w:lineRule="auto"/>
      </w:pPr>
      <w:r>
        <w:rPr>
          <w:color w:val="222222"/>
          <w:sz w:val="18"/>
        </w:rPr>
        <w:t>A Week Offline</w:t>
      </w:r>
    </w:p>
    <w:p w14:paraId="16B55BD5" w14:textId="77777777" w:rsidR="00EC4F1D" w:rsidRDefault="00CF07AE">
      <w:pPr>
        <w:spacing w:after="60" w:line="252" w:lineRule="auto"/>
      </w:pPr>
      <w:r>
        <w:rPr>
          <w:color w:val="222222"/>
          <w:sz w:val="18"/>
        </w:rPr>
        <w:t xml:space="preserve">For many people, the idea of leaving home without a smartphone seems (0) ___ (USUAL). Yet journalist Sam Briggs recently tried it for a week and wrote about the experience. His first </w:t>
      </w:r>
      <w:r>
        <w:rPr>
          <w:color w:val="222222"/>
          <w:sz w:val="18"/>
        </w:rPr>
        <w:t>feeling was one of (17) ___ (NERVOUS), especially on the journey to work, when he could not check messages every few minutes. However, he soon noticed an (18) ___ (EXPECT) benefit: he paid more attention to the world around him. Streets he had walked along</w:t>
      </w:r>
      <w:r>
        <w:rPr>
          <w:color w:val="222222"/>
          <w:sz w:val="18"/>
        </w:rPr>
        <w:t xml:space="preserve"> for years suddenly seemed more interesting.</w:t>
      </w:r>
    </w:p>
    <w:p w14:paraId="4690B978" w14:textId="77777777" w:rsidR="00EC4F1D" w:rsidRDefault="00CF07AE">
      <w:pPr>
        <w:spacing w:after="60" w:line="252" w:lineRule="auto"/>
      </w:pPr>
      <w:r>
        <w:rPr>
          <w:color w:val="222222"/>
          <w:sz w:val="18"/>
        </w:rPr>
        <w:t>There were, of course, some (19) ___ (PRACTICE) difficulties. He got lost twice because he had no maps, and making plans with friends required careful (20) ___ (ORGANISE) in advance. Still, Sam argues that the c</w:t>
      </w:r>
      <w:r>
        <w:rPr>
          <w:color w:val="222222"/>
          <w:sz w:val="18"/>
        </w:rPr>
        <w:t>onstant (21) ___ (AVAILABLE) of information can be a problem in itself. Without his phone, he became less (22) ___ (DISTRACT) and far more aware of how often people turn to screens out of habit rather than need. By the end of the week, he had developed a g</w:t>
      </w:r>
      <w:r>
        <w:rPr>
          <w:color w:val="222222"/>
          <w:sz w:val="18"/>
        </w:rPr>
        <w:t>reater (23) ___ (APPRECIATE) of quiet moments and a stronger (24) ___ (BELIEVE) that occasional disconnection is good for us.</w:t>
      </w:r>
    </w:p>
    <w:p w14:paraId="39280830" w14:textId="77777777" w:rsidR="00EC4F1D" w:rsidRDefault="00CF07AE">
      <w:pPr>
        <w:pageBreakBefore/>
        <w:spacing w:before="160" w:after="100"/>
      </w:pPr>
      <w:r>
        <w:rPr>
          <w:b/>
          <w:color w:val="734A91"/>
          <w:sz w:val="34"/>
        </w:rPr>
        <w:t>Part 3 — Reviewer view</w:t>
      </w:r>
    </w:p>
    <w:tbl>
      <w:tblPr>
        <w:tblW w:w="0" w:type="auto"/>
        <w:jc w:val="center"/>
        <w:tblLayout w:type="fixed"/>
        <w:tblLook w:val="04A0" w:firstRow="1" w:lastRow="0" w:firstColumn="1" w:lastColumn="0" w:noHBand="0" w:noVBand="1"/>
      </w:tblPr>
      <w:tblGrid>
        <w:gridCol w:w="5256"/>
        <w:gridCol w:w="7056"/>
      </w:tblGrid>
      <w:tr w:rsidR="00EC4F1D" w14:paraId="26A7C1B0" w14:textId="77777777">
        <w:trPr>
          <w:tblHeader/>
          <w:jc w:val="center"/>
        </w:trPr>
        <w:tc>
          <w:tcPr>
            <w:tcW w:w="5256" w:type="dxa"/>
            <w:shd w:val="clear" w:color="auto" w:fill="734A91"/>
            <w:tcMar>
              <w:top w:w="90" w:type="dxa"/>
              <w:left w:w="100" w:type="dxa"/>
              <w:bottom w:w="90" w:type="dxa"/>
              <w:right w:w="100" w:type="dxa"/>
            </w:tcMar>
          </w:tcPr>
          <w:p w14:paraId="4FCED9E0"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4D89484E" w14:textId="77777777" w:rsidR="00EC4F1D" w:rsidRDefault="00CF07AE">
            <w:r>
              <w:rPr>
                <w:b/>
                <w:color w:val="FFFFFF"/>
                <w:sz w:val="18"/>
              </w:rPr>
              <w:t>NOTES / DECISION</w:t>
            </w:r>
          </w:p>
        </w:tc>
      </w:tr>
      <w:tr w:rsidR="00EC4F1D" w14:paraId="3C72B874" w14:textId="77777777">
        <w:trPr>
          <w:jc w:val="center"/>
        </w:trPr>
        <w:tc>
          <w:tcPr>
            <w:tcW w:w="2520" w:type="dxa"/>
            <w:shd w:val="clear" w:color="auto" w:fill="F1D7FF"/>
            <w:tcMar>
              <w:top w:w="90" w:type="dxa"/>
              <w:left w:w="100" w:type="dxa"/>
              <w:bottom w:w="90" w:type="dxa"/>
              <w:right w:w="100" w:type="dxa"/>
            </w:tcMar>
          </w:tcPr>
          <w:p w14:paraId="0CBE3F41" w14:textId="77777777" w:rsidR="00EC4F1D" w:rsidRDefault="00CF07AE">
            <w:r>
              <w:rPr>
                <w:b/>
                <w:color w:val="734A91"/>
                <w:sz w:val="18"/>
              </w:rPr>
              <w:t>Source</w:t>
            </w:r>
          </w:p>
        </w:tc>
        <w:tc>
          <w:tcPr>
            <w:tcW w:w="7056" w:type="dxa"/>
            <w:tcMar>
              <w:top w:w="90" w:type="dxa"/>
              <w:left w:w="100" w:type="dxa"/>
              <w:bottom w:w="90" w:type="dxa"/>
              <w:right w:w="100" w:type="dxa"/>
            </w:tcMar>
          </w:tcPr>
          <w:p w14:paraId="798D4A92" w14:textId="77777777" w:rsidR="00EC4F1D" w:rsidRDefault="00CF07AE">
            <w:r>
              <w:rPr>
                <w:color w:val="222222"/>
                <w:sz w:val="18"/>
              </w:rPr>
              <w:t>ENGLISH_PROD · Exam 7</w:t>
            </w:r>
          </w:p>
        </w:tc>
      </w:tr>
      <w:tr w:rsidR="00EC4F1D" w14:paraId="1466C882" w14:textId="77777777">
        <w:trPr>
          <w:jc w:val="center"/>
        </w:trPr>
        <w:tc>
          <w:tcPr>
            <w:tcW w:w="2520" w:type="dxa"/>
            <w:shd w:val="clear" w:color="auto" w:fill="F1D7FF"/>
            <w:tcMar>
              <w:top w:w="90" w:type="dxa"/>
              <w:left w:w="100" w:type="dxa"/>
              <w:bottom w:w="90" w:type="dxa"/>
              <w:right w:w="100" w:type="dxa"/>
            </w:tcMar>
          </w:tcPr>
          <w:p w14:paraId="181B05E5"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5FBDEE2B" w14:textId="77777777" w:rsidR="00EC4F1D" w:rsidRDefault="00CF07AE">
            <w:r>
              <w:rPr>
                <w:color w:val="222222"/>
                <w:sz w:val="18"/>
              </w:rPr>
              <w:t>PENDING_HUMAN_REVIEW</w:t>
            </w:r>
          </w:p>
        </w:tc>
      </w:tr>
      <w:tr w:rsidR="00EC4F1D" w14:paraId="359AA5F7" w14:textId="77777777">
        <w:trPr>
          <w:jc w:val="center"/>
        </w:trPr>
        <w:tc>
          <w:tcPr>
            <w:tcW w:w="2520" w:type="dxa"/>
            <w:shd w:val="clear" w:color="auto" w:fill="F1D7FF"/>
            <w:tcMar>
              <w:top w:w="90" w:type="dxa"/>
              <w:left w:w="100" w:type="dxa"/>
              <w:bottom w:w="90" w:type="dxa"/>
              <w:right w:w="100" w:type="dxa"/>
            </w:tcMar>
          </w:tcPr>
          <w:p w14:paraId="4626D162" w14:textId="77777777" w:rsidR="00EC4F1D" w:rsidRDefault="00CF07AE">
            <w:r>
              <w:rPr>
                <w:b/>
                <w:color w:val="734A91"/>
                <w:sz w:val="18"/>
              </w:rPr>
              <w:t>Reviewer focus</w:t>
            </w:r>
          </w:p>
        </w:tc>
        <w:tc>
          <w:tcPr>
            <w:tcW w:w="7056" w:type="dxa"/>
            <w:tcMar>
              <w:top w:w="90" w:type="dxa"/>
              <w:left w:w="100" w:type="dxa"/>
              <w:bottom w:w="90" w:type="dxa"/>
              <w:right w:w="100" w:type="dxa"/>
            </w:tcMar>
          </w:tcPr>
          <w:p w14:paraId="5A3B723E" w14:textId="77777777" w:rsidR="00EC4F1D" w:rsidRDefault="00CF07AE">
            <w:r>
              <w:rPr>
                <w:color w:val="222222"/>
                <w:sz w:val="18"/>
              </w:rPr>
              <w:t>Natural British English · B2 authenticity · uniqueness of answers · distractor quality · thematic distribution</w:t>
            </w:r>
          </w:p>
        </w:tc>
      </w:tr>
    </w:tbl>
    <w:p w14:paraId="08DDCEB9"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006FF010" w14:textId="77777777">
        <w:trPr>
          <w:jc w:val="center"/>
        </w:trPr>
        <w:tc>
          <w:tcPr>
            <w:tcW w:w="2628" w:type="dxa"/>
            <w:shd w:val="clear" w:color="auto" w:fill="F1D7FF"/>
            <w:tcMar>
              <w:top w:w="90" w:type="dxa"/>
              <w:left w:w="100" w:type="dxa"/>
              <w:bottom w:w="90" w:type="dxa"/>
              <w:right w:w="100" w:type="dxa"/>
            </w:tcMar>
          </w:tcPr>
          <w:p w14:paraId="40504874" w14:textId="77777777" w:rsidR="00EC4F1D" w:rsidRDefault="00CF07AE">
            <w:r>
              <w:rPr>
                <w:b/>
                <w:color w:val="734A91"/>
                <w:sz w:val="18"/>
              </w:rPr>
              <w:t>17</w:t>
            </w:r>
          </w:p>
        </w:tc>
        <w:tc>
          <w:tcPr>
            <w:tcW w:w="2628" w:type="dxa"/>
            <w:tcMar>
              <w:top w:w="90" w:type="dxa"/>
              <w:left w:w="100" w:type="dxa"/>
              <w:bottom w:w="90" w:type="dxa"/>
              <w:right w:w="100" w:type="dxa"/>
            </w:tcMar>
          </w:tcPr>
          <w:p w14:paraId="62F85B49" w14:textId="77777777" w:rsidR="00EC4F1D" w:rsidRDefault="00CF07AE">
            <w:r>
              <w:rPr>
                <w:color w:val="222222"/>
                <w:sz w:val="18"/>
              </w:rPr>
              <w:t>nervousness</w:t>
            </w:r>
          </w:p>
        </w:tc>
        <w:tc>
          <w:tcPr>
            <w:tcW w:w="2628" w:type="dxa"/>
            <w:shd w:val="clear" w:color="auto" w:fill="F1D7FF"/>
            <w:tcMar>
              <w:top w:w="90" w:type="dxa"/>
              <w:left w:w="100" w:type="dxa"/>
              <w:bottom w:w="90" w:type="dxa"/>
              <w:right w:w="100" w:type="dxa"/>
            </w:tcMar>
          </w:tcPr>
          <w:p w14:paraId="6CD2F4DB" w14:textId="77777777" w:rsidR="00EC4F1D" w:rsidRDefault="00CF07AE">
            <w:r>
              <w:rPr>
                <w:b/>
                <w:color w:val="734A91"/>
                <w:sz w:val="18"/>
              </w:rPr>
              <w:t>18</w:t>
            </w:r>
          </w:p>
        </w:tc>
        <w:tc>
          <w:tcPr>
            <w:tcW w:w="2628" w:type="dxa"/>
            <w:tcMar>
              <w:top w:w="90" w:type="dxa"/>
              <w:left w:w="100" w:type="dxa"/>
              <w:bottom w:w="90" w:type="dxa"/>
              <w:right w:w="100" w:type="dxa"/>
            </w:tcMar>
          </w:tcPr>
          <w:p w14:paraId="740860A1" w14:textId="77777777" w:rsidR="00EC4F1D" w:rsidRDefault="00CF07AE">
            <w:r>
              <w:rPr>
                <w:color w:val="222222"/>
                <w:sz w:val="18"/>
              </w:rPr>
              <w:t>unexpected</w:t>
            </w:r>
          </w:p>
        </w:tc>
      </w:tr>
      <w:tr w:rsidR="00EC4F1D" w14:paraId="14E4B048" w14:textId="77777777">
        <w:trPr>
          <w:jc w:val="center"/>
        </w:trPr>
        <w:tc>
          <w:tcPr>
            <w:tcW w:w="2628" w:type="dxa"/>
            <w:shd w:val="clear" w:color="auto" w:fill="F1D7FF"/>
            <w:tcMar>
              <w:top w:w="90" w:type="dxa"/>
              <w:left w:w="100" w:type="dxa"/>
              <w:bottom w:w="90" w:type="dxa"/>
              <w:right w:w="100" w:type="dxa"/>
            </w:tcMar>
          </w:tcPr>
          <w:p w14:paraId="615934C2" w14:textId="77777777" w:rsidR="00EC4F1D" w:rsidRDefault="00CF07AE">
            <w:r>
              <w:rPr>
                <w:b/>
                <w:color w:val="734A91"/>
                <w:sz w:val="18"/>
              </w:rPr>
              <w:t>19</w:t>
            </w:r>
          </w:p>
        </w:tc>
        <w:tc>
          <w:tcPr>
            <w:tcW w:w="2628" w:type="dxa"/>
            <w:tcMar>
              <w:top w:w="90" w:type="dxa"/>
              <w:left w:w="100" w:type="dxa"/>
              <w:bottom w:w="90" w:type="dxa"/>
              <w:right w:w="100" w:type="dxa"/>
            </w:tcMar>
          </w:tcPr>
          <w:p w14:paraId="3649D0FE" w14:textId="77777777" w:rsidR="00EC4F1D" w:rsidRDefault="00CF07AE">
            <w:r>
              <w:rPr>
                <w:color w:val="222222"/>
                <w:sz w:val="18"/>
              </w:rPr>
              <w:t>practical</w:t>
            </w:r>
          </w:p>
        </w:tc>
        <w:tc>
          <w:tcPr>
            <w:tcW w:w="2628" w:type="dxa"/>
            <w:shd w:val="clear" w:color="auto" w:fill="F1D7FF"/>
            <w:tcMar>
              <w:top w:w="90" w:type="dxa"/>
              <w:left w:w="100" w:type="dxa"/>
              <w:bottom w:w="90" w:type="dxa"/>
              <w:right w:w="100" w:type="dxa"/>
            </w:tcMar>
          </w:tcPr>
          <w:p w14:paraId="48E36F66" w14:textId="77777777" w:rsidR="00EC4F1D" w:rsidRDefault="00CF07AE">
            <w:r>
              <w:rPr>
                <w:b/>
                <w:color w:val="734A91"/>
                <w:sz w:val="18"/>
              </w:rPr>
              <w:t>20</w:t>
            </w:r>
          </w:p>
        </w:tc>
        <w:tc>
          <w:tcPr>
            <w:tcW w:w="2628" w:type="dxa"/>
            <w:tcMar>
              <w:top w:w="90" w:type="dxa"/>
              <w:left w:w="100" w:type="dxa"/>
              <w:bottom w:w="90" w:type="dxa"/>
              <w:right w:w="100" w:type="dxa"/>
            </w:tcMar>
          </w:tcPr>
          <w:p w14:paraId="58356EB3" w14:textId="77777777" w:rsidR="00EC4F1D" w:rsidRDefault="00CF07AE">
            <w:r>
              <w:rPr>
                <w:color w:val="222222"/>
                <w:sz w:val="18"/>
              </w:rPr>
              <w:t>organisation</w:t>
            </w:r>
          </w:p>
        </w:tc>
      </w:tr>
      <w:tr w:rsidR="00EC4F1D" w14:paraId="4D096CA7" w14:textId="77777777">
        <w:trPr>
          <w:jc w:val="center"/>
        </w:trPr>
        <w:tc>
          <w:tcPr>
            <w:tcW w:w="2628" w:type="dxa"/>
            <w:shd w:val="clear" w:color="auto" w:fill="F1D7FF"/>
            <w:tcMar>
              <w:top w:w="90" w:type="dxa"/>
              <w:left w:w="100" w:type="dxa"/>
              <w:bottom w:w="90" w:type="dxa"/>
              <w:right w:w="100" w:type="dxa"/>
            </w:tcMar>
          </w:tcPr>
          <w:p w14:paraId="244B792C" w14:textId="77777777" w:rsidR="00EC4F1D" w:rsidRDefault="00CF07AE">
            <w:r>
              <w:rPr>
                <w:b/>
                <w:color w:val="734A91"/>
                <w:sz w:val="18"/>
              </w:rPr>
              <w:t>21</w:t>
            </w:r>
          </w:p>
        </w:tc>
        <w:tc>
          <w:tcPr>
            <w:tcW w:w="2628" w:type="dxa"/>
            <w:tcMar>
              <w:top w:w="90" w:type="dxa"/>
              <w:left w:w="100" w:type="dxa"/>
              <w:bottom w:w="90" w:type="dxa"/>
              <w:right w:w="100" w:type="dxa"/>
            </w:tcMar>
          </w:tcPr>
          <w:p w14:paraId="7E745D9B" w14:textId="77777777" w:rsidR="00EC4F1D" w:rsidRDefault="00CF07AE">
            <w:r>
              <w:rPr>
                <w:color w:val="222222"/>
                <w:sz w:val="18"/>
              </w:rPr>
              <w:t>availability</w:t>
            </w:r>
          </w:p>
        </w:tc>
        <w:tc>
          <w:tcPr>
            <w:tcW w:w="2628" w:type="dxa"/>
            <w:shd w:val="clear" w:color="auto" w:fill="F1D7FF"/>
            <w:tcMar>
              <w:top w:w="90" w:type="dxa"/>
              <w:left w:w="100" w:type="dxa"/>
              <w:bottom w:w="90" w:type="dxa"/>
              <w:right w:w="100" w:type="dxa"/>
            </w:tcMar>
          </w:tcPr>
          <w:p w14:paraId="5137EE3B" w14:textId="77777777" w:rsidR="00EC4F1D" w:rsidRDefault="00CF07AE">
            <w:r>
              <w:rPr>
                <w:b/>
                <w:color w:val="734A91"/>
                <w:sz w:val="18"/>
              </w:rPr>
              <w:t>22</w:t>
            </w:r>
          </w:p>
        </w:tc>
        <w:tc>
          <w:tcPr>
            <w:tcW w:w="2628" w:type="dxa"/>
            <w:tcMar>
              <w:top w:w="90" w:type="dxa"/>
              <w:left w:w="100" w:type="dxa"/>
              <w:bottom w:w="90" w:type="dxa"/>
              <w:right w:w="100" w:type="dxa"/>
            </w:tcMar>
          </w:tcPr>
          <w:p w14:paraId="69BB2F10" w14:textId="77777777" w:rsidR="00EC4F1D" w:rsidRDefault="00CF07AE">
            <w:r>
              <w:rPr>
                <w:color w:val="222222"/>
                <w:sz w:val="18"/>
              </w:rPr>
              <w:t>distracted</w:t>
            </w:r>
          </w:p>
        </w:tc>
      </w:tr>
      <w:tr w:rsidR="00EC4F1D" w14:paraId="3ECECE25" w14:textId="77777777">
        <w:trPr>
          <w:jc w:val="center"/>
        </w:trPr>
        <w:tc>
          <w:tcPr>
            <w:tcW w:w="2628" w:type="dxa"/>
            <w:shd w:val="clear" w:color="auto" w:fill="F1D7FF"/>
            <w:tcMar>
              <w:top w:w="90" w:type="dxa"/>
              <w:left w:w="100" w:type="dxa"/>
              <w:bottom w:w="90" w:type="dxa"/>
              <w:right w:w="100" w:type="dxa"/>
            </w:tcMar>
          </w:tcPr>
          <w:p w14:paraId="7D9A1576" w14:textId="77777777" w:rsidR="00EC4F1D" w:rsidRDefault="00CF07AE">
            <w:r>
              <w:rPr>
                <w:b/>
                <w:color w:val="734A91"/>
                <w:sz w:val="18"/>
              </w:rPr>
              <w:t>23</w:t>
            </w:r>
          </w:p>
        </w:tc>
        <w:tc>
          <w:tcPr>
            <w:tcW w:w="2628" w:type="dxa"/>
            <w:tcMar>
              <w:top w:w="90" w:type="dxa"/>
              <w:left w:w="100" w:type="dxa"/>
              <w:bottom w:w="90" w:type="dxa"/>
              <w:right w:w="100" w:type="dxa"/>
            </w:tcMar>
          </w:tcPr>
          <w:p w14:paraId="1B36450F" w14:textId="77777777" w:rsidR="00EC4F1D" w:rsidRDefault="00CF07AE">
            <w:r>
              <w:rPr>
                <w:color w:val="222222"/>
                <w:sz w:val="18"/>
              </w:rPr>
              <w:t>appreciation</w:t>
            </w:r>
          </w:p>
        </w:tc>
        <w:tc>
          <w:tcPr>
            <w:tcW w:w="2628" w:type="dxa"/>
            <w:shd w:val="clear" w:color="auto" w:fill="F1D7FF"/>
            <w:tcMar>
              <w:top w:w="90" w:type="dxa"/>
              <w:left w:w="100" w:type="dxa"/>
              <w:bottom w:w="90" w:type="dxa"/>
              <w:right w:w="100" w:type="dxa"/>
            </w:tcMar>
          </w:tcPr>
          <w:p w14:paraId="0C04073A" w14:textId="77777777" w:rsidR="00EC4F1D" w:rsidRDefault="00CF07AE">
            <w:r>
              <w:rPr>
                <w:b/>
                <w:color w:val="734A91"/>
                <w:sz w:val="18"/>
              </w:rPr>
              <w:t>24</w:t>
            </w:r>
          </w:p>
        </w:tc>
        <w:tc>
          <w:tcPr>
            <w:tcW w:w="2628" w:type="dxa"/>
            <w:tcMar>
              <w:top w:w="90" w:type="dxa"/>
              <w:left w:w="100" w:type="dxa"/>
              <w:bottom w:w="90" w:type="dxa"/>
              <w:right w:w="100" w:type="dxa"/>
            </w:tcMar>
          </w:tcPr>
          <w:p w14:paraId="1195E715" w14:textId="77777777" w:rsidR="00EC4F1D" w:rsidRDefault="00CF07AE">
            <w:r>
              <w:rPr>
                <w:color w:val="222222"/>
                <w:sz w:val="18"/>
              </w:rPr>
              <w:t>belief</w:t>
            </w:r>
          </w:p>
        </w:tc>
      </w:tr>
    </w:tbl>
    <w:p w14:paraId="1EC74027" w14:textId="77777777" w:rsidR="00EC4F1D" w:rsidRDefault="00CF07AE">
      <w:pPr>
        <w:spacing w:before="120" w:after="60"/>
      </w:pPr>
      <w:r>
        <w:rPr>
          <w:b/>
          <w:color w:val="734A91"/>
          <w:sz w:val="19"/>
        </w:rPr>
        <w:t>TEACHER ATTENTION</w:t>
      </w:r>
    </w:p>
    <w:p w14:paraId="5CF4E26C" w14:textId="77777777" w:rsidR="00EC4F1D" w:rsidRDefault="00CF07AE">
      <w:pPr>
        <w:spacing w:after="40"/>
        <w:ind w:left="259" w:hanging="173"/>
      </w:pPr>
      <w:r>
        <w:rPr>
          <w:color w:val="222222"/>
          <w:sz w:val="18"/>
        </w:rPr>
        <w:t>• Q20 rebuilt for naturalness: ARRANGE → arrangement has been replaced with ORGANISE → organisation in “required careful organisation in advance”.</w:t>
      </w:r>
    </w:p>
    <w:p w14:paraId="399F234D" w14:textId="77777777" w:rsidR="00EC4F1D" w:rsidRDefault="00CF07AE">
      <w:pPr>
        <w:spacing w:after="40"/>
        <w:ind w:left="259" w:hanging="173"/>
      </w:pPr>
      <w:r>
        <w:rPr>
          <w:color w:val="222222"/>
          <w:sz w:val="18"/>
        </w:rPr>
        <w:t>• The remaining Part 3 items are unchanged. Teacher should still confirm the overal</w:t>
      </w:r>
      <w:r>
        <w:rPr>
          <w:color w:val="222222"/>
          <w:sz w:val="18"/>
        </w:rPr>
        <w:t>l derivational difficulty is consistently B2.</w:t>
      </w:r>
    </w:p>
    <w:p w14:paraId="291A0130"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7A1F1C50" w14:textId="77777777">
        <w:trPr>
          <w:tblHeader/>
          <w:jc w:val="center"/>
        </w:trPr>
        <w:tc>
          <w:tcPr>
            <w:tcW w:w="5256" w:type="dxa"/>
            <w:shd w:val="clear" w:color="auto" w:fill="734A91"/>
            <w:tcMar>
              <w:top w:w="90" w:type="dxa"/>
              <w:left w:w="100" w:type="dxa"/>
              <w:bottom w:w="90" w:type="dxa"/>
              <w:right w:w="100" w:type="dxa"/>
            </w:tcMar>
          </w:tcPr>
          <w:p w14:paraId="65AC5B76"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203DB395" w14:textId="77777777" w:rsidR="00EC4F1D" w:rsidRDefault="00CF07AE">
            <w:r>
              <w:rPr>
                <w:b/>
                <w:color w:val="FFFFFF"/>
                <w:sz w:val="18"/>
              </w:rPr>
              <w:t>NOTES / DECISION</w:t>
            </w:r>
          </w:p>
        </w:tc>
      </w:tr>
      <w:tr w:rsidR="00EC4F1D" w14:paraId="2582D19B" w14:textId="77777777">
        <w:trPr>
          <w:jc w:val="center"/>
        </w:trPr>
        <w:tc>
          <w:tcPr>
            <w:tcW w:w="2520" w:type="dxa"/>
            <w:shd w:val="clear" w:color="auto" w:fill="F1D7FF"/>
            <w:tcMar>
              <w:top w:w="90" w:type="dxa"/>
              <w:left w:w="100" w:type="dxa"/>
              <w:bottom w:w="90" w:type="dxa"/>
              <w:right w:w="100" w:type="dxa"/>
            </w:tcMar>
          </w:tcPr>
          <w:p w14:paraId="168E2A51" w14:textId="77777777" w:rsidR="00EC4F1D" w:rsidRDefault="00CF07AE">
            <w:r>
              <w:rPr>
                <w:b/>
                <w:color w:val="734A91"/>
                <w:sz w:val="18"/>
              </w:rPr>
              <w:t>KEEP</w:t>
            </w:r>
          </w:p>
        </w:tc>
        <w:tc>
          <w:tcPr>
            <w:tcW w:w="7056" w:type="dxa"/>
            <w:tcMar>
              <w:top w:w="90" w:type="dxa"/>
              <w:left w:w="100" w:type="dxa"/>
              <w:bottom w:w="90" w:type="dxa"/>
              <w:right w:w="100" w:type="dxa"/>
            </w:tcMar>
          </w:tcPr>
          <w:p w14:paraId="66FA25A3" w14:textId="77777777" w:rsidR="00EC4F1D" w:rsidRDefault="00EC4F1D"/>
        </w:tc>
      </w:tr>
      <w:tr w:rsidR="00EC4F1D" w14:paraId="71B69904" w14:textId="77777777">
        <w:trPr>
          <w:jc w:val="center"/>
        </w:trPr>
        <w:tc>
          <w:tcPr>
            <w:tcW w:w="2520" w:type="dxa"/>
            <w:shd w:val="clear" w:color="auto" w:fill="F1D7FF"/>
            <w:tcMar>
              <w:top w:w="90" w:type="dxa"/>
              <w:left w:w="100" w:type="dxa"/>
              <w:bottom w:w="90" w:type="dxa"/>
              <w:right w:w="100" w:type="dxa"/>
            </w:tcMar>
          </w:tcPr>
          <w:p w14:paraId="26AFF6A9" w14:textId="77777777" w:rsidR="00EC4F1D" w:rsidRDefault="00CF07AE">
            <w:r>
              <w:rPr>
                <w:b/>
                <w:color w:val="734A91"/>
                <w:sz w:val="18"/>
              </w:rPr>
              <w:t>CHANGE</w:t>
            </w:r>
          </w:p>
        </w:tc>
        <w:tc>
          <w:tcPr>
            <w:tcW w:w="7056" w:type="dxa"/>
            <w:tcMar>
              <w:top w:w="90" w:type="dxa"/>
              <w:left w:w="100" w:type="dxa"/>
              <w:bottom w:w="90" w:type="dxa"/>
              <w:right w:w="100" w:type="dxa"/>
            </w:tcMar>
          </w:tcPr>
          <w:p w14:paraId="47967295" w14:textId="77777777" w:rsidR="00EC4F1D" w:rsidRDefault="00EC4F1D"/>
        </w:tc>
      </w:tr>
      <w:tr w:rsidR="00EC4F1D" w14:paraId="450C5648" w14:textId="77777777">
        <w:trPr>
          <w:jc w:val="center"/>
        </w:trPr>
        <w:tc>
          <w:tcPr>
            <w:tcW w:w="2520" w:type="dxa"/>
            <w:shd w:val="clear" w:color="auto" w:fill="F1D7FF"/>
            <w:tcMar>
              <w:top w:w="90" w:type="dxa"/>
              <w:left w:w="100" w:type="dxa"/>
              <w:bottom w:w="90" w:type="dxa"/>
              <w:right w:w="100" w:type="dxa"/>
            </w:tcMar>
          </w:tcPr>
          <w:p w14:paraId="051914F5" w14:textId="77777777" w:rsidR="00EC4F1D" w:rsidRDefault="00CF07AE">
            <w:r>
              <w:rPr>
                <w:b/>
                <w:color w:val="734A91"/>
                <w:sz w:val="18"/>
              </w:rPr>
              <w:t>ADD</w:t>
            </w:r>
          </w:p>
        </w:tc>
        <w:tc>
          <w:tcPr>
            <w:tcW w:w="7056" w:type="dxa"/>
            <w:tcMar>
              <w:top w:w="90" w:type="dxa"/>
              <w:left w:w="100" w:type="dxa"/>
              <w:bottom w:w="90" w:type="dxa"/>
              <w:right w:w="100" w:type="dxa"/>
            </w:tcMar>
          </w:tcPr>
          <w:p w14:paraId="2E45C110" w14:textId="77777777" w:rsidR="00EC4F1D" w:rsidRDefault="00EC4F1D"/>
        </w:tc>
      </w:tr>
      <w:tr w:rsidR="00EC4F1D" w14:paraId="711BE1A0" w14:textId="77777777">
        <w:trPr>
          <w:jc w:val="center"/>
        </w:trPr>
        <w:tc>
          <w:tcPr>
            <w:tcW w:w="2520" w:type="dxa"/>
            <w:shd w:val="clear" w:color="auto" w:fill="F1D7FF"/>
            <w:tcMar>
              <w:top w:w="90" w:type="dxa"/>
              <w:left w:w="100" w:type="dxa"/>
              <w:bottom w:w="90" w:type="dxa"/>
              <w:right w:w="100" w:type="dxa"/>
            </w:tcMar>
          </w:tcPr>
          <w:p w14:paraId="0556EF56" w14:textId="77777777" w:rsidR="00EC4F1D" w:rsidRDefault="00CF07AE">
            <w:r>
              <w:rPr>
                <w:b/>
                <w:color w:val="734A91"/>
                <w:sz w:val="18"/>
              </w:rPr>
              <w:t>REMOVE</w:t>
            </w:r>
          </w:p>
        </w:tc>
        <w:tc>
          <w:tcPr>
            <w:tcW w:w="7056" w:type="dxa"/>
            <w:tcMar>
              <w:top w:w="90" w:type="dxa"/>
              <w:left w:w="100" w:type="dxa"/>
              <w:bottom w:w="90" w:type="dxa"/>
              <w:right w:w="100" w:type="dxa"/>
            </w:tcMar>
          </w:tcPr>
          <w:p w14:paraId="73286E49" w14:textId="77777777" w:rsidR="00EC4F1D" w:rsidRDefault="00EC4F1D"/>
        </w:tc>
      </w:tr>
      <w:tr w:rsidR="00EC4F1D" w14:paraId="3C784130" w14:textId="77777777">
        <w:trPr>
          <w:jc w:val="center"/>
        </w:trPr>
        <w:tc>
          <w:tcPr>
            <w:tcW w:w="2520" w:type="dxa"/>
            <w:shd w:val="clear" w:color="auto" w:fill="F1D7FF"/>
            <w:tcMar>
              <w:top w:w="90" w:type="dxa"/>
              <w:left w:w="100" w:type="dxa"/>
              <w:bottom w:w="90" w:type="dxa"/>
              <w:right w:w="100" w:type="dxa"/>
            </w:tcMar>
          </w:tcPr>
          <w:p w14:paraId="55ABA1BF" w14:textId="77777777" w:rsidR="00EC4F1D" w:rsidRDefault="00CF07AE">
            <w:r>
              <w:rPr>
                <w:b/>
                <w:color w:val="734A91"/>
                <w:sz w:val="18"/>
              </w:rPr>
              <w:t>DO NOT</w:t>
            </w:r>
          </w:p>
        </w:tc>
        <w:tc>
          <w:tcPr>
            <w:tcW w:w="7056" w:type="dxa"/>
            <w:tcMar>
              <w:top w:w="90" w:type="dxa"/>
              <w:left w:w="100" w:type="dxa"/>
              <w:bottom w:w="90" w:type="dxa"/>
              <w:right w:w="100" w:type="dxa"/>
            </w:tcMar>
          </w:tcPr>
          <w:p w14:paraId="34690882" w14:textId="77777777" w:rsidR="00EC4F1D" w:rsidRDefault="00EC4F1D"/>
        </w:tc>
      </w:tr>
      <w:tr w:rsidR="00EC4F1D" w14:paraId="4AA3F016" w14:textId="77777777">
        <w:trPr>
          <w:jc w:val="center"/>
        </w:trPr>
        <w:tc>
          <w:tcPr>
            <w:tcW w:w="2520" w:type="dxa"/>
            <w:shd w:val="clear" w:color="auto" w:fill="F1D7FF"/>
            <w:tcMar>
              <w:top w:w="90" w:type="dxa"/>
              <w:left w:w="100" w:type="dxa"/>
              <w:bottom w:w="90" w:type="dxa"/>
              <w:right w:w="100" w:type="dxa"/>
            </w:tcMar>
          </w:tcPr>
          <w:p w14:paraId="6C699FBB" w14:textId="77777777" w:rsidR="00EC4F1D" w:rsidRDefault="00CF07AE">
            <w:r>
              <w:rPr>
                <w:b/>
                <w:color w:val="734A91"/>
                <w:sz w:val="18"/>
              </w:rPr>
              <w:t>DECISION</w:t>
            </w:r>
          </w:p>
        </w:tc>
        <w:tc>
          <w:tcPr>
            <w:tcW w:w="7056" w:type="dxa"/>
            <w:tcMar>
              <w:top w:w="90" w:type="dxa"/>
              <w:left w:w="100" w:type="dxa"/>
              <w:bottom w:w="90" w:type="dxa"/>
              <w:right w:w="100" w:type="dxa"/>
            </w:tcMar>
          </w:tcPr>
          <w:p w14:paraId="2B21CC36" w14:textId="77777777" w:rsidR="00EC4F1D" w:rsidRDefault="00CF07AE">
            <w:r>
              <w:rPr>
                <w:color w:val="222222"/>
                <w:sz w:val="18"/>
              </w:rPr>
              <w:t>☐</w:t>
            </w:r>
            <w:r>
              <w:rPr>
                <w:color w:val="222222"/>
                <w:sz w:val="18"/>
              </w:rPr>
              <w:t xml:space="preserve"> Approve   ☐ Needs adjustment   ☐ Replace</w:t>
            </w:r>
          </w:p>
        </w:tc>
      </w:tr>
    </w:tbl>
    <w:p w14:paraId="0E3E45E0" w14:textId="77777777" w:rsidR="00EC4F1D" w:rsidRDefault="00CF07AE">
      <w:pPr>
        <w:pageBreakBefore/>
        <w:spacing w:before="160" w:after="100"/>
      </w:pPr>
      <w:r>
        <w:rPr>
          <w:b/>
          <w:color w:val="734A91"/>
          <w:sz w:val="34"/>
        </w:rPr>
        <w:t>Part 4 — Key word transformations</w:t>
      </w:r>
    </w:p>
    <w:p w14:paraId="060B599A" w14:textId="77777777" w:rsidR="00EC4F1D" w:rsidRDefault="00CF07AE">
      <w:pPr>
        <w:spacing w:after="80" w:line="252" w:lineRule="auto"/>
      </w:pPr>
      <w:r>
        <w:rPr>
          <w:b/>
          <w:color w:val="A87BC7"/>
          <w:sz w:val="19"/>
        </w:rPr>
        <w:t xml:space="preserve">Theme: Plastic waste &amp; </w:t>
      </w:r>
      <w:r>
        <w:rPr>
          <w:b/>
          <w:color w:val="A87BC7"/>
          <w:sz w:val="19"/>
        </w:rPr>
        <w:t>recycling</w:t>
      </w:r>
    </w:p>
    <w:p w14:paraId="7C791766" w14:textId="77777777" w:rsidR="00EC4F1D" w:rsidRDefault="00CF07AE">
      <w:pPr>
        <w:spacing w:after="60"/>
      </w:pPr>
      <w:r>
        <w:rPr>
          <w:b/>
          <w:color w:val="A87BC7"/>
          <w:sz w:val="17"/>
        </w:rPr>
        <w:t>VISTA ALUMNO</w:t>
      </w:r>
    </w:p>
    <w:p w14:paraId="4C839592" w14:textId="77777777" w:rsidR="00EC4F1D" w:rsidRDefault="00CF07AE">
      <w:pPr>
        <w:spacing w:after="60" w:line="252" w:lineRule="auto"/>
      </w:pPr>
      <w:r>
        <w:rPr>
          <w:color w:val="222222"/>
          <w:sz w:val="18"/>
        </w:rPr>
        <w:t xml:space="preserve">For questions 25–30, complete the second sentence so that it has a similar meaning to the first sentence, using the word given. Do not change the word given. You must use between two and five words, including the word given. </w:t>
      </w:r>
      <w:r>
        <w:rPr>
          <w:color w:val="222222"/>
          <w:sz w:val="18"/>
        </w:rPr>
        <w:t>There is an example at the beginning (0).</w:t>
      </w:r>
    </w:p>
    <w:p w14:paraId="6F0DE312" w14:textId="77777777" w:rsidR="00EC4F1D" w:rsidRDefault="00CF07AE">
      <w:pPr>
        <w:spacing w:after="60" w:line="252" w:lineRule="auto"/>
      </w:pPr>
      <w:r>
        <w:rPr>
          <w:b/>
          <w:color w:val="734A91"/>
          <w:sz w:val="19"/>
        </w:rPr>
        <w:t>Example:</w:t>
      </w:r>
    </w:p>
    <w:p w14:paraId="02CD0C00" w14:textId="77777777" w:rsidR="00EC4F1D" w:rsidRDefault="00CF07AE">
      <w:pPr>
        <w:spacing w:after="60" w:line="252" w:lineRule="auto"/>
      </w:pPr>
      <w:r>
        <w:rPr>
          <w:color w:val="222222"/>
          <w:sz w:val="18"/>
        </w:rPr>
        <w:t>0. People throw away millions of plastic bottles every week.</w:t>
      </w:r>
    </w:p>
    <w:p w14:paraId="0F520331" w14:textId="77777777" w:rsidR="00EC4F1D" w:rsidRDefault="00CF07AE">
      <w:pPr>
        <w:spacing w:after="60" w:line="252" w:lineRule="auto"/>
      </w:pPr>
      <w:r>
        <w:rPr>
          <w:color w:val="222222"/>
          <w:sz w:val="18"/>
        </w:rPr>
        <w:t>THROWN</w:t>
      </w:r>
    </w:p>
    <w:p w14:paraId="58512234" w14:textId="77777777" w:rsidR="00EC4F1D" w:rsidRDefault="00CF07AE">
      <w:pPr>
        <w:spacing w:after="60" w:line="252" w:lineRule="auto"/>
      </w:pPr>
      <w:r>
        <w:rPr>
          <w:color w:val="222222"/>
          <w:sz w:val="18"/>
        </w:rPr>
        <w:t>Millions of plastic bottles __________________ every week.</w:t>
      </w:r>
    </w:p>
    <w:p w14:paraId="3B9A0699" w14:textId="77777777" w:rsidR="00EC4F1D" w:rsidRDefault="00CF07AE">
      <w:pPr>
        <w:spacing w:after="60" w:line="252" w:lineRule="auto"/>
      </w:pPr>
      <w:r>
        <w:rPr>
          <w:b/>
          <w:color w:val="734A91"/>
          <w:sz w:val="19"/>
        </w:rPr>
        <w:t>Answer: 0 → are thrown away</w:t>
      </w:r>
    </w:p>
    <w:p w14:paraId="1EFBF007" w14:textId="77777777" w:rsidR="00EC4F1D" w:rsidRDefault="00CF07AE">
      <w:pPr>
        <w:spacing w:after="60" w:line="252" w:lineRule="auto"/>
      </w:pPr>
      <w:r>
        <w:rPr>
          <w:b/>
          <w:color w:val="734A91"/>
          <w:sz w:val="19"/>
        </w:rPr>
        <w:t>Questions</w:t>
      </w:r>
    </w:p>
    <w:p w14:paraId="42340B38" w14:textId="77777777" w:rsidR="00EC4F1D" w:rsidRDefault="00CF07AE">
      <w:pPr>
        <w:spacing w:after="60" w:line="252" w:lineRule="auto"/>
      </w:pPr>
      <w:r>
        <w:rPr>
          <w:color w:val="222222"/>
          <w:sz w:val="18"/>
        </w:rPr>
        <w:t xml:space="preserve">25. The council said it would introduce </w:t>
      </w:r>
      <w:r>
        <w:rPr>
          <w:color w:val="222222"/>
          <w:sz w:val="18"/>
        </w:rPr>
        <w:t>more recycling bins next year.</w:t>
      </w:r>
    </w:p>
    <w:p w14:paraId="619F328B" w14:textId="77777777" w:rsidR="00EC4F1D" w:rsidRDefault="00CF07AE">
      <w:pPr>
        <w:spacing w:after="60" w:line="252" w:lineRule="auto"/>
      </w:pPr>
      <w:r>
        <w:rPr>
          <w:color w:val="222222"/>
          <w:sz w:val="18"/>
        </w:rPr>
        <w:t>ANNOUNCED</w:t>
      </w:r>
    </w:p>
    <w:p w14:paraId="3362D81D" w14:textId="77777777" w:rsidR="00EC4F1D" w:rsidRDefault="00CF07AE">
      <w:pPr>
        <w:spacing w:after="60" w:line="252" w:lineRule="auto"/>
      </w:pPr>
      <w:r>
        <w:rPr>
          <w:color w:val="222222"/>
          <w:sz w:val="18"/>
        </w:rPr>
        <w:t>The council __________________ more recycling bins the following year.</w:t>
      </w:r>
    </w:p>
    <w:p w14:paraId="72098D4D" w14:textId="77777777" w:rsidR="00EC4F1D" w:rsidRDefault="00CF07AE">
      <w:pPr>
        <w:spacing w:after="60" w:line="252" w:lineRule="auto"/>
      </w:pPr>
      <w:r>
        <w:rPr>
          <w:color w:val="222222"/>
          <w:sz w:val="18"/>
        </w:rPr>
        <w:t>26. We regret buying so many drinks in plastic bottles for the event.</w:t>
      </w:r>
    </w:p>
    <w:p w14:paraId="737EA8B9" w14:textId="77777777" w:rsidR="00EC4F1D" w:rsidRDefault="00CF07AE">
      <w:pPr>
        <w:spacing w:after="60" w:line="252" w:lineRule="auto"/>
      </w:pPr>
      <w:r>
        <w:rPr>
          <w:color w:val="222222"/>
          <w:sz w:val="18"/>
        </w:rPr>
        <w:t>WISH</w:t>
      </w:r>
    </w:p>
    <w:p w14:paraId="5D1BB4D2" w14:textId="77777777" w:rsidR="00EC4F1D" w:rsidRDefault="00CF07AE">
      <w:pPr>
        <w:spacing w:after="60" w:line="252" w:lineRule="auto"/>
      </w:pPr>
      <w:r>
        <w:rPr>
          <w:color w:val="222222"/>
          <w:sz w:val="18"/>
        </w:rPr>
        <w:t xml:space="preserve">We __________________ so many drinks in plastic bottles for the </w:t>
      </w:r>
      <w:r>
        <w:rPr>
          <w:color w:val="222222"/>
          <w:sz w:val="18"/>
        </w:rPr>
        <w:t>event.</w:t>
      </w:r>
    </w:p>
    <w:p w14:paraId="0AF4C09F" w14:textId="77777777" w:rsidR="00EC4F1D" w:rsidRDefault="00CF07AE">
      <w:pPr>
        <w:spacing w:after="60" w:line="252" w:lineRule="auto"/>
      </w:pPr>
      <w:r>
        <w:rPr>
          <w:color w:val="222222"/>
          <w:sz w:val="18"/>
        </w:rPr>
        <w:t>27. Using a reusable cup is cheaper than buying a new plastic one every day.</w:t>
      </w:r>
    </w:p>
    <w:p w14:paraId="6A8E4F8D" w14:textId="77777777" w:rsidR="00EC4F1D" w:rsidRDefault="00CF07AE">
      <w:pPr>
        <w:spacing w:after="60" w:line="252" w:lineRule="auto"/>
      </w:pPr>
      <w:r>
        <w:rPr>
          <w:color w:val="222222"/>
          <w:sz w:val="18"/>
        </w:rPr>
        <w:t>AS</w:t>
      </w:r>
    </w:p>
    <w:p w14:paraId="708ED279" w14:textId="77777777" w:rsidR="00EC4F1D" w:rsidRDefault="00CF07AE">
      <w:pPr>
        <w:spacing w:after="60" w:line="252" w:lineRule="auto"/>
      </w:pPr>
      <w:r>
        <w:rPr>
          <w:color w:val="222222"/>
          <w:sz w:val="18"/>
        </w:rPr>
        <w:t>Buying a new plastic cup every day __________________ using a reusable one.</w:t>
      </w:r>
    </w:p>
    <w:p w14:paraId="322D6EA2" w14:textId="77777777" w:rsidR="00EC4F1D" w:rsidRDefault="00CF07AE">
      <w:pPr>
        <w:spacing w:after="60" w:line="252" w:lineRule="auto"/>
      </w:pPr>
      <w:r>
        <w:rPr>
          <w:color w:val="222222"/>
          <w:sz w:val="18"/>
        </w:rPr>
        <w:t>28. I only understood how serious plastic pollution was after I watched the documentary.</w:t>
      </w:r>
    </w:p>
    <w:p w14:paraId="13FA0E4D" w14:textId="77777777" w:rsidR="00EC4F1D" w:rsidRDefault="00CF07AE">
      <w:pPr>
        <w:spacing w:after="60" w:line="252" w:lineRule="auto"/>
      </w:pPr>
      <w:r>
        <w:rPr>
          <w:color w:val="222222"/>
          <w:sz w:val="18"/>
        </w:rPr>
        <w:t>UNTI</w:t>
      </w:r>
      <w:r>
        <w:rPr>
          <w:color w:val="222222"/>
          <w:sz w:val="18"/>
        </w:rPr>
        <w:t>L</w:t>
      </w:r>
    </w:p>
    <w:p w14:paraId="7B036474" w14:textId="77777777" w:rsidR="00EC4F1D" w:rsidRDefault="00CF07AE">
      <w:pPr>
        <w:spacing w:after="60" w:line="252" w:lineRule="auto"/>
      </w:pPr>
      <w:r>
        <w:rPr>
          <w:color w:val="222222"/>
          <w:sz w:val="18"/>
        </w:rPr>
        <w:t>It __________________ the documentary that I understood how serious plastic pollution was.</w:t>
      </w:r>
    </w:p>
    <w:p w14:paraId="4C31B718" w14:textId="77777777" w:rsidR="00EC4F1D" w:rsidRDefault="00CF07AE">
      <w:pPr>
        <w:spacing w:after="60" w:line="252" w:lineRule="auto"/>
      </w:pPr>
      <w:r>
        <w:rPr>
          <w:color w:val="222222"/>
          <w:sz w:val="18"/>
        </w:rPr>
        <w:t>29. You should avoid buying fruit wrapped in unnecessary plastic.</w:t>
      </w:r>
    </w:p>
    <w:p w14:paraId="2A49DE6D" w14:textId="77777777" w:rsidR="00EC4F1D" w:rsidRDefault="00CF07AE">
      <w:pPr>
        <w:spacing w:after="60" w:line="252" w:lineRule="auto"/>
      </w:pPr>
      <w:r>
        <w:rPr>
          <w:color w:val="222222"/>
          <w:sz w:val="18"/>
        </w:rPr>
        <w:t>BETTER</w:t>
      </w:r>
    </w:p>
    <w:p w14:paraId="6EE6B2BE" w14:textId="77777777" w:rsidR="00EC4F1D" w:rsidRDefault="00CF07AE">
      <w:pPr>
        <w:spacing w:after="60" w:line="252" w:lineRule="auto"/>
      </w:pPr>
      <w:r>
        <w:rPr>
          <w:color w:val="222222"/>
          <w:sz w:val="18"/>
        </w:rPr>
        <w:t>You __________________ fruit wrapped in unnecessary plastic.</w:t>
      </w:r>
    </w:p>
    <w:p w14:paraId="2364173D" w14:textId="77777777" w:rsidR="00EC4F1D" w:rsidRDefault="00CF07AE">
      <w:pPr>
        <w:spacing w:after="60" w:line="252" w:lineRule="auto"/>
      </w:pPr>
      <w:r>
        <w:rPr>
          <w:color w:val="222222"/>
          <w:sz w:val="18"/>
        </w:rPr>
        <w:t>30. The shop gave customers p</w:t>
      </w:r>
      <w:r>
        <w:rPr>
          <w:color w:val="222222"/>
          <w:sz w:val="18"/>
        </w:rPr>
        <w:t>aper bags because it wanted to reduce plastic waste.</w:t>
      </w:r>
    </w:p>
    <w:p w14:paraId="51DC4E82" w14:textId="77777777" w:rsidR="00EC4F1D" w:rsidRDefault="00CF07AE">
      <w:pPr>
        <w:spacing w:after="60" w:line="252" w:lineRule="auto"/>
      </w:pPr>
      <w:r>
        <w:rPr>
          <w:color w:val="222222"/>
          <w:sz w:val="18"/>
        </w:rPr>
        <w:t>ORDER</w:t>
      </w:r>
    </w:p>
    <w:p w14:paraId="0BBCB8C8" w14:textId="77777777" w:rsidR="00EC4F1D" w:rsidRDefault="00CF07AE">
      <w:pPr>
        <w:spacing w:after="60" w:line="252" w:lineRule="auto"/>
      </w:pPr>
      <w:r>
        <w:rPr>
          <w:color w:val="222222"/>
          <w:sz w:val="18"/>
        </w:rPr>
        <w:t>The shop gave customers paper bags __________________ plastic waste.</w:t>
      </w:r>
    </w:p>
    <w:p w14:paraId="6209852E" w14:textId="77777777" w:rsidR="00EC4F1D" w:rsidRDefault="00CF07AE">
      <w:pPr>
        <w:pageBreakBefore/>
        <w:spacing w:before="160" w:after="100"/>
      </w:pPr>
      <w:r>
        <w:rPr>
          <w:b/>
          <w:color w:val="734A91"/>
          <w:sz w:val="34"/>
        </w:rPr>
        <w:t>Part 4 — Reviewer view</w:t>
      </w:r>
    </w:p>
    <w:tbl>
      <w:tblPr>
        <w:tblW w:w="0" w:type="auto"/>
        <w:jc w:val="center"/>
        <w:tblLayout w:type="fixed"/>
        <w:tblLook w:val="04A0" w:firstRow="1" w:lastRow="0" w:firstColumn="1" w:lastColumn="0" w:noHBand="0" w:noVBand="1"/>
      </w:tblPr>
      <w:tblGrid>
        <w:gridCol w:w="5256"/>
        <w:gridCol w:w="7056"/>
      </w:tblGrid>
      <w:tr w:rsidR="00EC4F1D" w14:paraId="5DC9C31A" w14:textId="77777777">
        <w:trPr>
          <w:tblHeader/>
          <w:jc w:val="center"/>
        </w:trPr>
        <w:tc>
          <w:tcPr>
            <w:tcW w:w="5256" w:type="dxa"/>
            <w:shd w:val="clear" w:color="auto" w:fill="734A91"/>
            <w:tcMar>
              <w:top w:w="90" w:type="dxa"/>
              <w:left w:w="100" w:type="dxa"/>
              <w:bottom w:w="90" w:type="dxa"/>
              <w:right w:w="100" w:type="dxa"/>
            </w:tcMar>
          </w:tcPr>
          <w:p w14:paraId="22471C37"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1D12300A" w14:textId="77777777" w:rsidR="00EC4F1D" w:rsidRDefault="00CF07AE">
            <w:r>
              <w:rPr>
                <w:b/>
                <w:color w:val="FFFFFF"/>
                <w:sz w:val="18"/>
              </w:rPr>
              <w:t>NOTES / DECISION</w:t>
            </w:r>
          </w:p>
        </w:tc>
      </w:tr>
      <w:tr w:rsidR="00EC4F1D" w14:paraId="72E911BA" w14:textId="77777777">
        <w:trPr>
          <w:jc w:val="center"/>
        </w:trPr>
        <w:tc>
          <w:tcPr>
            <w:tcW w:w="2520" w:type="dxa"/>
            <w:shd w:val="clear" w:color="auto" w:fill="F1D7FF"/>
            <w:tcMar>
              <w:top w:w="90" w:type="dxa"/>
              <w:left w:w="100" w:type="dxa"/>
              <w:bottom w:w="90" w:type="dxa"/>
              <w:right w:w="100" w:type="dxa"/>
            </w:tcMar>
          </w:tcPr>
          <w:p w14:paraId="204EA3A0" w14:textId="77777777" w:rsidR="00EC4F1D" w:rsidRDefault="00CF07AE">
            <w:r>
              <w:rPr>
                <w:b/>
                <w:color w:val="734A91"/>
                <w:sz w:val="18"/>
              </w:rPr>
              <w:t>Source</w:t>
            </w:r>
          </w:p>
        </w:tc>
        <w:tc>
          <w:tcPr>
            <w:tcW w:w="7056" w:type="dxa"/>
            <w:tcMar>
              <w:top w:w="90" w:type="dxa"/>
              <w:left w:w="100" w:type="dxa"/>
              <w:bottom w:w="90" w:type="dxa"/>
              <w:right w:w="100" w:type="dxa"/>
            </w:tcMar>
          </w:tcPr>
          <w:p w14:paraId="03E7E92D" w14:textId="77777777" w:rsidR="00EC4F1D" w:rsidRDefault="00CF07AE">
            <w:r>
              <w:rPr>
                <w:color w:val="222222"/>
                <w:sz w:val="18"/>
              </w:rPr>
              <w:t>ENGLISH_PROD · Exam 7</w:t>
            </w:r>
          </w:p>
        </w:tc>
      </w:tr>
      <w:tr w:rsidR="00EC4F1D" w14:paraId="0238F7C1" w14:textId="77777777">
        <w:trPr>
          <w:jc w:val="center"/>
        </w:trPr>
        <w:tc>
          <w:tcPr>
            <w:tcW w:w="2520" w:type="dxa"/>
            <w:shd w:val="clear" w:color="auto" w:fill="F1D7FF"/>
            <w:tcMar>
              <w:top w:w="90" w:type="dxa"/>
              <w:left w:w="100" w:type="dxa"/>
              <w:bottom w:w="90" w:type="dxa"/>
              <w:right w:w="100" w:type="dxa"/>
            </w:tcMar>
          </w:tcPr>
          <w:p w14:paraId="7259F71E"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006A1F21" w14:textId="77777777" w:rsidR="00EC4F1D" w:rsidRDefault="00CF07AE">
            <w:r>
              <w:rPr>
                <w:color w:val="222222"/>
                <w:sz w:val="18"/>
              </w:rPr>
              <w:t>PENDING_HUMAN_REVIEW</w:t>
            </w:r>
          </w:p>
        </w:tc>
      </w:tr>
      <w:tr w:rsidR="00EC4F1D" w14:paraId="2784CC79" w14:textId="77777777">
        <w:trPr>
          <w:jc w:val="center"/>
        </w:trPr>
        <w:tc>
          <w:tcPr>
            <w:tcW w:w="2520" w:type="dxa"/>
            <w:shd w:val="clear" w:color="auto" w:fill="F1D7FF"/>
            <w:tcMar>
              <w:top w:w="90" w:type="dxa"/>
              <w:left w:w="100" w:type="dxa"/>
              <w:bottom w:w="90" w:type="dxa"/>
              <w:right w:w="100" w:type="dxa"/>
            </w:tcMar>
          </w:tcPr>
          <w:p w14:paraId="5E855485" w14:textId="77777777" w:rsidR="00EC4F1D" w:rsidRDefault="00CF07AE">
            <w:r>
              <w:rPr>
                <w:b/>
                <w:color w:val="734A91"/>
                <w:sz w:val="18"/>
              </w:rPr>
              <w:t>Reviewer focus</w:t>
            </w:r>
          </w:p>
        </w:tc>
        <w:tc>
          <w:tcPr>
            <w:tcW w:w="7056" w:type="dxa"/>
            <w:tcMar>
              <w:top w:w="90" w:type="dxa"/>
              <w:left w:w="100" w:type="dxa"/>
              <w:bottom w:w="90" w:type="dxa"/>
              <w:right w:w="100" w:type="dxa"/>
            </w:tcMar>
          </w:tcPr>
          <w:p w14:paraId="3C085A81" w14:textId="77777777" w:rsidR="00EC4F1D" w:rsidRDefault="00CF07AE">
            <w:r>
              <w:rPr>
                <w:color w:val="222222"/>
                <w:sz w:val="18"/>
              </w:rPr>
              <w:t>Natural British English · B2 authenticity · uniqueness of answers · distractor quality · thematic distribution</w:t>
            </w:r>
          </w:p>
        </w:tc>
      </w:tr>
    </w:tbl>
    <w:p w14:paraId="2CA50DFB"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5C00901E" w14:textId="77777777">
        <w:trPr>
          <w:jc w:val="center"/>
        </w:trPr>
        <w:tc>
          <w:tcPr>
            <w:tcW w:w="2628" w:type="dxa"/>
            <w:shd w:val="clear" w:color="auto" w:fill="F1D7FF"/>
            <w:tcMar>
              <w:top w:w="90" w:type="dxa"/>
              <w:left w:w="100" w:type="dxa"/>
              <w:bottom w:w="90" w:type="dxa"/>
              <w:right w:w="100" w:type="dxa"/>
            </w:tcMar>
          </w:tcPr>
          <w:p w14:paraId="53162FB9" w14:textId="77777777" w:rsidR="00EC4F1D" w:rsidRDefault="00CF07AE">
            <w:r>
              <w:rPr>
                <w:b/>
                <w:color w:val="734A91"/>
                <w:sz w:val="18"/>
              </w:rPr>
              <w:t>25</w:t>
            </w:r>
          </w:p>
        </w:tc>
        <w:tc>
          <w:tcPr>
            <w:tcW w:w="2628" w:type="dxa"/>
            <w:tcMar>
              <w:top w:w="90" w:type="dxa"/>
              <w:left w:w="100" w:type="dxa"/>
              <w:bottom w:w="90" w:type="dxa"/>
              <w:right w:w="100" w:type="dxa"/>
            </w:tcMar>
          </w:tcPr>
          <w:p w14:paraId="1531A85F" w14:textId="77777777" w:rsidR="00EC4F1D" w:rsidRDefault="00CF07AE">
            <w:r>
              <w:rPr>
                <w:color w:val="222222"/>
                <w:sz w:val="18"/>
              </w:rPr>
              <w:t>announced it would introduce</w:t>
            </w:r>
          </w:p>
        </w:tc>
        <w:tc>
          <w:tcPr>
            <w:tcW w:w="2628" w:type="dxa"/>
            <w:shd w:val="clear" w:color="auto" w:fill="F1D7FF"/>
            <w:tcMar>
              <w:top w:w="90" w:type="dxa"/>
              <w:left w:w="100" w:type="dxa"/>
              <w:bottom w:w="90" w:type="dxa"/>
              <w:right w:w="100" w:type="dxa"/>
            </w:tcMar>
          </w:tcPr>
          <w:p w14:paraId="2D150806" w14:textId="77777777" w:rsidR="00EC4F1D" w:rsidRDefault="00CF07AE">
            <w:r>
              <w:rPr>
                <w:b/>
                <w:color w:val="734A91"/>
                <w:sz w:val="18"/>
              </w:rPr>
              <w:t>26</w:t>
            </w:r>
          </w:p>
        </w:tc>
        <w:tc>
          <w:tcPr>
            <w:tcW w:w="2628" w:type="dxa"/>
            <w:tcMar>
              <w:top w:w="90" w:type="dxa"/>
              <w:left w:w="100" w:type="dxa"/>
              <w:bottom w:w="90" w:type="dxa"/>
              <w:right w:w="100" w:type="dxa"/>
            </w:tcMar>
          </w:tcPr>
          <w:p w14:paraId="1AE19AE9" w14:textId="77777777" w:rsidR="00EC4F1D" w:rsidRDefault="00CF07AE">
            <w:r>
              <w:rPr>
                <w:color w:val="222222"/>
                <w:sz w:val="18"/>
              </w:rPr>
              <w:t>wish we had not bought</w:t>
            </w:r>
          </w:p>
        </w:tc>
      </w:tr>
      <w:tr w:rsidR="00EC4F1D" w14:paraId="47CA25B4" w14:textId="77777777">
        <w:trPr>
          <w:jc w:val="center"/>
        </w:trPr>
        <w:tc>
          <w:tcPr>
            <w:tcW w:w="2628" w:type="dxa"/>
            <w:shd w:val="clear" w:color="auto" w:fill="F1D7FF"/>
            <w:tcMar>
              <w:top w:w="90" w:type="dxa"/>
              <w:left w:w="100" w:type="dxa"/>
              <w:bottom w:w="90" w:type="dxa"/>
              <w:right w:w="100" w:type="dxa"/>
            </w:tcMar>
          </w:tcPr>
          <w:p w14:paraId="1CA5C6F0" w14:textId="77777777" w:rsidR="00EC4F1D" w:rsidRDefault="00CF07AE">
            <w:r>
              <w:rPr>
                <w:b/>
                <w:color w:val="734A91"/>
                <w:sz w:val="18"/>
              </w:rPr>
              <w:t>27</w:t>
            </w:r>
          </w:p>
        </w:tc>
        <w:tc>
          <w:tcPr>
            <w:tcW w:w="2628" w:type="dxa"/>
            <w:tcMar>
              <w:top w:w="90" w:type="dxa"/>
              <w:left w:w="100" w:type="dxa"/>
              <w:bottom w:w="90" w:type="dxa"/>
              <w:right w:w="100" w:type="dxa"/>
            </w:tcMar>
          </w:tcPr>
          <w:p w14:paraId="1ECD9837" w14:textId="77777777" w:rsidR="00EC4F1D" w:rsidRDefault="00CF07AE">
            <w:r>
              <w:rPr>
                <w:color w:val="222222"/>
                <w:sz w:val="18"/>
              </w:rPr>
              <w:t>is not as cheap as</w:t>
            </w:r>
          </w:p>
        </w:tc>
        <w:tc>
          <w:tcPr>
            <w:tcW w:w="2628" w:type="dxa"/>
            <w:shd w:val="clear" w:color="auto" w:fill="F1D7FF"/>
            <w:tcMar>
              <w:top w:w="90" w:type="dxa"/>
              <w:left w:w="100" w:type="dxa"/>
              <w:bottom w:w="90" w:type="dxa"/>
              <w:right w:w="100" w:type="dxa"/>
            </w:tcMar>
          </w:tcPr>
          <w:p w14:paraId="50554434" w14:textId="77777777" w:rsidR="00EC4F1D" w:rsidRDefault="00CF07AE">
            <w:r>
              <w:rPr>
                <w:b/>
                <w:color w:val="734A91"/>
                <w:sz w:val="18"/>
              </w:rPr>
              <w:t>28</w:t>
            </w:r>
          </w:p>
        </w:tc>
        <w:tc>
          <w:tcPr>
            <w:tcW w:w="2628" w:type="dxa"/>
            <w:tcMar>
              <w:top w:w="90" w:type="dxa"/>
              <w:left w:w="100" w:type="dxa"/>
              <w:bottom w:w="90" w:type="dxa"/>
              <w:right w:w="100" w:type="dxa"/>
            </w:tcMar>
          </w:tcPr>
          <w:p w14:paraId="72267101" w14:textId="77777777" w:rsidR="00EC4F1D" w:rsidRDefault="00CF07AE">
            <w:r>
              <w:rPr>
                <w:color w:val="222222"/>
                <w:sz w:val="18"/>
              </w:rPr>
              <w:t xml:space="preserve">was not </w:t>
            </w:r>
            <w:r>
              <w:rPr>
                <w:color w:val="222222"/>
                <w:sz w:val="18"/>
              </w:rPr>
              <w:t>until I watched</w:t>
            </w:r>
          </w:p>
        </w:tc>
      </w:tr>
      <w:tr w:rsidR="00EC4F1D" w14:paraId="6A55834A" w14:textId="77777777">
        <w:trPr>
          <w:jc w:val="center"/>
        </w:trPr>
        <w:tc>
          <w:tcPr>
            <w:tcW w:w="2628" w:type="dxa"/>
            <w:shd w:val="clear" w:color="auto" w:fill="F1D7FF"/>
            <w:tcMar>
              <w:top w:w="90" w:type="dxa"/>
              <w:left w:w="100" w:type="dxa"/>
              <w:bottom w:w="90" w:type="dxa"/>
              <w:right w:w="100" w:type="dxa"/>
            </w:tcMar>
          </w:tcPr>
          <w:p w14:paraId="31154B6D" w14:textId="77777777" w:rsidR="00EC4F1D" w:rsidRDefault="00CF07AE">
            <w:r>
              <w:rPr>
                <w:b/>
                <w:color w:val="734A91"/>
                <w:sz w:val="18"/>
              </w:rPr>
              <w:t>29</w:t>
            </w:r>
          </w:p>
        </w:tc>
        <w:tc>
          <w:tcPr>
            <w:tcW w:w="2628" w:type="dxa"/>
            <w:tcMar>
              <w:top w:w="90" w:type="dxa"/>
              <w:left w:w="100" w:type="dxa"/>
              <w:bottom w:w="90" w:type="dxa"/>
              <w:right w:w="100" w:type="dxa"/>
            </w:tcMar>
          </w:tcPr>
          <w:p w14:paraId="18FB50B1" w14:textId="77777777" w:rsidR="00EC4F1D" w:rsidRDefault="00CF07AE">
            <w:r>
              <w:rPr>
                <w:color w:val="222222"/>
                <w:sz w:val="18"/>
              </w:rPr>
              <w:t>had better avoid buying</w:t>
            </w:r>
          </w:p>
        </w:tc>
        <w:tc>
          <w:tcPr>
            <w:tcW w:w="2628" w:type="dxa"/>
            <w:shd w:val="clear" w:color="auto" w:fill="F1D7FF"/>
            <w:tcMar>
              <w:top w:w="90" w:type="dxa"/>
              <w:left w:w="100" w:type="dxa"/>
              <w:bottom w:w="90" w:type="dxa"/>
              <w:right w:w="100" w:type="dxa"/>
            </w:tcMar>
          </w:tcPr>
          <w:p w14:paraId="7C5363B3" w14:textId="77777777" w:rsidR="00EC4F1D" w:rsidRDefault="00CF07AE">
            <w:r>
              <w:rPr>
                <w:b/>
                <w:color w:val="734A91"/>
                <w:sz w:val="18"/>
              </w:rPr>
              <w:t>30</w:t>
            </w:r>
          </w:p>
        </w:tc>
        <w:tc>
          <w:tcPr>
            <w:tcW w:w="2628" w:type="dxa"/>
            <w:tcMar>
              <w:top w:w="90" w:type="dxa"/>
              <w:left w:w="100" w:type="dxa"/>
              <w:bottom w:w="90" w:type="dxa"/>
              <w:right w:w="100" w:type="dxa"/>
            </w:tcMar>
          </w:tcPr>
          <w:p w14:paraId="2624BC38" w14:textId="77777777" w:rsidR="00EC4F1D" w:rsidRDefault="00CF07AE">
            <w:r>
              <w:rPr>
                <w:color w:val="222222"/>
                <w:sz w:val="18"/>
              </w:rPr>
              <w:t>in order to reduce</w:t>
            </w:r>
          </w:p>
        </w:tc>
      </w:tr>
    </w:tbl>
    <w:p w14:paraId="6D9A8AA4" w14:textId="77777777" w:rsidR="00EC4F1D" w:rsidRDefault="00CF07AE">
      <w:pPr>
        <w:spacing w:before="120" w:after="60"/>
      </w:pPr>
      <w:r>
        <w:rPr>
          <w:b/>
          <w:color w:val="734A91"/>
          <w:sz w:val="19"/>
        </w:rPr>
        <w:t>TEACHER ATTENTION</w:t>
      </w:r>
    </w:p>
    <w:p w14:paraId="5CC5B0D5" w14:textId="77777777" w:rsidR="00EC4F1D" w:rsidRDefault="00CF07AE">
      <w:pPr>
        <w:spacing w:after="40"/>
        <w:ind w:left="259" w:hanging="173"/>
      </w:pPr>
      <w:r>
        <w:rPr>
          <w:color w:val="222222"/>
          <w:sz w:val="18"/>
        </w:rPr>
        <w:t>• Teacher re-review found no correction issue requiring replacement. Q29 remains valid; the set could be made more demanding in a future difficulty pass, but no student-fa</w:t>
      </w:r>
      <w:r>
        <w:rPr>
          <w:color w:val="222222"/>
          <w:sz w:val="18"/>
        </w:rPr>
        <w:t>cing changes are applied here.</w:t>
      </w:r>
    </w:p>
    <w:p w14:paraId="271DD3F1" w14:textId="77777777" w:rsidR="00EC4F1D" w:rsidRDefault="00CF07AE">
      <w:pPr>
        <w:spacing w:after="40"/>
        <w:ind w:left="259" w:hanging="173"/>
      </w:pPr>
      <w:r>
        <w:rPr>
          <w:color w:val="222222"/>
          <w:sz w:val="18"/>
        </w:rPr>
        <w:t>• Keep current six transformations for this patch. Revisit only if a later exam-wide difficulty calibration calls for one or two stronger items.</w:t>
      </w:r>
    </w:p>
    <w:p w14:paraId="3E5881FE"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2417B6B5" w14:textId="77777777">
        <w:trPr>
          <w:tblHeader/>
          <w:jc w:val="center"/>
        </w:trPr>
        <w:tc>
          <w:tcPr>
            <w:tcW w:w="5256" w:type="dxa"/>
            <w:shd w:val="clear" w:color="auto" w:fill="734A91"/>
            <w:tcMar>
              <w:top w:w="90" w:type="dxa"/>
              <w:left w:w="100" w:type="dxa"/>
              <w:bottom w:w="90" w:type="dxa"/>
              <w:right w:w="100" w:type="dxa"/>
            </w:tcMar>
          </w:tcPr>
          <w:p w14:paraId="647FC503"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14B5F8D5" w14:textId="77777777" w:rsidR="00EC4F1D" w:rsidRDefault="00CF07AE">
            <w:r>
              <w:rPr>
                <w:b/>
                <w:color w:val="FFFFFF"/>
                <w:sz w:val="18"/>
              </w:rPr>
              <w:t>NOTES / DECISION</w:t>
            </w:r>
          </w:p>
        </w:tc>
      </w:tr>
      <w:tr w:rsidR="00EC4F1D" w14:paraId="0567457A" w14:textId="77777777">
        <w:trPr>
          <w:jc w:val="center"/>
        </w:trPr>
        <w:tc>
          <w:tcPr>
            <w:tcW w:w="2520" w:type="dxa"/>
            <w:shd w:val="clear" w:color="auto" w:fill="F1D7FF"/>
            <w:tcMar>
              <w:top w:w="90" w:type="dxa"/>
              <w:left w:w="100" w:type="dxa"/>
              <w:bottom w:w="90" w:type="dxa"/>
              <w:right w:w="100" w:type="dxa"/>
            </w:tcMar>
          </w:tcPr>
          <w:p w14:paraId="3CC9017D" w14:textId="77777777" w:rsidR="00EC4F1D" w:rsidRDefault="00CF07AE">
            <w:r>
              <w:rPr>
                <w:b/>
                <w:color w:val="734A91"/>
                <w:sz w:val="18"/>
              </w:rPr>
              <w:t>KEEP</w:t>
            </w:r>
          </w:p>
        </w:tc>
        <w:tc>
          <w:tcPr>
            <w:tcW w:w="7056" w:type="dxa"/>
            <w:tcMar>
              <w:top w:w="90" w:type="dxa"/>
              <w:left w:w="100" w:type="dxa"/>
              <w:bottom w:w="90" w:type="dxa"/>
              <w:right w:w="100" w:type="dxa"/>
            </w:tcMar>
          </w:tcPr>
          <w:p w14:paraId="064AFA0C" w14:textId="77777777" w:rsidR="00EC4F1D" w:rsidRDefault="00EC4F1D"/>
        </w:tc>
      </w:tr>
      <w:tr w:rsidR="00EC4F1D" w14:paraId="04535354" w14:textId="77777777">
        <w:trPr>
          <w:jc w:val="center"/>
        </w:trPr>
        <w:tc>
          <w:tcPr>
            <w:tcW w:w="2520" w:type="dxa"/>
            <w:shd w:val="clear" w:color="auto" w:fill="F1D7FF"/>
            <w:tcMar>
              <w:top w:w="90" w:type="dxa"/>
              <w:left w:w="100" w:type="dxa"/>
              <w:bottom w:w="90" w:type="dxa"/>
              <w:right w:w="100" w:type="dxa"/>
            </w:tcMar>
          </w:tcPr>
          <w:p w14:paraId="65E105C0" w14:textId="77777777" w:rsidR="00EC4F1D" w:rsidRDefault="00CF07AE">
            <w:r>
              <w:rPr>
                <w:b/>
                <w:color w:val="734A91"/>
                <w:sz w:val="18"/>
              </w:rPr>
              <w:t>CHANGE</w:t>
            </w:r>
          </w:p>
        </w:tc>
        <w:tc>
          <w:tcPr>
            <w:tcW w:w="7056" w:type="dxa"/>
            <w:tcMar>
              <w:top w:w="90" w:type="dxa"/>
              <w:left w:w="100" w:type="dxa"/>
              <w:bottom w:w="90" w:type="dxa"/>
              <w:right w:w="100" w:type="dxa"/>
            </w:tcMar>
          </w:tcPr>
          <w:p w14:paraId="04A68BF1" w14:textId="77777777" w:rsidR="00EC4F1D" w:rsidRDefault="00EC4F1D"/>
        </w:tc>
      </w:tr>
      <w:tr w:rsidR="00EC4F1D" w14:paraId="5D360CA8" w14:textId="77777777">
        <w:trPr>
          <w:jc w:val="center"/>
        </w:trPr>
        <w:tc>
          <w:tcPr>
            <w:tcW w:w="2520" w:type="dxa"/>
            <w:shd w:val="clear" w:color="auto" w:fill="F1D7FF"/>
            <w:tcMar>
              <w:top w:w="90" w:type="dxa"/>
              <w:left w:w="100" w:type="dxa"/>
              <w:bottom w:w="90" w:type="dxa"/>
              <w:right w:w="100" w:type="dxa"/>
            </w:tcMar>
          </w:tcPr>
          <w:p w14:paraId="0BB06887" w14:textId="77777777" w:rsidR="00EC4F1D" w:rsidRDefault="00CF07AE">
            <w:r>
              <w:rPr>
                <w:b/>
                <w:color w:val="734A91"/>
                <w:sz w:val="18"/>
              </w:rPr>
              <w:t>ADD</w:t>
            </w:r>
          </w:p>
        </w:tc>
        <w:tc>
          <w:tcPr>
            <w:tcW w:w="7056" w:type="dxa"/>
            <w:tcMar>
              <w:top w:w="90" w:type="dxa"/>
              <w:left w:w="100" w:type="dxa"/>
              <w:bottom w:w="90" w:type="dxa"/>
              <w:right w:w="100" w:type="dxa"/>
            </w:tcMar>
          </w:tcPr>
          <w:p w14:paraId="09A6C090" w14:textId="77777777" w:rsidR="00EC4F1D" w:rsidRDefault="00EC4F1D"/>
        </w:tc>
      </w:tr>
      <w:tr w:rsidR="00EC4F1D" w14:paraId="182F8FE1" w14:textId="77777777">
        <w:trPr>
          <w:jc w:val="center"/>
        </w:trPr>
        <w:tc>
          <w:tcPr>
            <w:tcW w:w="2520" w:type="dxa"/>
            <w:shd w:val="clear" w:color="auto" w:fill="F1D7FF"/>
            <w:tcMar>
              <w:top w:w="90" w:type="dxa"/>
              <w:left w:w="100" w:type="dxa"/>
              <w:bottom w:w="90" w:type="dxa"/>
              <w:right w:w="100" w:type="dxa"/>
            </w:tcMar>
          </w:tcPr>
          <w:p w14:paraId="7D9079A5" w14:textId="77777777" w:rsidR="00EC4F1D" w:rsidRDefault="00CF07AE">
            <w:r>
              <w:rPr>
                <w:b/>
                <w:color w:val="734A91"/>
                <w:sz w:val="18"/>
              </w:rPr>
              <w:t>REMOVE</w:t>
            </w:r>
          </w:p>
        </w:tc>
        <w:tc>
          <w:tcPr>
            <w:tcW w:w="7056" w:type="dxa"/>
            <w:tcMar>
              <w:top w:w="90" w:type="dxa"/>
              <w:left w:w="100" w:type="dxa"/>
              <w:bottom w:w="90" w:type="dxa"/>
              <w:right w:w="100" w:type="dxa"/>
            </w:tcMar>
          </w:tcPr>
          <w:p w14:paraId="2A97AF5F" w14:textId="77777777" w:rsidR="00EC4F1D" w:rsidRDefault="00EC4F1D"/>
        </w:tc>
      </w:tr>
      <w:tr w:rsidR="00EC4F1D" w14:paraId="773D557D" w14:textId="77777777">
        <w:trPr>
          <w:jc w:val="center"/>
        </w:trPr>
        <w:tc>
          <w:tcPr>
            <w:tcW w:w="2520" w:type="dxa"/>
            <w:shd w:val="clear" w:color="auto" w:fill="F1D7FF"/>
            <w:tcMar>
              <w:top w:w="90" w:type="dxa"/>
              <w:left w:w="100" w:type="dxa"/>
              <w:bottom w:w="90" w:type="dxa"/>
              <w:right w:w="100" w:type="dxa"/>
            </w:tcMar>
          </w:tcPr>
          <w:p w14:paraId="73AF5F56" w14:textId="77777777" w:rsidR="00EC4F1D" w:rsidRDefault="00CF07AE">
            <w:r>
              <w:rPr>
                <w:b/>
                <w:color w:val="734A91"/>
                <w:sz w:val="18"/>
              </w:rPr>
              <w:t>DO NOT</w:t>
            </w:r>
          </w:p>
        </w:tc>
        <w:tc>
          <w:tcPr>
            <w:tcW w:w="7056" w:type="dxa"/>
            <w:tcMar>
              <w:top w:w="90" w:type="dxa"/>
              <w:left w:w="100" w:type="dxa"/>
              <w:bottom w:w="90" w:type="dxa"/>
              <w:right w:w="100" w:type="dxa"/>
            </w:tcMar>
          </w:tcPr>
          <w:p w14:paraId="29E953B7" w14:textId="77777777" w:rsidR="00EC4F1D" w:rsidRDefault="00EC4F1D"/>
        </w:tc>
      </w:tr>
      <w:tr w:rsidR="00EC4F1D" w14:paraId="0192CDBA" w14:textId="77777777">
        <w:trPr>
          <w:jc w:val="center"/>
        </w:trPr>
        <w:tc>
          <w:tcPr>
            <w:tcW w:w="2520" w:type="dxa"/>
            <w:shd w:val="clear" w:color="auto" w:fill="F1D7FF"/>
            <w:tcMar>
              <w:top w:w="90" w:type="dxa"/>
              <w:left w:w="100" w:type="dxa"/>
              <w:bottom w:w="90" w:type="dxa"/>
              <w:right w:w="100" w:type="dxa"/>
            </w:tcMar>
          </w:tcPr>
          <w:p w14:paraId="07059D97" w14:textId="77777777" w:rsidR="00EC4F1D" w:rsidRDefault="00CF07AE">
            <w:r>
              <w:rPr>
                <w:b/>
                <w:color w:val="734A91"/>
                <w:sz w:val="18"/>
              </w:rPr>
              <w:t>DECISION</w:t>
            </w:r>
          </w:p>
        </w:tc>
        <w:tc>
          <w:tcPr>
            <w:tcW w:w="7056" w:type="dxa"/>
            <w:tcMar>
              <w:top w:w="90" w:type="dxa"/>
              <w:left w:w="100" w:type="dxa"/>
              <w:bottom w:w="90" w:type="dxa"/>
              <w:right w:w="100" w:type="dxa"/>
            </w:tcMar>
          </w:tcPr>
          <w:p w14:paraId="7D7B6306" w14:textId="77777777" w:rsidR="00EC4F1D" w:rsidRDefault="00CF07AE">
            <w:r>
              <w:rPr>
                <w:color w:val="222222"/>
                <w:sz w:val="18"/>
              </w:rPr>
              <w:t>☐</w:t>
            </w:r>
            <w:r>
              <w:rPr>
                <w:color w:val="222222"/>
                <w:sz w:val="18"/>
              </w:rPr>
              <w:t xml:space="preserve"> Approve   ☐ Needs adjustment   ☐ Replace</w:t>
            </w:r>
          </w:p>
        </w:tc>
      </w:tr>
    </w:tbl>
    <w:p w14:paraId="77EB0573" w14:textId="77777777" w:rsidR="00EC4F1D" w:rsidRDefault="00CF07AE">
      <w:pPr>
        <w:pageBreakBefore/>
        <w:spacing w:before="160" w:after="100"/>
      </w:pPr>
      <w:r>
        <w:rPr>
          <w:b/>
          <w:color w:val="734A91"/>
          <w:sz w:val="34"/>
        </w:rPr>
        <w:t>Part 5 — Multiple-choice reading</w:t>
      </w:r>
    </w:p>
    <w:p w14:paraId="0E3D056B" w14:textId="77777777" w:rsidR="00EC4F1D" w:rsidRDefault="00CF07AE">
      <w:pPr>
        <w:spacing w:after="80" w:line="252" w:lineRule="auto"/>
      </w:pPr>
      <w:r>
        <w:rPr>
          <w:b/>
          <w:color w:val="A87BC7"/>
          <w:sz w:val="19"/>
        </w:rPr>
        <w:t>Theme: Everyday fitness</w:t>
      </w:r>
    </w:p>
    <w:p w14:paraId="56058375" w14:textId="77777777" w:rsidR="00EC4F1D" w:rsidRDefault="00CF07AE">
      <w:pPr>
        <w:spacing w:after="60"/>
      </w:pPr>
      <w:r>
        <w:rPr>
          <w:b/>
          <w:color w:val="A87BC7"/>
          <w:sz w:val="17"/>
        </w:rPr>
        <w:t>VISTA ALUMNO</w:t>
      </w:r>
    </w:p>
    <w:p w14:paraId="2C90F214" w14:textId="77777777" w:rsidR="00EC4F1D" w:rsidRDefault="00CF07AE">
      <w:pPr>
        <w:spacing w:after="60" w:line="252" w:lineRule="auto"/>
      </w:pPr>
      <w:r>
        <w:rPr>
          <w:color w:val="222222"/>
          <w:sz w:val="18"/>
        </w:rPr>
        <w:t>Read the text and choose the answer (A, B, C or D) which you think fits best according to the text.</w:t>
      </w:r>
    </w:p>
    <w:p w14:paraId="4FA3A32F" w14:textId="77777777" w:rsidR="00EC4F1D" w:rsidRDefault="00CF07AE">
      <w:pPr>
        <w:spacing w:after="60" w:line="252" w:lineRule="auto"/>
      </w:pPr>
      <w:r>
        <w:rPr>
          <w:b/>
          <w:color w:val="734A91"/>
          <w:sz w:val="19"/>
        </w:rPr>
        <w:t>Text</w:t>
      </w:r>
    </w:p>
    <w:p w14:paraId="53B82B93" w14:textId="77777777" w:rsidR="00EC4F1D" w:rsidRDefault="00CF07AE">
      <w:pPr>
        <w:spacing w:after="80" w:line="252" w:lineRule="auto"/>
      </w:pPr>
      <w:r>
        <w:rPr>
          <w:b/>
          <w:color w:val="734A91"/>
          <w:sz w:val="22"/>
        </w:rPr>
        <w:t>Fitness That Fits Real Life</w:t>
      </w:r>
    </w:p>
    <w:p w14:paraId="5B6C76A6" w14:textId="77777777" w:rsidR="00EC4F1D" w:rsidRDefault="00CF07AE">
      <w:pPr>
        <w:spacing w:after="60" w:line="252" w:lineRule="auto"/>
      </w:pPr>
      <w:r>
        <w:rPr>
          <w:color w:val="222222"/>
          <w:sz w:val="18"/>
        </w:rPr>
        <w:t>Many people decide to get fitter in the same dramatic way: they buy expensive trainers, join a gym and promise themselves they will go five times a week. Two weeks later, the trainers are by the door, the gym card is in a drawer</w:t>
      </w:r>
      <w:r>
        <w:rPr>
          <w:color w:val="222222"/>
          <w:sz w:val="18"/>
        </w:rPr>
        <w:t xml:space="preserve"> and the plan has quietly disappeared. This cycle is so common that it is easy to believe staying fit must involve a huge effort. In fact, the opposite is often true. The routines that last are usually the ones that fit into daily life so neatly that they </w:t>
      </w:r>
      <w:r>
        <w:rPr>
          <w:color w:val="222222"/>
          <w:sz w:val="18"/>
        </w:rPr>
        <w:t>barely feel like routines at all.</w:t>
      </w:r>
    </w:p>
    <w:p w14:paraId="6B10ACBF" w14:textId="77777777" w:rsidR="00EC4F1D" w:rsidRDefault="00CF07AE">
      <w:pPr>
        <w:spacing w:after="60" w:line="252" w:lineRule="auto"/>
      </w:pPr>
      <w:r>
        <w:rPr>
          <w:color w:val="222222"/>
          <w:sz w:val="18"/>
        </w:rPr>
        <w:t>One reason people give up is that they choose exercise that looks impressive rather than exercise they will actually do. A friend may be training for a half marathon, and social media is full of intense workout videos, but</w:t>
      </w:r>
      <w:r>
        <w:rPr>
          <w:color w:val="222222"/>
          <w:sz w:val="18"/>
        </w:rPr>
        <w:t xml:space="preserve"> that does not mean running long distances or lifting heavy weights is the right starting point for everyone. If your first plan already feels like punishment, you are unlikely to repeat it. Walking to work, cycling to the shops or doing a short online cla</w:t>
      </w:r>
      <w:r>
        <w:rPr>
          <w:color w:val="222222"/>
          <w:sz w:val="18"/>
        </w:rPr>
        <w:t>ss in the living room may sound less exciting, but they are far easier to keep doing when work gets busy or the weather changes.</w:t>
      </w:r>
    </w:p>
    <w:p w14:paraId="79C0118C" w14:textId="77777777" w:rsidR="00EC4F1D" w:rsidRDefault="00CF07AE">
      <w:pPr>
        <w:spacing w:after="60" w:line="252" w:lineRule="auto"/>
      </w:pPr>
      <w:r>
        <w:rPr>
          <w:color w:val="222222"/>
          <w:sz w:val="18"/>
        </w:rPr>
        <w:t>This does not mean easy exercise has little value. In recent years, health experts have become much more interested in ordinary</w:t>
      </w:r>
      <w:r>
        <w:rPr>
          <w:color w:val="222222"/>
          <w:sz w:val="18"/>
        </w:rPr>
        <w:t xml:space="preserve"> movement spread across the day. Climbing stairs, carrying shopping bags and standing up regularly from a desk can all make a difference, especially for people who spend hours sitting down. Ten minutes here and there may not look important in isolation, ye</w:t>
      </w:r>
      <w:r>
        <w:rPr>
          <w:color w:val="222222"/>
          <w:sz w:val="18"/>
        </w:rPr>
        <w:t>t the effect adds up. The point is not that a brisk walk is equal to a serious training session, but that people often ignore useful activity because it does not match their image of what exercise should look like.</w:t>
      </w:r>
    </w:p>
    <w:p w14:paraId="586E12EE" w14:textId="77777777" w:rsidR="00EC4F1D" w:rsidRDefault="00CF07AE">
      <w:pPr>
        <w:spacing w:after="60" w:line="252" w:lineRule="auto"/>
      </w:pPr>
      <w:r>
        <w:rPr>
          <w:color w:val="222222"/>
          <w:sz w:val="18"/>
        </w:rPr>
        <w:t>There is also a psychological advantage i</w:t>
      </w:r>
      <w:r>
        <w:rPr>
          <w:color w:val="222222"/>
          <w:sz w:val="18"/>
        </w:rPr>
        <w:t>n keeping things simple. Large fitness goals can be inspiring, but they can also create an uncomfortable feeling of failure before you have properly begun. If the target is to become a different person by next month, any missed session seems to prove you w</w:t>
      </w:r>
      <w:r>
        <w:rPr>
          <w:color w:val="222222"/>
          <w:sz w:val="18"/>
        </w:rPr>
        <w:t>ere never committed. Smaller goals work differently. Promising yourself a short walk after dinner or a few stretches before breakfast makes success more likely, and success matters because it changes identity. Once people start seeing themselves as someone</w:t>
      </w:r>
      <w:r>
        <w:rPr>
          <w:color w:val="222222"/>
          <w:sz w:val="18"/>
        </w:rPr>
        <w:t xml:space="preserve"> who moves regularly, they often become more willing to do a little more.</w:t>
      </w:r>
    </w:p>
    <w:p w14:paraId="11D92408" w14:textId="77777777" w:rsidR="00EC4F1D" w:rsidRDefault="00CF07AE">
      <w:pPr>
        <w:spacing w:after="60" w:line="252" w:lineRule="auto"/>
      </w:pPr>
      <w:r>
        <w:rPr>
          <w:color w:val="222222"/>
          <w:sz w:val="18"/>
        </w:rPr>
        <w:t xml:space="preserve">Of course, convenience should not be confused with carelessness. People sometimes use the idea of "keeping active" to avoid anything that raises the heart rate or requires planning. </w:t>
      </w:r>
      <w:r>
        <w:rPr>
          <w:color w:val="222222"/>
          <w:sz w:val="18"/>
        </w:rPr>
        <w:t>Fetching a cup of tea from the kitchen is movement, but it is not enough on its own. The most helpful approach is probably a mixture: build more activity into ordinary life, then protect a small number of moments each week for something slightly harder. Th</w:t>
      </w:r>
      <w:r>
        <w:rPr>
          <w:color w:val="222222"/>
          <w:sz w:val="18"/>
        </w:rPr>
        <w:t>at could mean a swim on Saturday, a longer bike ride or a dance class with a friend. The details matter less than the fact that the habit is realistic.</w:t>
      </w:r>
    </w:p>
    <w:p w14:paraId="52480C24" w14:textId="77777777" w:rsidR="00EC4F1D" w:rsidRDefault="00CF07AE">
      <w:pPr>
        <w:spacing w:after="60" w:line="252" w:lineRule="auto"/>
      </w:pPr>
      <w:r>
        <w:rPr>
          <w:color w:val="222222"/>
          <w:sz w:val="18"/>
        </w:rPr>
        <w:t>Perhaps the most useful change, then, is not in the body but in the story people tell themselves about f</w:t>
      </w:r>
      <w:r>
        <w:rPr>
          <w:color w:val="222222"/>
          <w:sz w:val="18"/>
        </w:rPr>
        <w:t>itness. If exercise is treated as a test of discipline, many will delay starting until they have the right clothes, enough time or stronger motivation. If it is seen instead as a practical part of everyday life, the barrier becomes lower. You do not have t</w:t>
      </w:r>
      <w:r>
        <w:rPr>
          <w:color w:val="222222"/>
          <w:sz w:val="18"/>
        </w:rPr>
        <w:t>o wait for a perfect Monday or a burst of enthusiasm. You can begin with the journey to work, the stairs at the station or ten minutes before bed, and let consistency do the rest.</w:t>
      </w:r>
    </w:p>
    <w:p w14:paraId="310694A0" w14:textId="77777777" w:rsidR="00EC4F1D" w:rsidRDefault="00CF07AE">
      <w:pPr>
        <w:spacing w:after="60" w:line="252" w:lineRule="auto"/>
      </w:pPr>
      <w:r>
        <w:rPr>
          <w:b/>
          <w:color w:val="734A91"/>
          <w:sz w:val="19"/>
        </w:rPr>
        <w:t>Questions</w:t>
      </w:r>
    </w:p>
    <w:p w14:paraId="648085E8" w14:textId="77777777" w:rsidR="00EC4F1D" w:rsidRDefault="00CF07AE">
      <w:pPr>
        <w:spacing w:after="60" w:line="252" w:lineRule="auto"/>
      </w:pPr>
      <w:r>
        <w:rPr>
          <w:color w:val="222222"/>
          <w:sz w:val="18"/>
        </w:rPr>
        <w:t>31. What point does the writer make in the opening paragraph? A. P</w:t>
      </w:r>
      <w:r>
        <w:rPr>
          <w:color w:val="222222"/>
          <w:sz w:val="18"/>
        </w:rPr>
        <w:t>eople often spend too much money before deciding what kind of exercise they enjoy. B. Fitness plans usually fail because they are based on sudden, unrealistic changes. C. Gym memberships are less useful than people expect them to be. D. The hardest part of</w:t>
      </w:r>
      <w:r>
        <w:rPr>
          <w:color w:val="222222"/>
          <w:sz w:val="18"/>
        </w:rPr>
        <w:t xml:space="preserve"> getting fit is finding time in a busy schedule.</w:t>
      </w:r>
    </w:p>
    <w:p w14:paraId="319DEF92" w14:textId="77777777" w:rsidR="00EC4F1D" w:rsidRDefault="00CF07AE">
      <w:pPr>
        <w:spacing w:after="60" w:line="252" w:lineRule="auto"/>
      </w:pPr>
      <w:r>
        <w:rPr>
          <w:color w:val="222222"/>
          <w:sz w:val="18"/>
        </w:rPr>
        <w:t xml:space="preserve">32. In the second paragraph, the writer suggests that some people choose certain forms of exercise mainly because they A. want results as quickly as possible. B. have been advised to copy fitter friends. C. </w:t>
      </w:r>
      <w:r>
        <w:rPr>
          <w:color w:val="222222"/>
          <w:sz w:val="18"/>
        </w:rPr>
        <w:t>are influenced by what seems admirable or fashionable. D. believe easier activities are suitable only for beginners.</w:t>
      </w:r>
    </w:p>
    <w:p w14:paraId="12FC8929" w14:textId="77777777" w:rsidR="00EC4F1D" w:rsidRDefault="00CF07AE">
      <w:pPr>
        <w:spacing w:after="60" w:line="252" w:lineRule="auto"/>
      </w:pPr>
      <w:r>
        <w:rPr>
          <w:color w:val="222222"/>
          <w:sz w:val="18"/>
        </w:rPr>
        <w:t xml:space="preserve">33. Why does the writer mention climbing stairs, carrying shopping bags and standing up from a desk? A. to argue that these should </w:t>
      </w:r>
      <w:r>
        <w:rPr>
          <w:color w:val="222222"/>
          <w:sz w:val="18"/>
        </w:rPr>
        <w:t>replace more demanding exercise completely B. to show that useful physical activity can be built into ordinary routines C. to explain why office workers need different advice from other people D. to prove that short periods of exercise are better than long</w:t>
      </w:r>
      <w:r>
        <w:rPr>
          <w:color w:val="222222"/>
          <w:sz w:val="18"/>
        </w:rPr>
        <w:t>er ones</w:t>
      </w:r>
    </w:p>
    <w:p w14:paraId="7D26AA8E" w14:textId="77777777" w:rsidR="00EC4F1D" w:rsidRDefault="00CF07AE">
      <w:pPr>
        <w:spacing w:after="60" w:line="252" w:lineRule="auto"/>
      </w:pPr>
      <w:r>
        <w:rPr>
          <w:color w:val="222222"/>
          <w:sz w:val="18"/>
        </w:rPr>
        <w:t xml:space="preserve">34. What is the writer's attitude towards large fitness goals in the fourth paragraph? A. They are helpful only when supported by professional coaching. B. They are mostly unnecessary once people have formed good habits. C. They are motivating for </w:t>
      </w:r>
      <w:r>
        <w:rPr>
          <w:color w:val="222222"/>
          <w:sz w:val="18"/>
        </w:rPr>
        <w:t>everyone despite the pressure they create. D. They can be useful, but they may also discourage people at the start.</w:t>
      </w:r>
    </w:p>
    <w:p w14:paraId="4F6A006C" w14:textId="77777777" w:rsidR="00EC4F1D" w:rsidRDefault="00CF07AE">
      <w:pPr>
        <w:spacing w:after="60" w:line="252" w:lineRule="auto"/>
      </w:pPr>
      <w:r>
        <w:rPr>
          <w:color w:val="222222"/>
          <w:sz w:val="18"/>
        </w:rPr>
        <w:t>35. In the fifth paragraph, what does 'That' refer to in the sentence 'That could mean a swim on Saturday, a longer bike ride or a dance cla</w:t>
      </w:r>
      <w:r>
        <w:rPr>
          <w:color w:val="222222"/>
          <w:sz w:val="18"/>
        </w:rPr>
        <w:t>ss with a friend'? A. using everyday tasks as the only form of exercise B. avoiding activities that need any preparation C. setting aside time for a more demanding activity D. increasing the amount of movement done at work</w:t>
      </w:r>
    </w:p>
    <w:p w14:paraId="309F0C5F" w14:textId="77777777" w:rsidR="00EC4F1D" w:rsidRDefault="00CF07AE">
      <w:pPr>
        <w:spacing w:after="60" w:line="252" w:lineRule="auto"/>
      </w:pPr>
      <w:r>
        <w:rPr>
          <w:color w:val="222222"/>
          <w:sz w:val="18"/>
        </w:rPr>
        <w:t>36. Which statement best summaris</w:t>
      </w:r>
      <w:r>
        <w:rPr>
          <w:color w:val="222222"/>
          <w:sz w:val="18"/>
        </w:rPr>
        <w:t>es the writer's overall message? A. People should wait until they feel highly motivated before starting to exercise seriously. B. Fitness becomes easier to maintain when it is treated as a normal part of daily life. C. The best way to get fit is to combine</w:t>
      </w:r>
      <w:r>
        <w:rPr>
          <w:color w:val="222222"/>
          <w:sz w:val="18"/>
        </w:rPr>
        <w:t xml:space="preserve"> social activities with strict weekly targets. D. Small changes are worthwhile only if they eventually lead to an ambitious training plan.</w:t>
      </w:r>
    </w:p>
    <w:p w14:paraId="60AA69E2" w14:textId="77777777" w:rsidR="00EC4F1D" w:rsidRDefault="00CF07AE">
      <w:pPr>
        <w:pageBreakBefore/>
        <w:spacing w:before="160" w:after="100"/>
      </w:pPr>
      <w:r>
        <w:rPr>
          <w:b/>
          <w:color w:val="734A91"/>
          <w:sz w:val="34"/>
        </w:rPr>
        <w:t>Part 5 — Reviewer view</w:t>
      </w:r>
    </w:p>
    <w:tbl>
      <w:tblPr>
        <w:tblW w:w="0" w:type="auto"/>
        <w:jc w:val="center"/>
        <w:tblLayout w:type="fixed"/>
        <w:tblLook w:val="04A0" w:firstRow="1" w:lastRow="0" w:firstColumn="1" w:lastColumn="0" w:noHBand="0" w:noVBand="1"/>
      </w:tblPr>
      <w:tblGrid>
        <w:gridCol w:w="5256"/>
        <w:gridCol w:w="7056"/>
      </w:tblGrid>
      <w:tr w:rsidR="00EC4F1D" w14:paraId="66566071" w14:textId="77777777">
        <w:trPr>
          <w:tblHeader/>
          <w:jc w:val="center"/>
        </w:trPr>
        <w:tc>
          <w:tcPr>
            <w:tcW w:w="5256" w:type="dxa"/>
            <w:shd w:val="clear" w:color="auto" w:fill="734A91"/>
            <w:tcMar>
              <w:top w:w="90" w:type="dxa"/>
              <w:left w:w="100" w:type="dxa"/>
              <w:bottom w:w="90" w:type="dxa"/>
              <w:right w:w="100" w:type="dxa"/>
            </w:tcMar>
          </w:tcPr>
          <w:p w14:paraId="04ACE6FC"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782609E4" w14:textId="77777777" w:rsidR="00EC4F1D" w:rsidRDefault="00CF07AE">
            <w:r>
              <w:rPr>
                <w:b/>
                <w:color w:val="FFFFFF"/>
                <w:sz w:val="18"/>
              </w:rPr>
              <w:t>NOTES / DECISION</w:t>
            </w:r>
          </w:p>
        </w:tc>
      </w:tr>
      <w:tr w:rsidR="00EC4F1D" w14:paraId="5440EB79" w14:textId="77777777">
        <w:trPr>
          <w:jc w:val="center"/>
        </w:trPr>
        <w:tc>
          <w:tcPr>
            <w:tcW w:w="2520" w:type="dxa"/>
            <w:shd w:val="clear" w:color="auto" w:fill="F1D7FF"/>
            <w:tcMar>
              <w:top w:w="90" w:type="dxa"/>
              <w:left w:w="100" w:type="dxa"/>
              <w:bottom w:w="90" w:type="dxa"/>
              <w:right w:w="100" w:type="dxa"/>
            </w:tcMar>
          </w:tcPr>
          <w:p w14:paraId="1ABECF8E" w14:textId="77777777" w:rsidR="00EC4F1D" w:rsidRDefault="00CF07AE">
            <w:r>
              <w:rPr>
                <w:b/>
                <w:color w:val="734A91"/>
                <w:sz w:val="18"/>
              </w:rPr>
              <w:t>Source</w:t>
            </w:r>
          </w:p>
        </w:tc>
        <w:tc>
          <w:tcPr>
            <w:tcW w:w="7056" w:type="dxa"/>
            <w:tcMar>
              <w:top w:w="90" w:type="dxa"/>
              <w:left w:w="100" w:type="dxa"/>
              <w:bottom w:w="90" w:type="dxa"/>
              <w:right w:w="100" w:type="dxa"/>
            </w:tcMar>
          </w:tcPr>
          <w:p w14:paraId="252D41C5" w14:textId="77777777" w:rsidR="00EC4F1D" w:rsidRDefault="00CF07AE">
            <w:r>
              <w:rPr>
                <w:color w:val="222222"/>
                <w:sz w:val="18"/>
              </w:rPr>
              <w:t>ENGLISH_PROD · Exam 7</w:t>
            </w:r>
          </w:p>
        </w:tc>
      </w:tr>
      <w:tr w:rsidR="00EC4F1D" w14:paraId="40FC9BCE" w14:textId="77777777">
        <w:trPr>
          <w:jc w:val="center"/>
        </w:trPr>
        <w:tc>
          <w:tcPr>
            <w:tcW w:w="2520" w:type="dxa"/>
            <w:shd w:val="clear" w:color="auto" w:fill="F1D7FF"/>
            <w:tcMar>
              <w:top w:w="90" w:type="dxa"/>
              <w:left w:w="100" w:type="dxa"/>
              <w:bottom w:w="90" w:type="dxa"/>
              <w:right w:w="100" w:type="dxa"/>
            </w:tcMar>
          </w:tcPr>
          <w:p w14:paraId="599650AE"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76A2073D" w14:textId="77777777" w:rsidR="00EC4F1D" w:rsidRDefault="00CF07AE">
            <w:r>
              <w:rPr>
                <w:color w:val="222222"/>
                <w:sz w:val="18"/>
              </w:rPr>
              <w:t>PENDING_HUMA</w:t>
            </w:r>
            <w:r>
              <w:rPr>
                <w:color w:val="222222"/>
                <w:sz w:val="18"/>
              </w:rPr>
              <w:t>N_REVIEW</w:t>
            </w:r>
          </w:p>
        </w:tc>
      </w:tr>
      <w:tr w:rsidR="00EC4F1D" w14:paraId="69835F46" w14:textId="77777777">
        <w:trPr>
          <w:jc w:val="center"/>
        </w:trPr>
        <w:tc>
          <w:tcPr>
            <w:tcW w:w="2520" w:type="dxa"/>
            <w:shd w:val="clear" w:color="auto" w:fill="F1D7FF"/>
            <w:tcMar>
              <w:top w:w="90" w:type="dxa"/>
              <w:left w:w="100" w:type="dxa"/>
              <w:bottom w:w="90" w:type="dxa"/>
              <w:right w:w="100" w:type="dxa"/>
            </w:tcMar>
          </w:tcPr>
          <w:p w14:paraId="35F2165D" w14:textId="77777777" w:rsidR="00EC4F1D" w:rsidRDefault="00CF07AE">
            <w:r>
              <w:rPr>
                <w:b/>
                <w:color w:val="734A91"/>
                <w:sz w:val="18"/>
              </w:rPr>
              <w:t>Reviewer focus</w:t>
            </w:r>
          </w:p>
        </w:tc>
        <w:tc>
          <w:tcPr>
            <w:tcW w:w="7056" w:type="dxa"/>
            <w:tcMar>
              <w:top w:w="90" w:type="dxa"/>
              <w:left w:w="100" w:type="dxa"/>
              <w:bottom w:w="90" w:type="dxa"/>
              <w:right w:w="100" w:type="dxa"/>
            </w:tcMar>
          </w:tcPr>
          <w:p w14:paraId="2350B02C" w14:textId="77777777" w:rsidR="00EC4F1D" w:rsidRDefault="00CF07AE">
            <w:r>
              <w:rPr>
                <w:color w:val="222222"/>
                <w:sz w:val="18"/>
              </w:rPr>
              <w:t>Natural British English · B2 authenticity · uniqueness of answers · distractor quality · thematic distribution</w:t>
            </w:r>
          </w:p>
        </w:tc>
      </w:tr>
    </w:tbl>
    <w:p w14:paraId="6FEAF1B8"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5A4CD0CD" w14:textId="77777777">
        <w:trPr>
          <w:jc w:val="center"/>
        </w:trPr>
        <w:tc>
          <w:tcPr>
            <w:tcW w:w="2628" w:type="dxa"/>
            <w:shd w:val="clear" w:color="auto" w:fill="F1D7FF"/>
            <w:tcMar>
              <w:top w:w="90" w:type="dxa"/>
              <w:left w:w="100" w:type="dxa"/>
              <w:bottom w:w="90" w:type="dxa"/>
              <w:right w:w="100" w:type="dxa"/>
            </w:tcMar>
          </w:tcPr>
          <w:p w14:paraId="23481243" w14:textId="77777777" w:rsidR="00EC4F1D" w:rsidRDefault="00CF07AE">
            <w:r>
              <w:rPr>
                <w:b/>
                <w:color w:val="734A91"/>
                <w:sz w:val="18"/>
              </w:rPr>
              <w:t>31</w:t>
            </w:r>
          </w:p>
        </w:tc>
        <w:tc>
          <w:tcPr>
            <w:tcW w:w="2628" w:type="dxa"/>
            <w:tcMar>
              <w:top w:w="90" w:type="dxa"/>
              <w:left w:w="100" w:type="dxa"/>
              <w:bottom w:w="90" w:type="dxa"/>
              <w:right w:w="100" w:type="dxa"/>
            </w:tcMar>
          </w:tcPr>
          <w:p w14:paraId="1EF155E8" w14:textId="77777777" w:rsidR="00EC4F1D" w:rsidRDefault="00CF07AE">
            <w:r>
              <w:rPr>
                <w:color w:val="222222"/>
                <w:sz w:val="18"/>
              </w:rPr>
              <w:t>B</w:t>
            </w:r>
          </w:p>
        </w:tc>
        <w:tc>
          <w:tcPr>
            <w:tcW w:w="2628" w:type="dxa"/>
            <w:shd w:val="clear" w:color="auto" w:fill="F1D7FF"/>
            <w:tcMar>
              <w:top w:w="90" w:type="dxa"/>
              <w:left w:w="100" w:type="dxa"/>
              <w:bottom w:w="90" w:type="dxa"/>
              <w:right w:w="100" w:type="dxa"/>
            </w:tcMar>
          </w:tcPr>
          <w:p w14:paraId="2B795649" w14:textId="77777777" w:rsidR="00EC4F1D" w:rsidRDefault="00CF07AE">
            <w:r>
              <w:rPr>
                <w:b/>
                <w:color w:val="734A91"/>
                <w:sz w:val="18"/>
              </w:rPr>
              <w:t>32</w:t>
            </w:r>
          </w:p>
        </w:tc>
        <w:tc>
          <w:tcPr>
            <w:tcW w:w="2628" w:type="dxa"/>
            <w:tcMar>
              <w:top w:w="90" w:type="dxa"/>
              <w:left w:w="100" w:type="dxa"/>
              <w:bottom w:w="90" w:type="dxa"/>
              <w:right w:w="100" w:type="dxa"/>
            </w:tcMar>
          </w:tcPr>
          <w:p w14:paraId="68F0006A" w14:textId="77777777" w:rsidR="00EC4F1D" w:rsidRDefault="00CF07AE">
            <w:r>
              <w:rPr>
                <w:color w:val="222222"/>
                <w:sz w:val="18"/>
              </w:rPr>
              <w:t>C</w:t>
            </w:r>
          </w:p>
        </w:tc>
      </w:tr>
      <w:tr w:rsidR="00EC4F1D" w14:paraId="234308DC" w14:textId="77777777">
        <w:trPr>
          <w:jc w:val="center"/>
        </w:trPr>
        <w:tc>
          <w:tcPr>
            <w:tcW w:w="2628" w:type="dxa"/>
            <w:shd w:val="clear" w:color="auto" w:fill="F1D7FF"/>
            <w:tcMar>
              <w:top w:w="90" w:type="dxa"/>
              <w:left w:w="100" w:type="dxa"/>
              <w:bottom w:w="90" w:type="dxa"/>
              <w:right w:w="100" w:type="dxa"/>
            </w:tcMar>
          </w:tcPr>
          <w:p w14:paraId="4FF330B2" w14:textId="77777777" w:rsidR="00EC4F1D" w:rsidRDefault="00CF07AE">
            <w:r>
              <w:rPr>
                <w:b/>
                <w:color w:val="734A91"/>
                <w:sz w:val="18"/>
              </w:rPr>
              <w:t>33</w:t>
            </w:r>
          </w:p>
        </w:tc>
        <w:tc>
          <w:tcPr>
            <w:tcW w:w="2628" w:type="dxa"/>
            <w:tcMar>
              <w:top w:w="90" w:type="dxa"/>
              <w:left w:w="100" w:type="dxa"/>
              <w:bottom w:w="90" w:type="dxa"/>
              <w:right w:w="100" w:type="dxa"/>
            </w:tcMar>
          </w:tcPr>
          <w:p w14:paraId="3FA00FE7" w14:textId="77777777" w:rsidR="00EC4F1D" w:rsidRDefault="00CF07AE">
            <w:r>
              <w:rPr>
                <w:color w:val="222222"/>
                <w:sz w:val="18"/>
              </w:rPr>
              <w:t>B</w:t>
            </w:r>
          </w:p>
        </w:tc>
        <w:tc>
          <w:tcPr>
            <w:tcW w:w="2628" w:type="dxa"/>
            <w:shd w:val="clear" w:color="auto" w:fill="F1D7FF"/>
            <w:tcMar>
              <w:top w:w="90" w:type="dxa"/>
              <w:left w:w="100" w:type="dxa"/>
              <w:bottom w:w="90" w:type="dxa"/>
              <w:right w:w="100" w:type="dxa"/>
            </w:tcMar>
          </w:tcPr>
          <w:p w14:paraId="7A8EF8B1" w14:textId="77777777" w:rsidR="00EC4F1D" w:rsidRDefault="00CF07AE">
            <w:r>
              <w:rPr>
                <w:b/>
                <w:color w:val="734A91"/>
                <w:sz w:val="18"/>
              </w:rPr>
              <w:t>34</w:t>
            </w:r>
          </w:p>
        </w:tc>
        <w:tc>
          <w:tcPr>
            <w:tcW w:w="2628" w:type="dxa"/>
            <w:tcMar>
              <w:top w:w="90" w:type="dxa"/>
              <w:left w:w="100" w:type="dxa"/>
              <w:bottom w:w="90" w:type="dxa"/>
              <w:right w:w="100" w:type="dxa"/>
            </w:tcMar>
          </w:tcPr>
          <w:p w14:paraId="59E78E18" w14:textId="77777777" w:rsidR="00EC4F1D" w:rsidRDefault="00CF07AE">
            <w:r>
              <w:rPr>
                <w:color w:val="222222"/>
                <w:sz w:val="18"/>
              </w:rPr>
              <w:t>D</w:t>
            </w:r>
          </w:p>
        </w:tc>
      </w:tr>
      <w:tr w:rsidR="00EC4F1D" w14:paraId="7E7EF103" w14:textId="77777777">
        <w:trPr>
          <w:jc w:val="center"/>
        </w:trPr>
        <w:tc>
          <w:tcPr>
            <w:tcW w:w="2628" w:type="dxa"/>
            <w:shd w:val="clear" w:color="auto" w:fill="F1D7FF"/>
            <w:tcMar>
              <w:top w:w="90" w:type="dxa"/>
              <w:left w:w="100" w:type="dxa"/>
              <w:bottom w:w="90" w:type="dxa"/>
              <w:right w:w="100" w:type="dxa"/>
            </w:tcMar>
          </w:tcPr>
          <w:p w14:paraId="5DB7A71A" w14:textId="77777777" w:rsidR="00EC4F1D" w:rsidRDefault="00CF07AE">
            <w:r>
              <w:rPr>
                <w:b/>
                <w:color w:val="734A91"/>
                <w:sz w:val="18"/>
              </w:rPr>
              <w:t>35</w:t>
            </w:r>
          </w:p>
        </w:tc>
        <w:tc>
          <w:tcPr>
            <w:tcW w:w="2628" w:type="dxa"/>
            <w:tcMar>
              <w:top w:w="90" w:type="dxa"/>
              <w:left w:w="100" w:type="dxa"/>
              <w:bottom w:w="90" w:type="dxa"/>
              <w:right w:w="100" w:type="dxa"/>
            </w:tcMar>
          </w:tcPr>
          <w:p w14:paraId="69927FB6" w14:textId="77777777" w:rsidR="00EC4F1D" w:rsidRDefault="00CF07AE">
            <w:r>
              <w:rPr>
                <w:color w:val="222222"/>
                <w:sz w:val="18"/>
              </w:rPr>
              <w:t>C</w:t>
            </w:r>
          </w:p>
        </w:tc>
        <w:tc>
          <w:tcPr>
            <w:tcW w:w="2628" w:type="dxa"/>
            <w:shd w:val="clear" w:color="auto" w:fill="F1D7FF"/>
            <w:tcMar>
              <w:top w:w="90" w:type="dxa"/>
              <w:left w:w="100" w:type="dxa"/>
              <w:bottom w:w="90" w:type="dxa"/>
              <w:right w:w="100" w:type="dxa"/>
            </w:tcMar>
          </w:tcPr>
          <w:p w14:paraId="343A5F35" w14:textId="77777777" w:rsidR="00EC4F1D" w:rsidRDefault="00CF07AE">
            <w:r>
              <w:rPr>
                <w:b/>
                <w:color w:val="734A91"/>
                <w:sz w:val="18"/>
              </w:rPr>
              <w:t>36</w:t>
            </w:r>
          </w:p>
        </w:tc>
        <w:tc>
          <w:tcPr>
            <w:tcW w:w="2628" w:type="dxa"/>
            <w:tcMar>
              <w:top w:w="90" w:type="dxa"/>
              <w:left w:w="100" w:type="dxa"/>
              <w:bottom w:w="90" w:type="dxa"/>
              <w:right w:w="100" w:type="dxa"/>
            </w:tcMar>
          </w:tcPr>
          <w:p w14:paraId="3E6331EC" w14:textId="77777777" w:rsidR="00EC4F1D" w:rsidRDefault="00CF07AE">
            <w:r>
              <w:rPr>
                <w:color w:val="222222"/>
                <w:sz w:val="18"/>
              </w:rPr>
              <w:t>B</w:t>
            </w:r>
          </w:p>
        </w:tc>
      </w:tr>
    </w:tbl>
    <w:p w14:paraId="66F10ED4" w14:textId="77777777" w:rsidR="00EC4F1D" w:rsidRDefault="00CF07AE">
      <w:pPr>
        <w:spacing w:before="120" w:after="60"/>
      </w:pPr>
      <w:r>
        <w:rPr>
          <w:b/>
          <w:color w:val="734A91"/>
          <w:sz w:val="19"/>
        </w:rPr>
        <w:t>TEACHER ATTENTION</w:t>
      </w:r>
    </w:p>
    <w:p w14:paraId="48D2B5E7" w14:textId="77777777" w:rsidR="00EC4F1D" w:rsidRDefault="00CF07AE">
      <w:pPr>
        <w:spacing w:after="40"/>
        <w:ind w:left="259" w:hanging="173"/>
      </w:pPr>
      <w:r>
        <w:rPr>
          <w:color w:val="222222"/>
          <w:sz w:val="18"/>
        </w:rPr>
        <w:t xml:space="preserve">• Teacher re-review: Part 5 is one of the </w:t>
      </w:r>
      <w:r>
        <w:rPr>
          <w:color w:val="222222"/>
          <w:sz w:val="18"/>
        </w:rPr>
        <w:t>strongest sections of the paper. No correction changes requested; keep current text, questions and keys unchanged.</w:t>
      </w:r>
    </w:p>
    <w:p w14:paraId="5699456B"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48C9D9A8" w14:textId="77777777">
        <w:trPr>
          <w:tblHeader/>
          <w:jc w:val="center"/>
        </w:trPr>
        <w:tc>
          <w:tcPr>
            <w:tcW w:w="5256" w:type="dxa"/>
            <w:shd w:val="clear" w:color="auto" w:fill="734A91"/>
            <w:tcMar>
              <w:top w:w="90" w:type="dxa"/>
              <w:left w:w="100" w:type="dxa"/>
              <w:bottom w:w="90" w:type="dxa"/>
              <w:right w:w="100" w:type="dxa"/>
            </w:tcMar>
          </w:tcPr>
          <w:p w14:paraId="5109064B"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62433EB7" w14:textId="77777777" w:rsidR="00EC4F1D" w:rsidRDefault="00CF07AE">
            <w:r>
              <w:rPr>
                <w:b/>
                <w:color w:val="FFFFFF"/>
                <w:sz w:val="18"/>
              </w:rPr>
              <w:t>NOTES / DECISION</w:t>
            </w:r>
          </w:p>
        </w:tc>
      </w:tr>
      <w:tr w:rsidR="00EC4F1D" w14:paraId="74640D4B" w14:textId="77777777">
        <w:trPr>
          <w:jc w:val="center"/>
        </w:trPr>
        <w:tc>
          <w:tcPr>
            <w:tcW w:w="2520" w:type="dxa"/>
            <w:shd w:val="clear" w:color="auto" w:fill="F1D7FF"/>
            <w:tcMar>
              <w:top w:w="90" w:type="dxa"/>
              <w:left w:w="100" w:type="dxa"/>
              <w:bottom w:w="90" w:type="dxa"/>
              <w:right w:w="100" w:type="dxa"/>
            </w:tcMar>
          </w:tcPr>
          <w:p w14:paraId="02AFE072" w14:textId="77777777" w:rsidR="00EC4F1D" w:rsidRDefault="00CF07AE">
            <w:r>
              <w:rPr>
                <w:b/>
                <w:color w:val="734A91"/>
                <w:sz w:val="18"/>
              </w:rPr>
              <w:t>KEEP</w:t>
            </w:r>
          </w:p>
        </w:tc>
        <w:tc>
          <w:tcPr>
            <w:tcW w:w="7056" w:type="dxa"/>
            <w:tcMar>
              <w:top w:w="90" w:type="dxa"/>
              <w:left w:w="100" w:type="dxa"/>
              <w:bottom w:w="90" w:type="dxa"/>
              <w:right w:w="100" w:type="dxa"/>
            </w:tcMar>
          </w:tcPr>
          <w:p w14:paraId="304223CC" w14:textId="77777777" w:rsidR="00EC4F1D" w:rsidRDefault="00EC4F1D"/>
        </w:tc>
      </w:tr>
      <w:tr w:rsidR="00EC4F1D" w14:paraId="0F03342F" w14:textId="77777777">
        <w:trPr>
          <w:jc w:val="center"/>
        </w:trPr>
        <w:tc>
          <w:tcPr>
            <w:tcW w:w="2520" w:type="dxa"/>
            <w:shd w:val="clear" w:color="auto" w:fill="F1D7FF"/>
            <w:tcMar>
              <w:top w:w="90" w:type="dxa"/>
              <w:left w:w="100" w:type="dxa"/>
              <w:bottom w:w="90" w:type="dxa"/>
              <w:right w:w="100" w:type="dxa"/>
            </w:tcMar>
          </w:tcPr>
          <w:p w14:paraId="3D5EF254" w14:textId="77777777" w:rsidR="00EC4F1D" w:rsidRDefault="00CF07AE">
            <w:r>
              <w:rPr>
                <w:b/>
                <w:color w:val="734A91"/>
                <w:sz w:val="18"/>
              </w:rPr>
              <w:t>CHANGE</w:t>
            </w:r>
          </w:p>
        </w:tc>
        <w:tc>
          <w:tcPr>
            <w:tcW w:w="7056" w:type="dxa"/>
            <w:tcMar>
              <w:top w:w="90" w:type="dxa"/>
              <w:left w:w="100" w:type="dxa"/>
              <w:bottom w:w="90" w:type="dxa"/>
              <w:right w:w="100" w:type="dxa"/>
            </w:tcMar>
          </w:tcPr>
          <w:p w14:paraId="7E83528F" w14:textId="77777777" w:rsidR="00EC4F1D" w:rsidRDefault="00EC4F1D"/>
        </w:tc>
      </w:tr>
      <w:tr w:rsidR="00EC4F1D" w14:paraId="6F010565" w14:textId="77777777">
        <w:trPr>
          <w:jc w:val="center"/>
        </w:trPr>
        <w:tc>
          <w:tcPr>
            <w:tcW w:w="2520" w:type="dxa"/>
            <w:shd w:val="clear" w:color="auto" w:fill="F1D7FF"/>
            <w:tcMar>
              <w:top w:w="90" w:type="dxa"/>
              <w:left w:w="100" w:type="dxa"/>
              <w:bottom w:w="90" w:type="dxa"/>
              <w:right w:w="100" w:type="dxa"/>
            </w:tcMar>
          </w:tcPr>
          <w:p w14:paraId="08F5A8D9" w14:textId="77777777" w:rsidR="00EC4F1D" w:rsidRDefault="00CF07AE">
            <w:r>
              <w:rPr>
                <w:b/>
                <w:color w:val="734A91"/>
                <w:sz w:val="18"/>
              </w:rPr>
              <w:t>ADD</w:t>
            </w:r>
          </w:p>
        </w:tc>
        <w:tc>
          <w:tcPr>
            <w:tcW w:w="7056" w:type="dxa"/>
            <w:tcMar>
              <w:top w:w="90" w:type="dxa"/>
              <w:left w:w="100" w:type="dxa"/>
              <w:bottom w:w="90" w:type="dxa"/>
              <w:right w:w="100" w:type="dxa"/>
            </w:tcMar>
          </w:tcPr>
          <w:p w14:paraId="535B4208" w14:textId="77777777" w:rsidR="00EC4F1D" w:rsidRDefault="00EC4F1D"/>
        </w:tc>
      </w:tr>
      <w:tr w:rsidR="00EC4F1D" w14:paraId="1686F1AF" w14:textId="77777777">
        <w:trPr>
          <w:jc w:val="center"/>
        </w:trPr>
        <w:tc>
          <w:tcPr>
            <w:tcW w:w="2520" w:type="dxa"/>
            <w:shd w:val="clear" w:color="auto" w:fill="F1D7FF"/>
            <w:tcMar>
              <w:top w:w="90" w:type="dxa"/>
              <w:left w:w="100" w:type="dxa"/>
              <w:bottom w:w="90" w:type="dxa"/>
              <w:right w:w="100" w:type="dxa"/>
            </w:tcMar>
          </w:tcPr>
          <w:p w14:paraId="1538E164" w14:textId="77777777" w:rsidR="00EC4F1D" w:rsidRDefault="00CF07AE">
            <w:r>
              <w:rPr>
                <w:b/>
                <w:color w:val="734A91"/>
                <w:sz w:val="18"/>
              </w:rPr>
              <w:t>REMOVE</w:t>
            </w:r>
          </w:p>
        </w:tc>
        <w:tc>
          <w:tcPr>
            <w:tcW w:w="7056" w:type="dxa"/>
            <w:tcMar>
              <w:top w:w="90" w:type="dxa"/>
              <w:left w:w="100" w:type="dxa"/>
              <w:bottom w:w="90" w:type="dxa"/>
              <w:right w:w="100" w:type="dxa"/>
            </w:tcMar>
          </w:tcPr>
          <w:p w14:paraId="422B69CF" w14:textId="77777777" w:rsidR="00EC4F1D" w:rsidRDefault="00EC4F1D"/>
        </w:tc>
      </w:tr>
      <w:tr w:rsidR="00EC4F1D" w14:paraId="662D5E1E" w14:textId="77777777">
        <w:trPr>
          <w:jc w:val="center"/>
        </w:trPr>
        <w:tc>
          <w:tcPr>
            <w:tcW w:w="2520" w:type="dxa"/>
            <w:shd w:val="clear" w:color="auto" w:fill="F1D7FF"/>
            <w:tcMar>
              <w:top w:w="90" w:type="dxa"/>
              <w:left w:w="100" w:type="dxa"/>
              <w:bottom w:w="90" w:type="dxa"/>
              <w:right w:w="100" w:type="dxa"/>
            </w:tcMar>
          </w:tcPr>
          <w:p w14:paraId="51F284FD" w14:textId="77777777" w:rsidR="00EC4F1D" w:rsidRDefault="00CF07AE">
            <w:r>
              <w:rPr>
                <w:b/>
                <w:color w:val="734A91"/>
                <w:sz w:val="18"/>
              </w:rPr>
              <w:t>DO NOT</w:t>
            </w:r>
          </w:p>
        </w:tc>
        <w:tc>
          <w:tcPr>
            <w:tcW w:w="7056" w:type="dxa"/>
            <w:tcMar>
              <w:top w:w="90" w:type="dxa"/>
              <w:left w:w="100" w:type="dxa"/>
              <w:bottom w:w="90" w:type="dxa"/>
              <w:right w:w="100" w:type="dxa"/>
            </w:tcMar>
          </w:tcPr>
          <w:p w14:paraId="5FE4C383" w14:textId="77777777" w:rsidR="00EC4F1D" w:rsidRDefault="00EC4F1D"/>
        </w:tc>
      </w:tr>
      <w:tr w:rsidR="00EC4F1D" w14:paraId="58A0A774" w14:textId="77777777">
        <w:trPr>
          <w:jc w:val="center"/>
        </w:trPr>
        <w:tc>
          <w:tcPr>
            <w:tcW w:w="2520" w:type="dxa"/>
            <w:shd w:val="clear" w:color="auto" w:fill="F1D7FF"/>
            <w:tcMar>
              <w:top w:w="90" w:type="dxa"/>
              <w:left w:w="100" w:type="dxa"/>
              <w:bottom w:w="90" w:type="dxa"/>
              <w:right w:w="100" w:type="dxa"/>
            </w:tcMar>
          </w:tcPr>
          <w:p w14:paraId="75808374" w14:textId="77777777" w:rsidR="00EC4F1D" w:rsidRDefault="00CF07AE">
            <w:r>
              <w:rPr>
                <w:b/>
                <w:color w:val="734A91"/>
                <w:sz w:val="18"/>
              </w:rPr>
              <w:t>DECISION</w:t>
            </w:r>
          </w:p>
        </w:tc>
        <w:tc>
          <w:tcPr>
            <w:tcW w:w="7056" w:type="dxa"/>
            <w:tcMar>
              <w:top w:w="90" w:type="dxa"/>
              <w:left w:w="100" w:type="dxa"/>
              <w:bottom w:w="90" w:type="dxa"/>
              <w:right w:w="100" w:type="dxa"/>
            </w:tcMar>
          </w:tcPr>
          <w:p w14:paraId="5E40022F" w14:textId="77777777" w:rsidR="00EC4F1D" w:rsidRDefault="00CF07AE">
            <w:r>
              <w:rPr>
                <w:color w:val="222222"/>
                <w:sz w:val="18"/>
              </w:rPr>
              <w:t>☐</w:t>
            </w:r>
            <w:r>
              <w:rPr>
                <w:color w:val="222222"/>
                <w:sz w:val="18"/>
              </w:rPr>
              <w:t xml:space="preserve"> Approve   ☐ Needs adjustment   ☐ </w:t>
            </w:r>
            <w:r>
              <w:rPr>
                <w:color w:val="222222"/>
                <w:sz w:val="18"/>
              </w:rPr>
              <w:t>Replace</w:t>
            </w:r>
          </w:p>
        </w:tc>
      </w:tr>
    </w:tbl>
    <w:p w14:paraId="2644F9F0" w14:textId="77777777" w:rsidR="00EC4F1D" w:rsidRDefault="00CF07AE">
      <w:pPr>
        <w:pageBreakBefore/>
        <w:spacing w:before="160" w:after="100"/>
      </w:pPr>
      <w:r>
        <w:rPr>
          <w:b/>
          <w:color w:val="734A91"/>
          <w:sz w:val="34"/>
        </w:rPr>
        <w:t>Part 6 — Gapped text</w:t>
      </w:r>
    </w:p>
    <w:p w14:paraId="3F353C23" w14:textId="77777777" w:rsidR="00EC4F1D" w:rsidRDefault="00CF07AE">
      <w:pPr>
        <w:spacing w:after="80" w:line="252" w:lineRule="auto"/>
      </w:pPr>
      <w:r>
        <w:rPr>
          <w:b/>
          <w:color w:val="A87BC7"/>
          <w:sz w:val="19"/>
        </w:rPr>
        <w:t>Theme: Modern communication</w:t>
      </w:r>
    </w:p>
    <w:p w14:paraId="7850DD48" w14:textId="77777777" w:rsidR="00EC4F1D" w:rsidRDefault="00CF07AE">
      <w:pPr>
        <w:spacing w:after="60"/>
      </w:pPr>
      <w:r>
        <w:rPr>
          <w:b/>
          <w:color w:val="A87BC7"/>
          <w:sz w:val="17"/>
        </w:rPr>
        <w:t>VISTA ALUMNO</w:t>
      </w:r>
    </w:p>
    <w:p w14:paraId="514619CD" w14:textId="77777777" w:rsidR="00EC4F1D" w:rsidRDefault="00CF07AE">
      <w:pPr>
        <w:spacing w:after="60" w:line="252" w:lineRule="auto"/>
      </w:pPr>
      <w:r>
        <w:rPr>
          <w:color w:val="222222"/>
          <w:sz w:val="18"/>
        </w:rPr>
        <w:t>Six sentences have been removed from the article. Choose from the sentences A–G the one which fits each gap. There is one extra sentence which you do not need to use.</w:t>
      </w:r>
    </w:p>
    <w:p w14:paraId="0958B70D" w14:textId="77777777" w:rsidR="00EC4F1D" w:rsidRDefault="00CF07AE">
      <w:pPr>
        <w:spacing w:after="60" w:line="252" w:lineRule="auto"/>
      </w:pPr>
      <w:r>
        <w:rPr>
          <w:b/>
          <w:color w:val="734A91"/>
          <w:sz w:val="19"/>
        </w:rPr>
        <w:t>Text</w:t>
      </w:r>
    </w:p>
    <w:p w14:paraId="2B731E94" w14:textId="77777777" w:rsidR="00EC4F1D" w:rsidRDefault="00CF07AE">
      <w:pPr>
        <w:spacing w:after="80" w:line="252" w:lineRule="auto"/>
      </w:pPr>
      <w:r>
        <w:rPr>
          <w:b/>
          <w:color w:val="734A91"/>
          <w:sz w:val="22"/>
        </w:rPr>
        <w:t xml:space="preserve">Always </w:t>
      </w:r>
      <w:r>
        <w:rPr>
          <w:b/>
          <w:color w:val="734A91"/>
          <w:sz w:val="22"/>
        </w:rPr>
        <w:t>Connected?</w:t>
      </w:r>
    </w:p>
    <w:p w14:paraId="7A68D7B9" w14:textId="77777777" w:rsidR="00EC4F1D" w:rsidRDefault="00CF07AE">
      <w:pPr>
        <w:spacing w:after="20" w:line="252" w:lineRule="auto"/>
      </w:pPr>
      <w:r>
        <w:rPr>
          <w:color w:val="222222"/>
          <w:sz w:val="18"/>
        </w:rPr>
        <w:t>A generation ago, staying in touch usually meant planning ahead. People arranged a time to call, wrote letters that took days to arrive, or waited until they met face to face. Today, a message can cross the world in seconds, and that speed has c</w:t>
      </w:r>
      <w:r>
        <w:rPr>
          <w:color w:val="222222"/>
          <w:sz w:val="18"/>
        </w:rPr>
        <w:t>hanged not only how often we communicate but also what we expect from one another. Friends, relatives and colleagues can now reach us almost whenever they want, wherever we happen to be.</w:t>
      </w:r>
    </w:p>
    <w:p w14:paraId="2328CABF" w14:textId="77777777" w:rsidR="00EC4F1D" w:rsidRDefault="00CF07AE">
      <w:pPr>
        <w:spacing w:after="60" w:line="252" w:lineRule="auto"/>
      </w:pPr>
      <w:r>
        <w:rPr>
          <w:color w:val="222222"/>
          <w:sz w:val="18"/>
        </w:rPr>
        <w:t xml:space="preserve">For many people, the biggest change is the disappearance of distance </w:t>
      </w:r>
      <w:r>
        <w:rPr>
          <w:color w:val="222222"/>
          <w:sz w:val="18"/>
        </w:rPr>
        <w:t>as a real obstacle. Video calls allow grandparents to read bedtime stories from another country, while work teams can discuss a project without sharing an office. (37) As a result, people often maintain relationships that might once have become weaker over</w:t>
      </w:r>
      <w:r>
        <w:rPr>
          <w:color w:val="222222"/>
          <w:sz w:val="18"/>
        </w:rPr>
        <w:t xml:space="preserve"> time. Regular contact no longer depends on living in the same place, or even in the same time zone.</w:t>
      </w:r>
    </w:p>
    <w:p w14:paraId="6EF6C2A6" w14:textId="77777777" w:rsidR="00EC4F1D" w:rsidRDefault="00CF07AE">
      <w:pPr>
        <w:spacing w:after="60" w:line="252" w:lineRule="auto"/>
      </w:pPr>
      <w:r>
        <w:rPr>
          <w:color w:val="222222"/>
          <w:sz w:val="18"/>
        </w:rPr>
        <w:t xml:space="preserve">Another major shift is the movement from delayed replies to instant reactions. In the past, silence usually had a practical explanation: a person was out, </w:t>
      </w:r>
      <w:r>
        <w:rPr>
          <w:color w:val="222222"/>
          <w:sz w:val="18"/>
        </w:rPr>
        <w:t>a letter had not arrived, or a phone line was busy. Now, when someone sees a message and does not answer, others may read meaning into that pause. (38) Technology has therefore created a new form of social pressure, in which speed itself can seem like a si</w:t>
      </w:r>
      <w:r>
        <w:rPr>
          <w:color w:val="222222"/>
          <w:sz w:val="18"/>
        </w:rPr>
        <w:t>gn of care, interest or respect.</w:t>
      </w:r>
    </w:p>
    <w:p w14:paraId="0B963C2A" w14:textId="77777777" w:rsidR="00EC4F1D" w:rsidRDefault="00CF07AE">
      <w:pPr>
        <w:spacing w:after="60" w:line="252" w:lineRule="auto"/>
      </w:pPr>
      <w:r>
        <w:rPr>
          <w:color w:val="222222"/>
          <w:sz w:val="18"/>
        </w:rPr>
        <w:t>At the same time, digital communication has changed the style of everyday language. Emails were once seen as quite formal, but messaging apps have encouraged shorter sentences, quicker exchanges and a more relaxed tone. (39</w:t>
      </w:r>
      <w:r>
        <w:rPr>
          <w:color w:val="222222"/>
          <w:sz w:val="18"/>
        </w:rPr>
        <w:t>) Although some critics worry that this makes writing less careful, others point out that people are actually writing far more often than previous generations did. Teenagers who rarely send letters may still produce thousands of words a week on their phone</w:t>
      </w:r>
      <w:r>
        <w:rPr>
          <w:color w:val="222222"/>
          <w:sz w:val="18"/>
        </w:rPr>
        <w:t>s.</w:t>
      </w:r>
    </w:p>
    <w:p w14:paraId="1D8ED36D" w14:textId="77777777" w:rsidR="00EC4F1D" w:rsidRDefault="00CF07AE">
      <w:pPr>
        <w:spacing w:after="60" w:line="252" w:lineRule="auto"/>
      </w:pPr>
      <w:r>
        <w:rPr>
          <w:color w:val="222222"/>
          <w:sz w:val="18"/>
        </w:rPr>
        <w:t>The rise of group chats has brought its own advantages and problems. Families use them to share news, sports teams organise lifts there, and groups of friends make plans without sending ten separate messages. (40) Yet these spaces can also be exhausting</w:t>
      </w:r>
      <w:r>
        <w:rPr>
          <w:color w:val="222222"/>
          <w:sz w:val="18"/>
        </w:rPr>
        <w:t>. Conversations continue all day, jokes arrive too quickly for everyone to follow, and some members feel obliged to react even when they have nothing useful to add.</w:t>
      </w:r>
    </w:p>
    <w:p w14:paraId="0B51D0F8" w14:textId="77777777" w:rsidR="00EC4F1D" w:rsidRDefault="00CF07AE">
      <w:pPr>
        <w:spacing w:after="60" w:line="252" w:lineRule="auto"/>
      </w:pPr>
      <w:r>
        <w:rPr>
          <w:color w:val="222222"/>
          <w:sz w:val="18"/>
        </w:rPr>
        <w:t>Public communication has changed as well. Social media allows individuals, companies and pu</w:t>
      </w:r>
      <w:r>
        <w:rPr>
          <w:color w:val="222222"/>
          <w:sz w:val="18"/>
        </w:rPr>
        <w:t>blic figures to speak directly to large audiences without relying on traditional newspapers or broadcasters. (41) A funny post, a short video or a personal comment can reach millions within hours. This has made communication more democratic in some ways, b</w:t>
      </w:r>
      <w:r>
        <w:rPr>
          <w:color w:val="222222"/>
          <w:sz w:val="18"/>
        </w:rPr>
        <w:t>ut it has also made mistakes more visible and harder to control once they begin to spread.</w:t>
      </w:r>
    </w:p>
    <w:p w14:paraId="5CCA81CC" w14:textId="77777777" w:rsidR="00EC4F1D" w:rsidRDefault="00CF07AE">
      <w:pPr>
        <w:spacing w:after="60" w:line="252" w:lineRule="auto"/>
      </w:pPr>
      <w:r>
        <w:rPr>
          <w:color w:val="222222"/>
          <w:sz w:val="18"/>
        </w:rPr>
        <w:t>Despite all these developments, older forms of communication have not completely disappeared. Important conversations are still often saved for face-to-face meetings</w:t>
      </w:r>
      <w:r>
        <w:rPr>
          <w:color w:val="222222"/>
          <w:sz w:val="18"/>
        </w:rPr>
        <w:t>, especially when emotions are involved or decisions are difficult. (42) In the end, technology has not replaced human communication; it has expanded it. We now have more ways to connect than ever before, but choosing the right one has become a skill in it</w:t>
      </w:r>
      <w:r>
        <w:rPr>
          <w:color w:val="222222"/>
          <w:sz w:val="18"/>
        </w:rPr>
        <w:t>self.</w:t>
      </w:r>
    </w:p>
    <w:p w14:paraId="5FE268CB" w14:textId="77777777" w:rsidR="00EC4F1D" w:rsidRDefault="00CF07AE">
      <w:pPr>
        <w:spacing w:after="60" w:line="252" w:lineRule="auto"/>
      </w:pPr>
      <w:r>
        <w:rPr>
          <w:b/>
          <w:color w:val="734A91"/>
          <w:sz w:val="19"/>
        </w:rPr>
        <w:t>Sentences</w:t>
      </w:r>
    </w:p>
    <w:p w14:paraId="0BDB0CFD" w14:textId="77777777" w:rsidR="00EC4F1D" w:rsidRDefault="00CF07AE">
      <w:pPr>
        <w:spacing w:after="20" w:line="252" w:lineRule="auto"/>
      </w:pPr>
      <w:r>
        <w:rPr>
          <w:color w:val="222222"/>
          <w:sz w:val="18"/>
        </w:rPr>
        <w:t>A The same tool that keeps everyone informed, however, can make it almost impossible to escape constant updates.</w:t>
      </w:r>
    </w:p>
    <w:p w14:paraId="6D8E0632" w14:textId="77777777" w:rsidR="00EC4F1D" w:rsidRDefault="00CF07AE">
      <w:pPr>
        <w:spacing w:after="20" w:line="252" w:lineRule="auto"/>
      </w:pPr>
      <w:r>
        <w:rPr>
          <w:color w:val="222222"/>
          <w:sz w:val="18"/>
        </w:rPr>
        <w:t xml:space="preserve">B For that reason, a handwritten note or a carefully timed phone call can still feel more meaningful than a stream of </w:t>
      </w:r>
      <w:r>
        <w:rPr>
          <w:color w:val="222222"/>
          <w:sz w:val="18"/>
        </w:rPr>
        <w:t>short messages.</w:t>
      </w:r>
    </w:p>
    <w:p w14:paraId="7C90A685" w14:textId="77777777" w:rsidR="00EC4F1D" w:rsidRDefault="00CF07AE">
      <w:pPr>
        <w:spacing w:after="20" w:line="252" w:lineRule="auto"/>
      </w:pPr>
      <w:r>
        <w:rPr>
          <w:color w:val="222222"/>
          <w:sz w:val="18"/>
        </w:rPr>
        <w:t>C In many cases, that can strengthen family life and make international friendships feel surprisingly ordinary.</w:t>
      </w:r>
    </w:p>
    <w:p w14:paraId="54512DFB" w14:textId="77777777" w:rsidR="00EC4F1D" w:rsidRDefault="00CF07AE">
      <w:pPr>
        <w:spacing w:after="20" w:line="252" w:lineRule="auto"/>
      </w:pPr>
      <w:r>
        <w:rPr>
          <w:color w:val="222222"/>
          <w:sz w:val="18"/>
        </w:rPr>
        <w:t>D Some experts believe that voice technology will soon replace keyboards for most online conversations.</w:t>
      </w:r>
    </w:p>
    <w:p w14:paraId="495DE527" w14:textId="77777777" w:rsidR="00EC4F1D" w:rsidRDefault="00CF07AE">
      <w:pPr>
        <w:spacing w:after="20" w:line="252" w:lineRule="auto"/>
      </w:pPr>
      <w:r>
        <w:rPr>
          <w:color w:val="222222"/>
          <w:sz w:val="18"/>
        </w:rPr>
        <w:t>E Even punctuation has t</w:t>
      </w:r>
      <w:r>
        <w:rPr>
          <w:color w:val="222222"/>
          <w:sz w:val="18"/>
        </w:rPr>
        <w:t>aken on new roles, with emojis and gifs helping to show feelings that plain text may hide.</w:t>
      </w:r>
    </w:p>
    <w:p w14:paraId="322CE362" w14:textId="77777777" w:rsidR="00EC4F1D" w:rsidRDefault="00CF07AE">
      <w:pPr>
        <w:spacing w:after="20" w:line="252" w:lineRule="auto"/>
      </w:pPr>
      <w:r>
        <w:rPr>
          <w:color w:val="222222"/>
          <w:sz w:val="18"/>
        </w:rPr>
        <w:t>F This is why a quick text can sometimes create more anxiety than comfort, despite its convenience.</w:t>
      </w:r>
    </w:p>
    <w:p w14:paraId="7F1BF4C0" w14:textId="77777777" w:rsidR="00EC4F1D" w:rsidRDefault="00CF07AE">
      <w:pPr>
        <w:spacing w:after="20" w:line="252" w:lineRule="auto"/>
      </w:pPr>
      <w:r>
        <w:rPr>
          <w:color w:val="222222"/>
          <w:sz w:val="18"/>
        </w:rPr>
        <w:t>G This has completely altered who gets heard and how quickly idea</w:t>
      </w:r>
      <w:r>
        <w:rPr>
          <w:color w:val="222222"/>
          <w:sz w:val="18"/>
        </w:rPr>
        <w:t>s move from private conversation into public debate.</w:t>
      </w:r>
    </w:p>
    <w:p w14:paraId="6E8954E5" w14:textId="77777777" w:rsidR="00EC4F1D" w:rsidRDefault="00CF07AE">
      <w:pPr>
        <w:pageBreakBefore/>
        <w:spacing w:before="160" w:after="100"/>
      </w:pPr>
      <w:r>
        <w:rPr>
          <w:b/>
          <w:color w:val="734A91"/>
          <w:sz w:val="34"/>
        </w:rPr>
        <w:t>Part 6 — Reviewer view</w:t>
      </w:r>
    </w:p>
    <w:tbl>
      <w:tblPr>
        <w:tblW w:w="0" w:type="auto"/>
        <w:jc w:val="center"/>
        <w:tblLayout w:type="fixed"/>
        <w:tblLook w:val="04A0" w:firstRow="1" w:lastRow="0" w:firstColumn="1" w:lastColumn="0" w:noHBand="0" w:noVBand="1"/>
      </w:tblPr>
      <w:tblGrid>
        <w:gridCol w:w="5256"/>
        <w:gridCol w:w="7056"/>
      </w:tblGrid>
      <w:tr w:rsidR="00EC4F1D" w14:paraId="5B8A980A" w14:textId="77777777">
        <w:trPr>
          <w:tblHeader/>
          <w:jc w:val="center"/>
        </w:trPr>
        <w:tc>
          <w:tcPr>
            <w:tcW w:w="5256" w:type="dxa"/>
            <w:shd w:val="clear" w:color="auto" w:fill="734A91"/>
            <w:tcMar>
              <w:top w:w="90" w:type="dxa"/>
              <w:left w:w="100" w:type="dxa"/>
              <w:bottom w:w="90" w:type="dxa"/>
              <w:right w:w="100" w:type="dxa"/>
            </w:tcMar>
          </w:tcPr>
          <w:p w14:paraId="258ACBCE"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58B965FE" w14:textId="77777777" w:rsidR="00EC4F1D" w:rsidRDefault="00CF07AE">
            <w:r>
              <w:rPr>
                <w:b/>
                <w:color w:val="FFFFFF"/>
                <w:sz w:val="18"/>
              </w:rPr>
              <w:t>NOTES / DECISION</w:t>
            </w:r>
          </w:p>
        </w:tc>
      </w:tr>
      <w:tr w:rsidR="00EC4F1D" w14:paraId="16BF12DB" w14:textId="77777777">
        <w:trPr>
          <w:jc w:val="center"/>
        </w:trPr>
        <w:tc>
          <w:tcPr>
            <w:tcW w:w="2520" w:type="dxa"/>
            <w:shd w:val="clear" w:color="auto" w:fill="F1D7FF"/>
            <w:tcMar>
              <w:top w:w="90" w:type="dxa"/>
              <w:left w:w="100" w:type="dxa"/>
              <w:bottom w:w="90" w:type="dxa"/>
              <w:right w:w="100" w:type="dxa"/>
            </w:tcMar>
          </w:tcPr>
          <w:p w14:paraId="6EF79E82" w14:textId="77777777" w:rsidR="00EC4F1D" w:rsidRDefault="00CF07AE">
            <w:r>
              <w:rPr>
                <w:b/>
                <w:color w:val="734A91"/>
                <w:sz w:val="18"/>
              </w:rPr>
              <w:t>Source</w:t>
            </w:r>
          </w:p>
        </w:tc>
        <w:tc>
          <w:tcPr>
            <w:tcW w:w="7056" w:type="dxa"/>
            <w:tcMar>
              <w:top w:w="90" w:type="dxa"/>
              <w:left w:w="100" w:type="dxa"/>
              <w:bottom w:w="90" w:type="dxa"/>
              <w:right w:w="100" w:type="dxa"/>
            </w:tcMar>
          </w:tcPr>
          <w:p w14:paraId="2C88CA21" w14:textId="77777777" w:rsidR="00EC4F1D" w:rsidRDefault="00CF07AE">
            <w:r>
              <w:rPr>
                <w:color w:val="222222"/>
                <w:sz w:val="18"/>
              </w:rPr>
              <w:t>ENGLISH_PROD · Exam 7</w:t>
            </w:r>
          </w:p>
        </w:tc>
      </w:tr>
      <w:tr w:rsidR="00EC4F1D" w14:paraId="3621F7BF" w14:textId="77777777">
        <w:trPr>
          <w:jc w:val="center"/>
        </w:trPr>
        <w:tc>
          <w:tcPr>
            <w:tcW w:w="2520" w:type="dxa"/>
            <w:shd w:val="clear" w:color="auto" w:fill="F1D7FF"/>
            <w:tcMar>
              <w:top w:w="90" w:type="dxa"/>
              <w:left w:w="100" w:type="dxa"/>
              <w:bottom w:w="90" w:type="dxa"/>
              <w:right w:w="100" w:type="dxa"/>
            </w:tcMar>
          </w:tcPr>
          <w:p w14:paraId="3B431E3F"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18EC23B1" w14:textId="77777777" w:rsidR="00EC4F1D" w:rsidRDefault="00CF07AE">
            <w:r>
              <w:rPr>
                <w:color w:val="222222"/>
                <w:sz w:val="18"/>
              </w:rPr>
              <w:t>PENDING_HUMAN_REVIEW</w:t>
            </w:r>
          </w:p>
        </w:tc>
      </w:tr>
      <w:tr w:rsidR="00EC4F1D" w14:paraId="63B08A58" w14:textId="77777777">
        <w:trPr>
          <w:jc w:val="center"/>
        </w:trPr>
        <w:tc>
          <w:tcPr>
            <w:tcW w:w="2520" w:type="dxa"/>
            <w:shd w:val="clear" w:color="auto" w:fill="F1D7FF"/>
            <w:tcMar>
              <w:top w:w="90" w:type="dxa"/>
              <w:left w:w="100" w:type="dxa"/>
              <w:bottom w:w="90" w:type="dxa"/>
              <w:right w:w="100" w:type="dxa"/>
            </w:tcMar>
          </w:tcPr>
          <w:p w14:paraId="502A27F0" w14:textId="77777777" w:rsidR="00EC4F1D" w:rsidRDefault="00CF07AE">
            <w:r>
              <w:rPr>
                <w:b/>
                <w:color w:val="734A91"/>
                <w:sz w:val="18"/>
              </w:rPr>
              <w:t>Reviewer focus</w:t>
            </w:r>
          </w:p>
        </w:tc>
        <w:tc>
          <w:tcPr>
            <w:tcW w:w="7056" w:type="dxa"/>
            <w:tcMar>
              <w:top w:w="90" w:type="dxa"/>
              <w:left w:w="100" w:type="dxa"/>
              <w:bottom w:w="90" w:type="dxa"/>
              <w:right w:w="100" w:type="dxa"/>
            </w:tcMar>
          </w:tcPr>
          <w:p w14:paraId="7C4AFBF3" w14:textId="77777777" w:rsidR="00EC4F1D" w:rsidRDefault="00CF07AE">
            <w:r>
              <w:rPr>
                <w:color w:val="222222"/>
                <w:sz w:val="18"/>
              </w:rPr>
              <w:t xml:space="preserve">Natural British English · B2 authenticity · </w:t>
            </w:r>
            <w:r>
              <w:rPr>
                <w:color w:val="222222"/>
                <w:sz w:val="18"/>
              </w:rPr>
              <w:t>uniqueness of answers · distractor quality · thematic distribution</w:t>
            </w:r>
          </w:p>
        </w:tc>
      </w:tr>
    </w:tbl>
    <w:p w14:paraId="06B82F8F"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4FB398F6" w14:textId="77777777">
        <w:trPr>
          <w:jc w:val="center"/>
        </w:trPr>
        <w:tc>
          <w:tcPr>
            <w:tcW w:w="2628" w:type="dxa"/>
            <w:shd w:val="clear" w:color="auto" w:fill="F1D7FF"/>
            <w:tcMar>
              <w:top w:w="90" w:type="dxa"/>
              <w:left w:w="100" w:type="dxa"/>
              <w:bottom w:w="90" w:type="dxa"/>
              <w:right w:w="100" w:type="dxa"/>
            </w:tcMar>
          </w:tcPr>
          <w:p w14:paraId="63052F67" w14:textId="77777777" w:rsidR="00EC4F1D" w:rsidRDefault="00CF07AE">
            <w:r>
              <w:rPr>
                <w:b/>
                <w:color w:val="734A91"/>
                <w:sz w:val="18"/>
              </w:rPr>
              <w:t>37</w:t>
            </w:r>
          </w:p>
        </w:tc>
        <w:tc>
          <w:tcPr>
            <w:tcW w:w="2628" w:type="dxa"/>
            <w:tcMar>
              <w:top w:w="90" w:type="dxa"/>
              <w:left w:w="100" w:type="dxa"/>
              <w:bottom w:w="90" w:type="dxa"/>
              <w:right w:w="100" w:type="dxa"/>
            </w:tcMar>
          </w:tcPr>
          <w:p w14:paraId="58F873EF" w14:textId="77777777" w:rsidR="00EC4F1D" w:rsidRDefault="00CF07AE">
            <w:r>
              <w:rPr>
                <w:color w:val="222222"/>
                <w:sz w:val="18"/>
              </w:rPr>
              <w:t>C</w:t>
            </w:r>
          </w:p>
        </w:tc>
        <w:tc>
          <w:tcPr>
            <w:tcW w:w="2628" w:type="dxa"/>
            <w:shd w:val="clear" w:color="auto" w:fill="F1D7FF"/>
            <w:tcMar>
              <w:top w:w="90" w:type="dxa"/>
              <w:left w:w="100" w:type="dxa"/>
              <w:bottom w:w="90" w:type="dxa"/>
              <w:right w:w="100" w:type="dxa"/>
            </w:tcMar>
          </w:tcPr>
          <w:p w14:paraId="4E8478C8" w14:textId="77777777" w:rsidR="00EC4F1D" w:rsidRDefault="00CF07AE">
            <w:r>
              <w:rPr>
                <w:b/>
                <w:color w:val="734A91"/>
                <w:sz w:val="18"/>
              </w:rPr>
              <w:t>38</w:t>
            </w:r>
          </w:p>
        </w:tc>
        <w:tc>
          <w:tcPr>
            <w:tcW w:w="2628" w:type="dxa"/>
            <w:tcMar>
              <w:top w:w="90" w:type="dxa"/>
              <w:left w:w="100" w:type="dxa"/>
              <w:bottom w:w="90" w:type="dxa"/>
              <w:right w:w="100" w:type="dxa"/>
            </w:tcMar>
          </w:tcPr>
          <w:p w14:paraId="4B1A6C25" w14:textId="77777777" w:rsidR="00EC4F1D" w:rsidRDefault="00CF07AE">
            <w:r>
              <w:rPr>
                <w:color w:val="222222"/>
                <w:sz w:val="18"/>
              </w:rPr>
              <w:t>F</w:t>
            </w:r>
          </w:p>
        </w:tc>
      </w:tr>
      <w:tr w:rsidR="00EC4F1D" w14:paraId="13B501EB" w14:textId="77777777">
        <w:trPr>
          <w:jc w:val="center"/>
        </w:trPr>
        <w:tc>
          <w:tcPr>
            <w:tcW w:w="2628" w:type="dxa"/>
            <w:shd w:val="clear" w:color="auto" w:fill="F1D7FF"/>
            <w:tcMar>
              <w:top w:w="90" w:type="dxa"/>
              <w:left w:w="100" w:type="dxa"/>
              <w:bottom w:w="90" w:type="dxa"/>
              <w:right w:w="100" w:type="dxa"/>
            </w:tcMar>
          </w:tcPr>
          <w:p w14:paraId="3800072F" w14:textId="77777777" w:rsidR="00EC4F1D" w:rsidRDefault="00CF07AE">
            <w:r>
              <w:rPr>
                <w:b/>
                <w:color w:val="734A91"/>
                <w:sz w:val="18"/>
              </w:rPr>
              <w:t>39</w:t>
            </w:r>
          </w:p>
        </w:tc>
        <w:tc>
          <w:tcPr>
            <w:tcW w:w="2628" w:type="dxa"/>
            <w:tcMar>
              <w:top w:w="90" w:type="dxa"/>
              <w:left w:w="100" w:type="dxa"/>
              <w:bottom w:w="90" w:type="dxa"/>
              <w:right w:w="100" w:type="dxa"/>
            </w:tcMar>
          </w:tcPr>
          <w:p w14:paraId="74206C8A" w14:textId="77777777" w:rsidR="00EC4F1D" w:rsidRDefault="00CF07AE">
            <w:r>
              <w:rPr>
                <w:color w:val="222222"/>
                <w:sz w:val="18"/>
              </w:rPr>
              <w:t>E</w:t>
            </w:r>
          </w:p>
        </w:tc>
        <w:tc>
          <w:tcPr>
            <w:tcW w:w="2628" w:type="dxa"/>
            <w:shd w:val="clear" w:color="auto" w:fill="F1D7FF"/>
            <w:tcMar>
              <w:top w:w="90" w:type="dxa"/>
              <w:left w:w="100" w:type="dxa"/>
              <w:bottom w:w="90" w:type="dxa"/>
              <w:right w:w="100" w:type="dxa"/>
            </w:tcMar>
          </w:tcPr>
          <w:p w14:paraId="1AF0DB80" w14:textId="77777777" w:rsidR="00EC4F1D" w:rsidRDefault="00CF07AE">
            <w:r>
              <w:rPr>
                <w:b/>
                <w:color w:val="734A91"/>
                <w:sz w:val="18"/>
              </w:rPr>
              <w:t>40</w:t>
            </w:r>
          </w:p>
        </w:tc>
        <w:tc>
          <w:tcPr>
            <w:tcW w:w="2628" w:type="dxa"/>
            <w:tcMar>
              <w:top w:w="90" w:type="dxa"/>
              <w:left w:w="100" w:type="dxa"/>
              <w:bottom w:w="90" w:type="dxa"/>
              <w:right w:w="100" w:type="dxa"/>
            </w:tcMar>
          </w:tcPr>
          <w:p w14:paraId="25219099" w14:textId="77777777" w:rsidR="00EC4F1D" w:rsidRDefault="00CF07AE">
            <w:r>
              <w:rPr>
                <w:color w:val="222222"/>
                <w:sz w:val="18"/>
              </w:rPr>
              <w:t>A</w:t>
            </w:r>
          </w:p>
        </w:tc>
      </w:tr>
      <w:tr w:rsidR="00EC4F1D" w14:paraId="45FBD1B6" w14:textId="77777777">
        <w:trPr>
          <w:jc w:val="center"/>
        </w:trPr>
        <w:tc>
          <w:tcPr>
            <w:tcW w:w="2628" w:type="dxa"/>
            <w:shd w:val="clear" w:color="auto" w:fill="F1D7FF"/>
            <w:tcMar>
              <w:top w:w="90" w:type="dxa"/>
              <w:left w:w="100" w:type="dxa"/>
              <w:bottom w:w="90" w:type="dxa"/>
              <w:right w:w="100" w:type="dxa"/>
            </w:tcMar>
          </w:tcPr>
          <w:p w14:paraId="22176106" w14:textId="77777777" w:rsidR="00EC4F1D" w:rsidRDefault="00CF07AE">
            <w:r>
              <w:rPr>
                <w:b/>
                <w:color w:val="734A91"/>
                <w:sz w:val="18"/>
              </w:rPr>
              <w:t>41</w:t>
            </w:r>
          </w:p>
        </w:tc>
        <w:tc>
          <w:tcPr>
            <w:tcW w:w="2628" w:type="dxa"/>
            <w:tcMar>
              <w:top w:w="90" w:type="dxa"/>
              <w:left w:w="100" w:type="dxa"/>
              <w:bottom w:w="90" w:type="dxa"/>
              <w:right w:w="100" w:type="dxa"/>
            </w:tcMar>
          </w:tcPr>
          <w:p w14:paraId="75F1F60C" w14:textId="77777777" w:rsidR="00EC4F1D" w:rsidRDefault="00CF07AE">
            <w:r>
              <w:rPr>
                <w:color w:val="222222"/>
                <w:sz w:val="18"/>
              </w:rPr>
              <w:t>G</w:t>
            </w:r>
          </w:p>
        </w:tc>
        <w:tc>
          <w:tcPr>
            <w:tcW w:w="2628" w:type="dxa"/>
            <w:shd w:val="clear" w:color="auto" w:fill="F1D7FF"/>
            <w:tcMar>
              <w:top w:w="90" w:type="dxa"/>
              <w:left w:w="100" w:type="dxa"/>
              <w:bottom w:w="90" w:type="dxa"/>
              <w:right w:w="100" w:type="dxa"/>
            </w:tcMar>
          </w:tcPr>
          <w:p w14:paraId="5E792684" w14:textId="77777777" w:rsidR="00EC4F1D" w:rsidRDefault="00CF07AE">
            <w:r>
              <w:rPr>
                <w:b/>
                <w:color w:val="734A91"/>
                <w:sz w:val="18"/>
              </w:rPr>
              <w:t>42</w:t>
            </w:r>
          </w:p>
        </w:tc>
        <w:tc>
          <w:tcPr>
            <w:tcW w:w="2628" w:type="dxa"/>
            <w:tcMar>
              <w:top w:w="90" w:type="dxa"/>
              <w:left w:w="100" w:type="dxa"/>
              <w:bottom w:w="90" w:type="dxa"/>
              <w:right w:w="100" w:type="dxa"/>
            </w:tcMar>
          </w:tcPr>
          <w:p w14:paraId="68C76F0A" w14:textId="77777777" w:rsidR="00EC4F1D" w:rsidRDefault="00CF07AE">
            <w:r>
              <w:rPr>
                <w:color w:val="222222"/>
                <w:sz w:val="18"/>
              </w:rPr>
              <w:t>B</w:t>
            </w:r>
          </w:p>
        </w:tc>
      </w:tr>
    </w:tbl>
    <w:p w14:paraId="68A90F5A" w14:textId="77777777" w:rsidR="00EC4F1D" w:rsidRDefault="00CF07AE">
      <w:pPr>
        <w:spacing w:before="120" w:after="60"/>
      </w:pPr>
      <w:r>
        <w:rPr>
          <w:b/>
          <w:color w:val="734A91"/>
          <w:sz w:val="19"/>
        </w:rPr>
        <w:t xml:space="preserve">• Option letters have been deliberately reshuffled to remove the conspicuous A–B–C–D–E–F answer pattern. The six inserted sentences, </w:t>
      </w:r>
      <w:r>
        <w:rPr>
          <w:b/>
          <w:color w:val="734A91"/>
          <w:sz w:val="19"/>
        </w:rPr>
        <w:t>passage wording and cohesion logic are unchanged.</w:t>
      </w:r>
    </w:p>
    <w:p w14:paraId="38BEE08A" w14:textId="77777777" w:rsidR="00EC4F1D" w:rsidRDefault="00CF07AE">
      <w:pPr>
        <w:spacing w:after="40"/>
        <w:ind w:left="259" w:hanging="173"/>
      </w:pPr>
      <w:r>
        <w:rPr>
          <w:color w:val="222222"/>
          <w:sz w:val="18"/>
        </w:rPr>
        <w:t>• New key sequence: 37 C · 38 F · 39 E · 40 A · 41 G · 42 B. Extra sentence: D.</w:t>
      </w:r>
    </w:p>
    <w:p w14:paraId="0DB8D6BE" w14:textId="77777777" w:rsidR="00EC4F1D" w:rsidRDefault="00CF07AE">
      <w:pPr>
        <w:spacing w:after="40"/>
        <w:ind w:left="259" w:hanging="173"/>
      </w:pPr>
      <w:r>
        <w:rPr>
          <w:color w:val="222222"/>
          <w:sz w:val="18"/>
        </w:rPr>
        <w:t xml:space="preserve">• Technology/communication is the third digital-life theme in this exam; content is distinct, but distribution should avoid a </w:t>
      </w:r>
      <w:r>
        <w:rPr>
          <w:color w:val="222222"/>
          <w:sz w:val="18"/>
        </w:rPr>
        <w:t>technology-heavy overall impression.</w:t>
      </w:r>
    </w:p>
    <w:p w14:paraId="0712EAE1"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18BD6144" w14:textId="77777777">
        <w:trPr>
          <w:tblHeader/>
          <w:jc w:val="center"/>
        </w:trPr>
        <w:tc>
          <w:tcPr>
            <w:tcW w:w="5256" w:type="dxa"/>
            <w:shd w:val="clear" w:color="auto" w:fill="734A91"/>
            <w:tcMar>
              <w:top w:w="90" w:type="dxa"/>
              <w:left w:w="100" w:type="dxa"/>
              <w:bottom w:w="90" w:type="dxa"/>
              <w:right w:w="100" w:type="dxa"/>
            </w:tcMar>
          </w:tcPr>
          <w:p w14:paraId="7BC96186"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77AF3CD3" w14:textId="77777777" w:rsidR="00EC4F1D" w:rsidRDefault="00CF07AE">
            <w:r>
              <w:rPr>
                <w:b/>
                <w:color w:val="FFFFFF"/>
                <w:sz w:val="18"/>
              </w:rPr>
              <w:t>NOTES / DECISION</w:t>
            </w:r>
          </w:p>
        </w:tc>
      </w:tr>
      <w:tr w:rsidR="00EC4F1D" w14:paraId="6BFAB9D0" w14:textId="77777777">
        <w:trPr>
          <w:jc w:val="center"/>
        </w:trPr>
        <w:tc>
          <w:tcPr>
            <w:tcW w:w="2520" w:type="dxa"/>
            <w:shd w:val="clear" w:color="auto" w:fill="F1D7FF"/>
            <w:tcMar>
              <w:top w:w="90" w:type="dxa"/>
              <w:left w:w="100" w:type="dxa"/>
              <w:bottom w:w="90" w:type="dxa"/>
              <w:right w:w="100" w:type="dxa"/>
            </w:tcMar>
          </w:tcPr>
          <w:p w14:paraId="344935DC" w14:textId="77777777" w:rsidR="00EC4F1D" w:rsidRDefault="00CF07AE">
            <w:r>
              <w:rPr>
                <w:b/>
                <w:color w:val="734A91"/>
                <w:sz w:val="18"/>
              </w:rPr>
              <w:t>KEEP</w:t>
            </w:r>
          </w:p>
        </w:tc>
        <w:tc>
          <w:tcPr>
            <w:tcW w:w="7056" w:type="dxa"/>
            <w:tcMar>
              <w:top w:w="90" w:type="dxa"/>
              <w:left w:w="100" w:type="dxa"/>
              <w:bottom w:w="90" w:type="dxa"/>
              <w:right w:w="100" w:type="dxa"/>
            </w:tcMar>
          </w:tcPr>
          <w:p w14:paraId="77A40FB0" w14:textId="77777777" w:rsidR="00EC4F1D" w:rsidRDefault="00EC4F1D"/>
        </w:tc>
      </w:tr>
      <w:tr w:rsidR="00EC4F1D" w14:paraId="313AE088" w14:textId="77777777">
        <w:trPr>
          <w:jc w:val="center"/>
        </w:trPr>
        <w:tc>
          <w:tcPr>
            <w:tcW w:w="2520" w:type="dxa"/>
            <w:shd w:val="clear" w:color="auto" w:fill="F1D7FF"/>
            <w:tcMar>
              <w:top w:w="90" w:type="dxa"/>
              <w:left w:w="100" w:type="dxa"/>
              <w:bottom w:w="90" w:type="dxa"/>
              <w:right w:w="100" w:type="dxa"/>
            </w:tcMar>
          </w:tcPr>
          <w:p w14:paraId="0CB7498A" w14:textId="77777777" w:rsidR="00EC4F1D" w:rsidRDefault="00CF07AE">
            <w:r>
              <w:rPr>
                <w:b/>
                <w:color w:val="734A91"/>
                <w:sz w:val="18"/>
              </w:rPr>
              <w:t>CHANGE</w:t>
            </w:r>
          </w:p>
        </w:tc>
        <w:tc>
          <w:tcPr>
            <w:tcW w:w="7056" w:type="dxa"/>
            <w:tcMar>
              <w:top w:w="90" w:type="dxa"/>
              <w:left w:w="100" w:type="dxa"/>
              <w:bottom w:w="90" w:type="dxa"/>
              <w:right w:w="100" w:type="dxa"/>
            </w:tcMar>
          </w:tcPr>
          <w:p w14:paraId="6E8CF90A" w14:textId="77777777" w:rsidR="00EC4F1D" w:rsidRDefault="00EC4F1D"/>
        </w:tc>
      </w:tr>
      <w:tr w:rsidR="00EC4F1D" w14:paraId="32344CD5" w14:textId="77777777">
        <w:trPr>
          <w:jc w:val="center"/>
        </w:trPr>
        <w:tc>
          <w:tcPr>
            <w:tcW w:w="2520" w:type="dxa"/>
            <w:shd w:val="clear" w:color="auto" w:fill="F1D7FF"/>
            <w:tcMar>
              <w:top w:w="90" w:type="dxa"/>
              <w:left w:w="100" w:type="dxa"/>
              <w:bottom w:w="90" w:type="dxa"/>
              <w:right w:w="100" w:type="dxa"/>
            </w:tcMar>
          </w:tcPr>
          <w:p w14:paraId="3AC48A76" w14:textId="77777777" w:rsidR="00EC4F1D" w:rsidRDefault="00CF07AE">
            <w:r>
              <w:rPr>
                <w:b/>
                <w:color w:val="734A91"/>
                <w:sz w:val="18"/>
              </w:rPr>
              <w:t>ADD</w:t>
            </w:r>
          </w:p>
        </w:tc>
        <w:tc>
          <w:tcPr>
            <w:tcW w:w="7056" w:type="dxa"/>
            <w:tcMar>
              <w:top w:w="90" w:type="dxa"/>
              <w:left w:w="100" w:type="dxa"/>
              <w:bottom w:w="90" w:type="dxa"/>
              <w:right w:w="100" w:type="dxa"/>
            </w:tcMar>
          </w:tcPr>
          <w:p w14:paraId="2100AE88" w14:textId="77777777" w:rsidR="00EC4F1D" w:rsidRDefault="00EC4F1D"/>
        </w:tc>
      </w:tr>
      <w:tr w:rsidR="00EC4F1D" w14:paraId="51B96749" w14:textId="77777777">
        <w:trPr>
          <w:jc w:val="center"/>
        </w:trPr>
        <w:tc>
          <w:tcPr>
            <w:tcW w:w="2520" w:type="dxa"/>
            <w:shd w:val="clear" w:color="auto" w:fill="F1D7FF"/>
            <w:tcMar>
              <w:top w:w="90" w:type="dxa"/>
              <w:left w:w="100" w:type="dxa"/>
              <w:bottom w:w="90" w:type="dxa"/>
              <w:right w:w="100" w:type="dxa"/>
            </w:tcMar>
          </w:tcPr>
          <w:p w14:paraId="1B744E6A" w14:textId="77777777" w:rsidR="00EC4F1D" w:rsidRDefault="00CF07AE">
            <w:r>
              <w:rPr>
                <w:b/>
                <w:color w:val="734A91"/>
                <w:sz w:val="18"/>
              </w:rPr>
              <w:t>REMOVE</w:t>
            </w:r>
          </w:p>
        </w:tc>
        <w:tc>
          <w:tcPr>
            <w:tcW w:w="7056" w:type="dxa"/>
            <w:tcMar>
              <w:top w:w="90" w:type="dxa"/>
              <w:left w:w="100" w:type="dxa"/>
              <w:bottom w:w="90" w:type="dxa"/>
              <w:right w:w="100" w:type="dxa"/>
            </w:tcMar>
          </w:tcPr>
          <w:p w14:paraId="57F0F37A" w14:textId="77777777" w:rsidR="00EC4F1D" w:rsidRDefault="00EC4F1D"/>
        </w:tc>
      </w:tr>
      <w:tr w:rsidR="00EC4F1D" w14:paraId="0F4B7C56" w14:textId="77777777">
        <w:trPr>
          <w:jc w:val="center"/>
        </w:trPr>
        <w:tc>
          <w:tcPr>
            <w:tcW w:w="2520" w:type="dxa"/>
            <w:shd w:val="clear" w:color="auto" w:fill="F1D7FF"/>
            <w:tcMar>
              <w:top w:w="90" w:type="dxa"/>
              <w:left w:w="100" w:type="dxa"/>
              <w:bottom w:w="90" w:type="dxa"/>
              <w:right w:w="100" w:type="dxa"/>
            </w:tcMar>
          </w:tcPr>
          <w:p w14:paraId="50BC3ECC" w14:textId="77777777" w:rsidR="00EC4F1D" w:rsidRDefault="00CF07AE">
            <w:r>
              <w:rPr>
                <w:b/>
                <w:color w:val="734A91"/>
                <w:sz w:val="18"/>
              </w:rPr>
              <w:t>DO NOT</w:t>
            </w:r>
          </w:p>
        </w:tc>
        <w:tc>
          <w:tcPr>
            <w:tcW w:w="7056" w:type="dxa"/>
            <w:tcMar>
              <w:top w:w="90" w:type="dxa"/>
              <w:left w:w="100" w:type="dxa"/>
              <w:bottom w:w="90" w:type="dxa"/>
              <w:right w:w="100" w:type="dxa"/>
            </w:tcMar>
          </w:tcPr>
          <w:p w14:paraId="60C20BCC" w14:textId="77777777" w:rsidR="00EC4F1D" w:rsidRDefault="00EC4F1D"/>
        </w:tc>
      </w:tr>
      <w:tr w:rsidR="00EC4F1D" w14:paraId="15A5D964" w14:textId="77777777">
        <w:trPr>
          <w:jc w:val="center"/>
        </w:trPr>
        <w:tc>
          <w:tcPr>
            <w:tcW w:w="2520" w:type="dxa"/>
            <w:shd w:val="clear" w:color="auto" w:fill="F1D7FF"/>
            <w:tcMar>
              <w:top w:w="90" w:type="dxa"/>
              <w:left w:w="100" w:type="dxa"/>
              <w:bottom w:w="90" w:type="dxa"/>
              <w:right w:w="100" w:type="dxa"/>
            </w:tcMar>
          </w:tcPr>
          <w:p w14:paraId="5DED9FF2" w14:textId="77777777" w:rsidR="00EC4F1D" w:rsidRDefault="00CF07AE">
            <w:r>
              <w:rPr>
                <w:b/>
                <w:color w:val="734A91"/>
                <w:sz w:val="18"/>
              </w:rPr>
              <w:t>DECISION</w:t>
            </w:r>
          </w:p>
        </w:tc>
        <w:tc>
          <w:tcPr>
            <w:tcW w:w="7056" w:type="dxa"/>
            <w:tcMar>
              <w:top w:w="90" w:type="dxa"/>
              <w:left w:w="100" w:type="dxa"/>
              <w:bottom w:w="90" w:type="dxa"/>
              <w:right w:w="100" w:type="dxa"/>
            </w:tcMar>
          </w:tcPr>
          <w:p w14:paraId="001DE34E" w14:textId="77777777" w:rsidR="00EC4F1D" w:rsidRDefault="00CF07AE">
            <w:r>
              <w:rPr>
                <w:color w:val="222222"/>
                <w:sz w:val="18"/>
              </w:rPr>
              <w:t>☐</w:t>
            </w:r>
            <w:r>
              <w:rPr>
                <w:color w:val="222222"/>
                <w:sz w:val="18"/>
              </w:rPr>
              <w:t xml:space="preserve"> Approve   ☐ Needs adjustment   ☐ Replace</w:t>
            </w:r>
          </w:p>
        </w:tc>
      </w:tr>
    </w:tbl>
    <w:p w14:paraId="169191B2" w14:textId="77777777" w:rsidR="00EC4F1D" w:rsidRDefault="00CF07AE">
      <w:pPr>
        <w:pageBreakBefore/>
        <w:spacing w:before="160" w:after="100"/>
      </w:pPr>
      <w:r>
        <w:rPr>
          <w:b/>
          <w:color w:val="734A91"/>
          <w:sz w:val="34"/>
        </w:rPr>
        <w:t>Part 7 — Multiple matching</w:t>
      </w:r>
    </w:p>
    <w:p w14:paraId="698F1CA1" w14:textId="77777777" w:rsidR="00EC4F1D" w:rsidRDefault="00CF07AE">
      <w:pPr>
        <w:spacing w:after="80" w:line="252" w:lineRule="auto"/>
      </w:pPr>
      <w:r>
        <w:rPr>
          <w:b/>
          <w:color w:val="A87BC7"/>
          <w:sz w:val="19"/>
        </w:rPr>
        <w:t>Theme: Everyday sustainability</w:t>
      </w:r>
    </w:p>
    <w:p w14:paraId="324A3D03" w14:textId="77777777" w:rsidR="00EC4F1D" w:rsidRDefault="00CF07AE">
      <w:pPr>
        <w:spacing w:after="60"/>
      </w:pPr>
      <w:r>
        <w:rPr>
          <w:b/>
          <w:color w:val="A87BC7"/>
          <w:sz w:val="17"/>
        </w:rPr>
        <w:t>VISTA ALUMNO</w:t>
      </w:r>
    </w:p>
    <w:p w14:paraId="6513770D" w14:textId="77777777" w:rsidR="00EC4F1D" w:rsidRDefault="00CF07AE">
      <w:pPr>
        <w:spacing w:after="60" w:line="252" w:lineRule="auto"/>
      </w:pPr>
      <w:r>
        <w:rPr>
          <w:color w:val="222222"/>
          <w:sz w:val="18"/>
        </w:rPr>
        <w:t>Read the article in which people talk about their experiences. For each question, choose from the people (A–D). The people may be chosen more than once.</w:t>
      </w:r>
    </w:p>
    <w:p w14:paraId="36CB1B32" w14:textId="77777777" w:rsidR="00EC4F1D" w:rsidRDefault="00CF07AE">
      <w:pPr>
        <w:spacing w:after="60" w:line="252" w:lineRule="auto"/>
      </w:pPr>
      <w:r>
        <w:rPr>
          <w:color w:val="222222"/>
          <w:sz w:val="18"/>
        </w:rPr>
        <w:t>Which person…? The people may be chosen more than once.</w:t>
      </w:r>
    </w:p>
    <w:p w14:paraId="28DF0F1A" w14:textId="77777777" w:rsidR="00EC4F1D" w:rsidRDefault="00CF07AE">
      <w:pPr>
        <w:spacing w:after="60" w:line="252" w:lineRule="auto"/>
      </w:pPr>
      <w:r>
        <w:rPr>
          <w:color w:val="222222"/>
          <w:sz w:val="18"/>
        </w:rPr>
        <w:t xml:space="preserve">43 Who was motivated to change partly </w:t>
      </w:r>
      <w:r>
        <w:rPr>
          <w:color w:val="222222"/>
          <w:sz w:val="18"/>
        </w:rPr>
        <w:t>because of a financial consideration?</w:t>
      </w:r>
    </w:p>
    <w:p w14:paraId="10532C4B" w14:textId="77777777" w:rsidR="00EC4F1D" w:rsidRDefault="00CF07AE">
      <w:pPr>
        <w:spacing w:after="60" w:line="252" w:lineRule="auto"/>
      </w:pPr>
      <w:r>
        <w:rPr>
          <w:color w:val="222222"/>
          <w:sz w:val="18"/>
        </w:rPr>
        <w:t>44 Who suggests that people sometimes pretend something is difficult simply because it suits them?</w:t>
      </w:r>
    </w:p>
    <w:p w14:paraId="61D6F689" w14:textId="77777777" w:rsidR="00EC4F1D" w:rsidRDefault="00CF07AE">
      <w:pPr>
        <w:spacing w:after="60" w:line="252" w:lineRule="auto"/>
      </w:pPr>
      <w:r>
        <w:rPr>
          <w:color w:val="222222"/>
          <w:sz w:val="18"/>
        </w:rPr>
        <w:t>45 Who values an unexpected improvement in relationships with other people?</w:t>
      </w:r>
    </w:p>
    <w:p w14:paraId="0EBCD5F1" w14:textId="77777777" w:rsidR="00EC4F1D" w:rsidRDefault="00CF07AE">
      <w:pPr>
        <w:spacing w:after="60" w:line="252" w:lineRule="auto"/>
      </w:pPr>
      <w:r>
        <w:rPr>
          <w:color w:val="222222"/>
          <w:sz w:val="18"/>
        </w:rPr>
        <w:t>46 Who says they are likely to fall back in</w:t>
      </w:r>
      <w:r>
        <w:rPr>
          <w:color w:val="222222"/>
          <w:sz w:val="18"/>
        </w:rPr>
        <w:t>to old habits unless they organise practical ways to keep themselves on track?</w:t>
      </w:r>
    </w:p>
    <w:p w14:paraId="7D682ECD" w14:textId="77777777" w:rsidR="00EC4F1D" w:rsidRDefault="00CF07AE">
      <w:pPr>
        <w:spacing w:after="60" w:line="252" w:lineRule="auto"/>
      </w:pPr>
      <w:r>
        <w:rPr>
          <w:color w:val="222222"/>
          <w:sz w:val="18"/>
        </w:rPr>
        <w:t>47 Who says they avoid judging themselves for not managing to do everything perfectly?</w:t>
      </w:r>
    </w:p>
    <w:p w14:paraId="20D86DC7" w14:textId="77777777" w:rsidR="00EC4F1D" w:rsidRDefault="00CF07AE">
      <w:pPr>
        <w:spacing w:after="60" w:line="252" w:lineRule="auto"/>
      </w:pPr>
      <w:r>
        <w:rPr>
          <w:color w:val="222222"/>
          <w:sz w:val="18"/>
        </w:rPr>
        <w:t>48 Who was influenced by younger family members to reconsider daily travel habits?</w:t>
      </w:r>
    </w:p>
    <w:p w14:paraId="29F83626" w14:textId="77777777" w:rsidR="00EC4F1D" w:rsidRDefault="00CF07AE">
      <w:pPr>
        <w:spacing w:after="60" w:line="252" w:lineRule="auto"/>
      </w:pPr>
      <w:r>
        <w:rPr>
          <w:color w:val="222222"/>
          <w:sz w:val="18"/>
        </w:rPr>
        <w:t xml:space="preserve">49 Who </w:t>
      </w:r>
      <w:r>
        <w:rPr>
          <w:color w:val="222222"/>
          <w:sz w:val="18"/>
        </w:rPr>
        <w:t>became more concerned after taking part in a single event in the local area?</w:t>
      </w:r>
    </w:p>
    <w:p w14:paraId="324214E4" w14:textId="77777777" w:rsidR="00EC4F1D" w:rsidRDefault="00CF07AE">
      <w:pPr>
        <w:spacing w:after="60" w:line="252" w:lineRule="auto"/>
      </w:pPr>
      <w:r>
        <w:rPr>
          <w:color w:val="222222"/>
          <w:sz w:val="18"/>
        </w:rPr>
        <w:t>50 Who dislikes the way some people treat green living as a chance to compare themselves with others?</w:t>
      </w:r>
    </w:p>
    <w:p w14:paraId="2C283470" w14:textId="77777777" w:rsidR="00EC4F1D" w:rsidRDefault="00CF07AE">
      <w:pPr>
        <w:spacing w:after="60" w:line="252" w:lineRule="auto"/>
      </w:pPr>
      <w:r>
        <w:rPr>
          <w:color w:val="222222"/>
          <w:sz w:val="18"/>
        </w:rPr>
        <w:t>51 Who is unconvinced by products presented as necessary for an environmental</w:t>
      </w:r>
      <w:r>
        <w:rPr>
          <w:color w:val="222222"/>
          <w:sz w:val="18"/>
        </w:rPr>
        <w:t>ly responsible lifestyle?</w:t>
      </w:r>
    </w:p>
    <w:p w14:paraId="1D707CB7" w14:textId="77777777" w:rsidR="00EC4F1D" w:rsidRDefault="00CF07AE">
      <w:pPr>
        <w:spacing w:after="60" w:line="252" w:lineRule="auto"/>
      </w:pPr>
      <w:r>
        <w:rPr>
          <w:color w:val="222222"/>
          <w:sz w:val="18"/>
        </w:rPr>
        <w:t>52 Who found that making changes was less hard than they had imagined?</w:t>
      </w:r>
    </w:p>
    <w:p w14:paraId="7F6D2BA7" w14:textId="77777777" w:rsidR="00EC4F1D" w:rsidRDefault="00CF07AE">
      <w:pPr>
        <w:spacing w:after="60" w:line="252" w:lineRule="auto"/>
      </w:pPr>
      <w:r>
        <w:rPr>
          <w:b/>
          <w:color w:val="734A91"/>
          <w:sz w:val="19"/>
        </w:rPr>
        <w:t>Texts</w:t>
      </w:r>
    </w:p>
    <w:p w14:paraId="1A30A832" w14:textId="77777777" w:rsidR="00EC4F1D" w:rsidRDefault="00CF07AE">
      <w:pPr>
        <w:spacing w:after="20" w:line="252" w:lineRule="auto"/>
      </w:pPr>
      <w:r>
        <w:rPr>
          <w:color w:val="222222"/>
          <w:sz w:val="18"/>
        </w:rPr>
        <w:t>A – Leah Morgan</w:t>
      </w:r>
    </w:p>
    <w:p w14:paraId="57B149D3" w14:textId="77777777" w:rsidR="00EC4F1D" w:rsidRDefault="00CF07AE">
      <w:pPr>
        <w:spacing w:after="60" w:line="252" w:lineRule="auto"/>
      </w:pPr>
      <w:r>
        <w:rPr>
          <w:color w:val="222222"/>
          <w:sz w:val="18"/>
        </w:rPr>
        <w:t xml:space="preserve">At first, I thought trying to live more sustainably meant making huge sacrifices, so I kept putting it off. Then my </w:t>
      </w:r>
      <w:r>
        <w:rPr>
          <w:color w:val="222222"/>
          <w:sz w:val="18"/>
        </w:rPr>
        <w:t>electricity bill rose sharply, and that finally pushed me to act. I started with ordinary habits: switching devices off properly, washing clothes at lower temperatures and carrying a flask instead of buying takeaway coffee. None of it felt dramatic, yet af</w:t>
      </w:r>
      <w:r>
        <w:rPr>
          <w:color w:val="222222"/>
          <w:sz w:val="18"/>
        </w:rPr>
        <w:t>ter a few months the changes became routine. Meanwhile, my neighbours set up a chat group where we exchange tips, and that has helped me stick to my plans. I still fly to visit my brother once a year, so I would never claim to be perfect. However, I have s</w:t>
      </w:r>
      <w:r>
        <w:rPr>
          <w:color w:val="222222"/>
          <w:sz w:val="18"/>
        </w:rPr>
        <w:t>topped worrying about getting every decision right. For me, the biggest lesson is that practical changes matter more than guilt, especially when they save money as well.</w:t>
      </w:r>
    </w:p>
    <w:p w14:paraId="4769FE51" w14:textId="77777777" w:rsidR="00EC4F1D" w:rsidRDefault="00CF07AE">
      <w:pPr>
        <w:spacing w:after="20" w:line="252" w:lineRule="auto"/>
      </w:pPr>
      <w:r>
        <w:rPr>
          <w:color w:val="222222"/>
          <w:sz w:val="18"/>
        </w:rPr>
        <w:t>B – Nikhil Patel</w:t>
      </w:r>
    </w:p>
    <w:p w14:paraId="484E3B06" w14:textId="77777777" w:rsidR="00EC4F1D" w:rsidRDefault="00CF07AE">
      <w:pPr>
        <w:spacing w:after="60" w:line="252" w:lineRule="auto"/>
      </w:pPr>
      <w:r>
        <w:rPr>
          <w:color w:val="222222"/>
          <w:sz w:val="18"/>
        </w:rPr>
        <w:t>My interest in climate action began for a different reason. I work as</w:t>
      </w:r>
      <w:r>
        <w:rPr>
          <w:color w:val="222222"/>
          <w:sz w:val="18"/>
        </w:rPr>
        <w:t xml:space="preserve"> a chef, so I see every day how much food gets thrown away in homes and restaurants. Initially, I focused on composting and planning meals better, but since then I have become more ambitious. These days, I cycle to work most mornings, even though the traff</w:t>
      </w:r>
      <w:r>
        <w:rPr>
          <w:color w:val="222222"/>
          <w:sz w:val="18"/>
        </w:rPr>
        <w:t>ic can be unpleasant, and I have cut down sharply on meat. Friends sometimes assume I enjoy setting strict rules for myself, yet that is not really true. In fact, I get annoyed when people turn small changes into a competition about who is the greenest. Ev</w:t>
      </w:r>
      <w:r>
        <w:rPr>
          <w:color w:val="222222"/>
          <w:sz w:val="18"/>
        </w:rPr>
        <w:t>en so, I do think convenience is often just an excuse. Once I learnt a few basic recipes and started using leftovers creatively, wasting less food turned out to be easier than I had expected.</w:t>
      </w:r>
    </w:p>
    <w:p w14:paraId="7C3B2799" w14:textId="77777777" w:rsidR="00EC4F1D" w:rsidRDefault="00CF07AE">
      <w:pPr>
        <w:spacing w:after="20" w:line="252" w:lineRule="auto"/>
      </w:pPr>
      <w:r>
        <w:rPr>
          <w:color w:val="222222"/>
          <w:sz w:val="18"/>
        </w:rPr>
        <w:t>C – Sophie Green</w:t>
      </w:r>
    </w:p>
    <w:p w14:paraId="046B114C" w14:textId="77777777" w:rsidR="00EC4F1D" w:rsidRDefault="00CF07AE">
      <w:pPr>
        <w:spacing w:after="60" w:line="252" w:lineRule="auto"/>
      </w:pPr>
      <w:r>
        <w:rPr>
          <w:color w:val="222222"/>
          <w:sz w:val="18"/>
        </w:rPr>
        <w:t>I came to everyday climate action through my ch</w:t>
      </w:r>
      <w:r>
        <w:rPr>
          <w:color w:val="222222"/>
          <w:sz w:val="18"/>
        </w:rPr>
        <w:t>ildren. They returned from school full of ideas and immediately questioned why our family drove such short distances. To be honest, I resisted at first because my timetable already felt impossible. Since then, though, walking more and borrowing things inst</w:t>
      </w:r>
      <w:r>
        <w:rPr>
          <w:color w:val="222222"/>
          <w:sz w:val="18"/>
        </w:rPr>
        <w:t xml:space="preserve">ead of buying them have changed how I think about daily life. What surprised me most was the social side of it. Our street now runs occasional repair evenings, and people who barely spoke before now share tools and fix lamps, zips and bikes together. That </w:t>
      </w:r>
      <w:r>
        <w:rPr>
          <w:color w:val="222222"/>
          <w:sz w:val="18"/>
        </w:rPr>
        <w:t>sense of community matters to me as much as the environmental benefit. I am still doubtful about some trends online, especially expensive products marketed as essential for a greener lifestyle. If an action creates pressure to spend more, I usually questio</w:t>
      </w:r>
      <w:r>
        <w:rPr>
          <w:color w:val="222222"/>
          <w:sz w:val="18"/>
        </w:rPr>
        <w:t>n whether it is really the best solution.</w:t>
      </w:r>
    </w:p>
    <w:p w14:paraId="1A8335B4" w14:textId="77777777" w:rsidR="00EC4F1D" w:rsidRDefault="00CF07AE">
      <w:pPr>
        <w:spacing w:after="20" w:line="252" w:lineRule="auto"/>
      </w:pPr>
      <w:r>
        <w:rPr>
          <w:color w:val="222222"/>
          <w:sz w:val="18"/>
        </w:rPr>
        <w:t>D – Owen Kerr</w:t>
      </w:r>
    </w:p>
    <w:p w14:paraId="36AFEA7F" w14:textId="77777777" w:rsidR="00EC4F1D" w:rsidRDefault="00CF07AE">
      <w:pPr>
        <w:spacing w:after="60" w:line="252" w:lineRule="auto"/>
      </w:pPr>
      <w:r>
        <w:rPr>
          <w:color w:val="222222"/>
          <w:sz w:val="18"/>
        </w:rPr>
        <w:t>For years I read articles about the climate and agreed with them in theory, yet I carried on living exactly as before. What changed was joining a local river-cleaning day. It was only a Saturday morni</w:t>
      </w:r>
      <w:r>
        <w:rPr>
          <w:color w:val="222222"/>
          <w:sz w:val="18"/>
        </w:rPr>
        <w:t>ng, but seeing piles of litter beside water I had known since childhood made the issue feel immediate rather than abstract. Since then, I have tried to reduce packaging, use public transport more often and buy fewer new clothes. I am not naturally organise</w:t>
      </w:r>
      <w:r>
        <w:rPr>
          <w:color w:val="222222"/>
          <w:sz w:val="18"/>
        </w:rPr>
        <w:t>d, so I need systems: a shopping list, a reusable bag kept by the door, and reminders on my phone. Without those, I slip back into old habits surprisingly fast. I also think some campaigns ask too much from individuals while ignoring larger companies. Even</w:t>
      </w:r>
      <w:r>
        <w:rPr>
          <w:color w:val="222222"/>
          <w:sz w:val="18"/>
        </w:rPr>
        <w:t xml:space="preserve"> so, taking action myself has stopped me feeling powerless, which is why I encourage other people to begin somewhere, however small.</w:t>
      </w:r>
    </w:p>
    <w:p w14:paraId="15C3D525" w14:textId="77777777" w:rsidR="00EC4F1D" w:rsidRDefault="00CF07AE">
      <w:pPr>
        <w:pageBreakBefore/>
        <w:spacing w:before="160" w:after="100"/>
      </w:pPr>
      <w:r>
        <w:rPr>
          <w:b/>
          <w:color w:val="734A91"/>
          <w:sz w:val="34"/>
        </w:rPr>
        <w:t>Part 7 — Reviewer view</w:t>
      </w:r>
    </w:p>
    <w:tbl>
      <w:tblPr>
        <w:tblW w:w="0" w:type="auto"/>
        <w:jc w:val="center"/>
        <w:tblLayout w:type="fixed"/>
        <w:tblLook w:val="04A0" w:firstRow="1" w:lastRow="0" w:firstColumn="1" w:lastColumn="0" w:noHBand="0" w:noVBand="1"/>
      </w:tblPr>
      <w:tblGrid>
        <w:gridCol w:w="5256"/>
        <w:gridCol w:w="7056"/>
      </w:tblGrid>
      <w:tr w:rsidR="00EC4F1D" w14:paraId="5F23F755" w14:textId="77777777">
        <w:trPr>
          <w:tblHeader/>
          <w:jc w:val="center"/>
        </w:trPr>
        <w:tc>
          <w:tcPr>
            <w:tcW w:w="5256" w:type="dxa"/>
            <w:shd w:val="clear" w:color="auto" w:fill="734A91"/>
            <w:tcMar>
              <w:top w:w="90" w:type="dxa"/>
              <w:left w:w="100" w:type="dxa"/>
              <w:bottom w:w="90" w:type="dxa"/>
              <w:right w:w="100" w:type="dxa"/>
            </w:tcMar>
          </w:tcPr>
          <w:p w14:paraId="14D4991A"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3B0237D0" w14:textId="77777777" w:rsidR="00EC4F1D" w:rsidRDefault="00CF07AE">
            <w:r>
              <w:rPr>
                <w:b/>
                <w:color w:val="FFFFFF"/>
                <w:sz w:val="18"/>
              </w:rPr>
              <w:t>NOTES / DECISION</w:t>
            </w:r>
          </w:p>
        </w:tc>
      </w:tr>
      <w:tr w:rsidR="00EC4F1D" w14:paraId="6C04CD14" w14:textId="77777777">
        <w:trPr>
          <w:jc w:val="center"/>
        </w:trPr>
        <w:tc>
          <w:tcPr>
            <w:tcW w:w="2520" w:type="dxa"/>
            <w:shd w:val="clear" w:color="auto" w:fill="F1D7FF"/>
            <w:tcMar>
              <w:top w:w="90" w:type="dxa"/>
              <w:left w:w="100" w:type="dxa"/>
              <w:bottom w:w="90" w:type="dxa"/>
              <w:right w:w="100" w:type="dxa"/>
            </w:tcMar>
          </w:tcPr>
          <w:p w14:paraId="01D470BE" w14:textId="77777777" w:rsidR="00EC4F1D" w:rsidRDefault="00CF07AE">
            <w:r>
              <w:rPr>
                <w:b/>
                <w:color w:val="734A91"/>
                <w:sz w:val="18"/>
              </w:rPr>
              <w:t>Source</w:t>
            </w:r>
          </w:p>
        </w:tc>
        <w:tc>
          <w:tcPr>
            <w:tcW w:w="7056" w:type="dxa"/>
            <w:tcMar>
              <w:top w:w="90" w:type="dxa"/>
              <w:left w:w="100" w:type="dxa"/>
              <w:bottom w:w="90" w:type="dxa"/>
              <w:right w:w="100" w:type="dxa"/>
            </w:tcMar>
          </w:tcPr>
          <w:p w14:paraId="4DF5DBF9" w14:textId="77777777" w:rsidR="00EC4F1D" w:rsidRDefault="00CF07AE">
            <w:r>
              <w:rPr>
                <w:color w:val="222222"/>
                <w:sz w:val="18"/>
              </w:rPr>
              <w:t>ENGLISH_PROD · Exam 7</w:t>
            </w:r>
          </w:p>
        </w:tc>
      </w:tr>
      <w:tr w:rsidR="00EC4F1D" w14:paraId="11D2CBEC" w14:textId="77777777">
        <w:trPr>
          <w:jc w:val="center"/>
        </w:trPr>
        <w:tc>
          <w:tcPr>
            <w:tcW w:w="2520" w:type="dxa"/>
            <w:shd w:val="clear" w:color="auto" w:fill="F1D7FF"/>
            <w:tcMar>
              <w:top w:w="90" w:type="dxa"/>
              <w:left w:w="100" w:type="dxa"/>
              <w:bottom w:w="90" w:type="dxa"/>
              <w:right w:w="100" w:type="dxa"/>
            </w:tcMar>
          </w:tcPr>
          <w:p w14:paraId="0F3C5F25" w14:textId="77777777" w:rsidR="00EC4F1D" w:rsidRDefault="00CF07AE">
            <w:r>
              <w:rPr>
                <w:b/>
                <w:color w:val="734A91"/>
                <w:sz w:val="18"/>
              </w:rPr>
              <w:t>Pedagogical approval</w:t>
            </w:r>
          </w:p>
        </w:tc>
        <w:tc>
          <w:tcPr>
            <w:tcW w:w="7056" w:type="dxa"/>
            <w:tcMar>
              <w:top w:w="90" w:type="dxa"/>
              <w:left w:w="100" w:type="dxa"/>
              <w:bottom w:w="90" w:type="dxa"/>
              <w:right w:w="100" w:type="dxa"/>
            </w:tcMar>
          </w:tcPr>
          <w:p w14:paraId="1A1AD10E" w14:textId="77777777" w:rsidR="00EC4F1D" w:rsidRDefault="00CF07AE">
            <w:r>
              <w:rPr>
                <w:color w:val="222222"/>
                <w:sz w:val="18"/>
              </w:rPr>
              <w:t>PENDING_HUMAN_REVIEW</w:t>
            </w:r>
          </w:p>
        </w:tc>
      </w:tr>
      <w:tr w:rsidR="00EC4F1D" w14:paraId="29FC1D18" w14:textId="77777777">
        <w:trPr>
          <w:jc w:val="center"/>
        </w:trPr>
        <w:tc>
          <w:tcPr>
            <w:tcW w:w="2520" w:type="dxa"/>
            <w:shd w:val="clear" w:color="auto" w:fill="F1D7FF"/>
            <w:tcMar>
              <w:top w:w="90" w:type="dxa"/>
              <w:left w:w="100" w:type="dxa"/>
              <w:bottom w:w="90" w:type="dxa"/>
              <w:right w:w="100" w:type="dxa"/>
            </w:tcMar>
          </w:tcPr>
          <w:p w14:paraId="5EE5DB4C" w14:textId="77777777" w:rsidR="00EC4F1D" w:rsidRDefault="00CF07AE">
            <w:r>
              <w:rPr>
                <w:b/>
                <w:color w:val="734A91"/>
                <w:sz w:val="18"/>
              </w:rPr>
              <w:t>Reviewer focus</w:t>
            </w:r>
          </w:p>
        </w:tc>
        <w:tc>
          <w:tcPr>
            <w:tcW w:w="7056" w:type="dxa"/>
            <w:tcMar>
              <w:top w:w="90" w:type="dxa"/>
              <w:left w:w="100" w:type="dxa"/>
              <w:bottom w:w="90" w:type="dxa"/>
              <w:right w:w="100" w:type="dxa"/>
            </w:tcMar>
          </w:tcPr>
          <w:p w14:paraId="331AE626" w14:textId="77777777" w:rsidR="00EC4F1D" w:rsidRDefault="00CF07AE">
            <w:r>
              <w:rPr>
                <w:color w:val="222222"/>
                <w:sz w:val="18"/>
              </w:rPr>
              <w:t>Natural British English · B2 authenticity · uniqueness of answers · distractor quality · thematic distribution</w:t>
            </w:r>
          </w:p>
        </w:tc>
      </w:tr>
    </w:tbl>
    <w:p w14:paraId="47F4DAAA" w14:textId="77777777" w:rsidR="00EC4F1D" w:rsidRDefault="00CF07AE">
      <w:pPr>
        <w:spacing w:after="60"/>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EC4F1D" w14:paraId="06BB2078" w14:textId="77777777">
        <w:trPr>
          <w:jc w:val="center"/>
        </w:trPr>
        <w:tc>
          <w:tcPr>
            <w:tcW w:w="2628" w:type="dxa"/>
            <w:shd w:val="clear" w:color="auto" w:fill="F1D7FF"/>
            <w:tcMar>
              <w:top w:w="90" w:type="dxa"/>
              <w:left w:w="100" w:type="dxa"/>
              <w:bottom w:w="90" w:type="dxa"/>
              <w:right w:w="100" w:type="dxa"/>
            </w:tcMar>
          </w:tcPr>
          <w:p w14:paraId="17758766" w14:textId="77777777" w:rsidR="00EC4F1D" w:rsidRDefault="00CF07AE">
            <w:r>
              <w:rPr>
                <w:b/>
                <w:color w:val="734A91"/>
                <w:sz w:val="18"/>
              </w:rPr>
              <w:t>43</w:t>
            </w:r>
          </w:p>
        </w:tc>
        <w:tc>
          <w:tcPr>
            <w:tcW w:w="2628" w:type="dxa"/>
            <w:tcMar>
              <w:top w:w="90" w:type="dxa"/>
              <w:left w:w="100" w:type="dxa"/>
              <w:bottom w:w="90" w:type="dxa"/>
              <w:right w:w="100" w:type="dxa"/>
            </w:tcMar>
          </w:tcPr>
          <w:p w14:paraId="12D80D27" w14:textId="77777777" w:rsidR="00EC4F1D" w:rsidRDefault="00CF07AE">
            <w:r>
              <w:rPr>
                <w:color w:val="222222"/>
                <w:sz w:val="18"/>
              </w:rPr>
              <w:t>A</w:t>
            </w:r>
          </w:p>
        </w:tc>
        <w:tc>
          <w:tcPr>
            <w:tcW w:w="2628" w:type="dxa"/>
            <w:shd w:val="clear" w:color="auto" w:fill="F1D7FF"/>
            <w:tcMar>
              <w:top w:w="90" w:type="dxa"/>
              <w:left w:w="100" w:type="dxa"/>
              <w:bottom w:w="90" w:type="dxa"/>
              <w:right w:w="100" w:type="dxa"/>
            </w:tcMar>
          </w:tcPr>
          <w:p w14:paraId="057D5462" w14:textId="77777777" w:rsidR="00EC4F1D" w:rsidRDefault="00CF07AE">
            <w:r>
              <w:rPr>
                <w:b/>
                <w:color w:val="734A91"/>
                <w:sz w:val="18"/>
              </w:rPr>
              <w:t>44</w:t>
            </w:r>
          </w:p>
        </w:tc>
        <w:tc>
          <w:tcPr>
            <w:tcW w:w="2628" w:type="dxa"/>
            <w:tcMar>
              <w:top w:w="90" w:type="dxa"/>
              <w:left w:w="100" w:type="dxa"/>
              <w:bottom w:w="90" w:type="dxa"/>
              <w:right w:w="100" w:type="dxa"/>
            </w:tcMar>
          </w:tcPr>
          <w:p w14:paraId="341AE475" w14:textId="77777777" w:rsidR="00EC4F1D" w:rsidRDefault="00CF07AE">
            <w:r>
              <w:rPr>
                <w:color w:val="222222"/>
                <w:sz w:val="18"/>
              </w:rPr>
              <w:t>B</w:t>
            </w:r>
          </w:p>
        </w:tc>
      </w:tr>
      <w:tr w:rsidR="00EC4F1D" w14:paraId="47C193CB" w14:textId="77777777">
        <w:trPr>
          <w:jc w:val="center"/>
        </w:trPr>
        <w:tc>
          <w:tcPr>
            <w:tcW w:w="2628" w:type="dxa"/>
            <w:shd w:val="clear" w:color="auto" w:fill="F1D7FF"/>
            <w:tcMar>
              <w:top w:w="90" w:type="dxa"/>
              <w:left w:w="100" w:type="dxa"/>
              <w:bottom w:w="90" w:type="dxa"/>
              <w:right w:w="100" w:type="dxa"/>
            </w:tcMar>
          </w:tcPr>
          <w:p w14:paraId="53D94567" w14:textId="77777777" w:rsidR="00EC4F1D" w:rsidRDefault="00CF07AE">
            <w:r>
              <w:rPr>
                <w:b/>
                <w:color w:val="734A91"/>
                <w:sz w:val="18"/>
              </w:rPr>
              <w:t>45</w:t>
            </w:r>
          </w:p>
        </w:tc>
        <w:tc>
          <w:tcPr>
            <w:tcW w:w="2628" w:type="dxa"/>
            <w:tcMar>
              <w:top w:w="90" w:type="dxa"/>
              <w:left w:w="100" w:type="dxa"/>
              <w:bottom w:w="90" w:type="dxa"/>
              <w:right w:w="100" w:type="dxa"/>
            </w:tcMar>
          </w:tcPr>
          <w:p w14:paraId="514867E5" w14:textId="77777777" w:rsidR="00EC4F1D" w:rsidRDefault="00CF07AE">
            <w:r>
              <w:rPr>
                <w:color w:val="222222"/>
                <w:sz w:val="18"/>
              </w:rPr>
              <w:t>C</w:t>
            </w:r>
          </w:p>
        </w:tc>
        <w:tc>
          <w:tcPr>
            <w:tcW w:w="2628" w:type="dxa"/>
            <w:shd w:val="clear" w:color="auto" w:fill="F1D7FF"/>
            <w:tcMar>
              <w:top w:w="90" w:type="dxa"/>
              <w:left w:w="100" w:type="dxa"/>
              <w:bottom w:w="90" w:type="dxa"/>
              <w:right w:w="100" w:type="dxa"/>
            </w:tcMar>
          </w:tcPr>
          <w:p w14:paraId="61C6901C" w14:textId="77777777" w:rsidR="00EC4F1D" w:rsidRDefault="00CF07AE">
            <w:r>
              <w:rPr>
                <w:b/>
                <w:color w:val="734A91"/>
                <w:sz w:val="18"/>
              </w:rPr>
              <w:t>46</w:t>
            </w:r>
          </w:p>
        </w:tc>
        <w:tc>
          <w:tcPr>
            <w:tcW w:w="2628" w:type="dxa"/>
            <w:tcMar>
              <w:top w:w="90" w:type="dxa"/>
              <w:left w:w="100" w:type="dxa"/>
              <w:bottom w:w="90" w:type="dxa"/>
              <w:right w:w="100" w:type="dxa"/>
            </w:tcMar>
          </w:tcPr>
          <w:p w14:paraId="19936CCC" w14:textId="77777777" w:rsidR="00EC4F1D" w:rsidRDefault="00CF07AE">
            <w:r>
              <w:rPr>
                <w:color w:val="222222"/>
                <w:sz w:val="18"/>
              </w:rPr>
              <w:t>D</w:t>
            </w:r>
          </w:p>
        </w:tc>
      </w:tr>
      <w:tr w:rsidR="00EC4F1D" w14:paraId="49B09723" w14:textId="77777777">
        <w:trPr>
          <w:jc w:val="center"/>
        </w:trPr>
        <w:tc>
          <w:tcPr>
            <w:tcW w:w="2628" w:type="dxa"/>
            <w:shd w:val="clear" w:color="auto" w:fill="F1D7FF"/>
            <w:tcMar>
              <w:top w:w="90" w:type="dxa"/>
              <w:left w:w="100" w:type="dxa"/>
              <w:bottom w:w="90" w:type="dxa"/>
              <w:right w:w="100" w:type="dxa"/>
            </w:tcMar>
          </w:tcPr>
          <w:p w14:paraId="684FA9BC" w14:textId="77777777" w:rsidR="00EC4F1D" w:rsidRDefault="00CF07AE">
            <w:r>
              <w:rPr>
                <w:b/>
                <w:color w:val="734A91"/>
                <w:sz w:val="18"/>
              </w:rPr>
              <w:t>47</w:t>
            </w:r>
          </w:p>
        </w:tc>
        <w:tc>
          <w:tcPr>
            <w:tcW w:w="2628" w:type="dxa"/>
            <w:tcMar>
              <w:top w:w="90" w:type="dxa"/>
              <w:left w:w="100" w:type="dxa"/>
              <w:bottom w:w="90" w:type="dxa"/>
              <w:right w:w="100" w:type="dxa"/>
            </w:tcMar>
          </w:tcPr>
          <w:p w14:paraId="532F8D14" w14:textId="77777777" w:rsidR="00EC4F1D" w:rsidRDefault="00CF07AE">
            <w:r>
              <w:rPr>
                <w:color w:val="222222"/>
                <w:sz w:val="18"/>
              </w:rPr>
              <w:t>A</w:t>
            </w:r>
          </w:p>
        </w:tc>
        <w:tc>
          <w:tcPr>
            <w:tcW w:w="2628" w:type="dxa"/>
            <w:shd w:val="clear" w:color="auto" w:fill="F1D7FF"/>
            <w:tcMar>
              <w:top w:w="90" w:type="dxa"/>
              <w:left w:w="100" w:type="dxa"/>
              <w:bottom w:w="90" w:type="dxa"/>
              <w:right w:w="100" w:type="dxa"/>
            </w:tcMar>
          </w:tcPr>
          <w:p w14:paraId="624414CD" w14:textId="77777777" w:rsidR="00EC4F1D" w:rsidRDefault="00CF07AE">
            <w:r>
              <w:rPr>
                <w:b/>
                <w:color w:val="734A91"/>
                <w:sz w:val="18"/>
              </w:rPr>
              <w:t>48</w:t>
            </w:r>
          </w:p>
        </w:tc>
        <w:tc>
          <w:tcPr>
            <w:tcW w:w="2628" w:type="dxa"/>
            <w:tcMar>
              <w:top w:w="90" w:type="dxa"/>
              <w:left w:w="100" w:type="dxa"/>
              <w:bottom w:w="90" w:type="dxa"/>
              <w:right w:w="100" w:type="dxa"/>
            </w:tcMar>
          </w:tcPr>
          <w:p w14:paraId="68DEE2D3" w14:textId="77777777" w:rsidR="00EC4F1D" w:rsidRDefault="00CF07AE">
            <w:r>
              <w:rPr>
                <w:color w:val="222222"/>
                <w:sz w:val="18"/>
              </w:rPr>
              <w:t>C</w:t>
            </w:r>
          </w:p>
        </w:tc>
      </w:tr>
      <w:tr w:rsidR="00EC4F1D" w14:paraId="59D04FDA" w14:textId="77777777">
        <w:trPr>
          <w:jc w:val="center"/>
        </w:trPr>
        <w:tc>
          <w:tcPr>
            <w:tcW w:w="2628" w:type="dxa"/>
            <w:shd w:val="clear" w:color="auto" w:fill="F1D7FF"/>
            <w:tcMar>
              <w:top w:w="90" w:type="dxa"/>
              <w:left w:w="100" w:type="dxa"/>
              <w:bottom w:w="90" w:type="dxa"/>
              <w:right w:w="100" w:type="dxa"/>
            </w:tcMar>
          </w:tcPr>
          <w:p w14:paraId="16A2F56E" w14:textId="77777777" w:rsidR="00EC4F1D" w:rsidRDefault="00CF07AE">
            <w:r>
              <w:rPr>
                <w:b/>
                <w:color w:val="734A91"/>
                <w:sz w:val="18"/>
              </w:rPr>
              <w:t>49</w:t>
            </w:r>
          </w:p>
        </w:tc>
        <w:tc>
          <w:tcPr>
            <w:tcW w:w="2628" w:type="dxa"/>
            <w:tcMar>
              <w:top w:w="90" w:type="dxa"/>
              <w:left w:w="100" w:type="dxa"/>
              <w:bottom w:w="90" w:type="dxa"/>
              <w:right w:w="100" w:type="dxa"/>
            </w:tcMar>
          </w:tcPr>
          <w:p w14:paraId="04AE3D07" w14:textId="77777777" w:rsidR="00EC4F1D" w:rsidRDefault="00CF07AE">
            <w:r>
              <w:rPr>
                <w:color w:val="222222"/>
                <w:sz w:val="18"/>
              </w:rPr>
              <w:t>D</w:t>
            </w:r>
          </w:p>
        </w:tc>
        <w:tc>
          <w:tcPr>
            <w:tcW w:w="2628" w:type="dxa"/>
            <w:shd w:val="clear" w:color="auto" w:fill="F1D7FF"/>
            <w:tcMar>
              <w:top w:w="90" w:type="dxa"/>
              <w:left w:w="100" w:type="dxa"/>
              <w:bottom w:w="90" w:type="dxa"/>
              <w:right w:w="100" w:type="dxa"/>
            </w:tcMar>
          </w:tcPr>
          <w:p w14:paraId="2B67F4A2" w14:textId="77777777" w:rsidR="00EC4F1D" w:rsidRDefault="00CF07AE">
            <w:r>
              <w:rPr>
                <w:b/>
                <w:color w:val="734A91"/>
                <w:sz w:val="18"/>
              </w:rPr>
              <w:t>50</w:t>
            </w:r>
          </w:p>
        </w:tc>
        <w:tc>
          <w:tcPr>
            <w:tcW w:w="2628" w:type="dxa"/>
            <w:tcMar>
              <w:top w:w="90" w:type="dxa"/>
              <w:left w:w="100" w:type="dxa"/>
              <w:bottom w:w="90" w:type="dxa"/>
              <w:right w:w="100" w:type="dxa"/>
            </w:tcMar>
          </w:tcPr>
          <w:p w14:paraId="4E20C271" w14:textId="77777777" w:rsidR="00EC4F1D" w:rsidRDefault="00CF07AE">
            <w:r>
              <w:rPr>
                <w:color w:val="222222"/>
                <w:sz w:val="18"/>
              </w:rPr>
              <w:t>B</w:t>
            </w:r>
          </w:p>
        </w:tc>
      </w:tr>
      <w:tr w:rsidR="00EC4F1D" w14:paraId="3C5F68C5" w14:textId="77777777">
        <w:trPr>
          <w:jc w:val="center"/>
        </w:trPr>
        <w:tc>
          <w:tcPr>
            <w:tcW w:w="2628" w:type="dxa"/>
            <w:shd w:val="clear" w:color="auto" w:fill="F1D7FF"/>
            <w:tcMar>
              <w:top w:w="90" w:type="dxa"/>
              <w:left w:w="100" w:type="dxa"/>
              <w:bottom w:w="90" w:type="dxa"/>
              <w:right w:w="100" w:type="dxa"/>
            </w:tcMar>
          </w:tcPr>
          <w:p w14:paraId="27944021" w14:textId="77777777" w:rsidR="00EC4F1D" w:rsidRDefault="00CF07AE">
            <w:r>
              <w:rPr>
                <w:b/>
                <w:color w:val="734A91"/>
                <w:sz w:val="18"/>
              </w:rPr>
              <w:t>51</w:t>
            </w:r>
          </w:p>
        </w:tc>
        <w:tc>
          <w:tcPr>
            <w:tcW w:w="2628" w:type="dxa"/>
            <w:tcMar>
              <w:top w:w="90" w:type="dxa"/>
              <w:left w:w="100" w:type="dxa"/>
              <w:bottom w:w="90" w:type="dxa"/>
              <w:right w:w="100" w:type="dxa"/>
            </w:tcMar>
          </w:tcPr>
          <w:p w14:paraId="7D6CF4F9" w14:textId="77777777" w:rsidR="00EC4F1D" w:rsidRDefault="00CF07AE">
            <w:r>
              <w:rPr>
                <w:color w:val="222222"/>
                <w:sz w:val="18"/>
              </w:rPr>
              <w:t>C</w:t>
            </w:r>
          </w:p>
        </w:tc>
        <w:tc>
          <w:tcPr>
            <w:tcW w:w="2628" w:type="dxa"/>
            <w:shd w:val="clear" w:color="auto" w:fill="F1D7FF"/>
            <w:tcMar>
              <w:top w:w="90" w:type="dxa"/>
              <w:left w:w="100" w:type="dxa"/>
              <w:bottom w:w="90" w:type="dxa"/>
              <w:right w:w="100" w:type="dxa"/>
            </w:tcMar>
          </w:tcPr>
          <w:p w14:paraId="57FEDD21" w14:textId="77777777" w:rsidR="00EC4F1D" w:rsidRDefault="00CF07AE">
            <w:r>
              <w:rPr>
                <w:b/>
                <w:color w:val="734A91"/>
                <w:sz w:val="18"/>
              </w:rPr>
              <w:t>52</w:t>
            </w:r>
          </w:p>
        </w:tc>
        <w:tc>
          <w:tcPr>
            <w:tcW w:w="2628" w:type="dxa"/>
            <w:tcMar>
              <w:top w:w="90" w:type="dxa"/>
              <w:left w:w="100" w:type="dxa"/>
              <w:bottom w:w="90" w:type="dxa"/>
              <w:right w:w="100" w:type="dxa"/>
            </w:tcMar>
          </w:tcPr>
          <w:p w14:paraId="677631BF" w14:textId="77777777" w:rsidR="00EC4F1D" w:rsidRDefault="00CF07AE">
            <w:r>
              <w:rPr>
                <w:color w:val="222222"/>
                <w:sz w:val="18"/>
              </w:rPr>
              <w:t>B</w:t>
            </w:r>
          </w:p>
        </w:tc>
      </w:tr>
    </w:tbl>
    <w:p w14:paraId="33431520" w14:textId="77777777" w:rsidR="00EC4F1D" w:rsidRDefault="00CF07AE">
      <w:pPr>
        <w:spacing w:before="120" w:after="60"/>
      </w:pPr>
      <w:r>
        <w:rPr>
          <w:b/>
          <w:color w:val="734A91"/>
          <w:sz w:val="19"/>
        </w:rPr>
        <w:t>TEACHER ATTENTION</w:t>
      </w:r>
    </w:p>
    <w:p w14:paraId="2F8E3203" w14:textId="77777777" w:rsidR="00EC4F1D" w:rsidRDefault="00CF07AE">
      <w:pPr>
        <w:spacing w:after="40"/>
        <w:ind w:left="259" w:hanging="173"/>
      </w:pPr>
      <w:r>
        <w:rPr>
          <w:color w:val="222222"/>
          <w:sz w:val="18"/>
        </w:rPr>
        <w:t xml:space="preserve">• Q46 has been </w:t>
      </w:r>
      <w:r>
        <w:rPr>
          <w:color w:val="222222"/>
          <w:sz w:val="18"/>
        </w:rPr>
        <w:t>rewritten to remove the direct “reminders” lexical overlap. The answer remains D, but the new wording requires understanding the role of practical systems in preventing a return to old habits.</w:t>
      </w:r>
    </w:p>
    <w:p w14:paraId="7D215834" w14:textId="77777777" w:rsidR="00EC4F1D" w:rsidRDefault="00CF07AE">
      <w:pPr>
        <w:spacing w:after="40"/>
        <w:ind w:left="259" w:hanging="173"/>
      </w:pPr>
      <w:r>
        <w:rPr>
          <w:color w:val="222222"/>
          <w:sz w:val="18"/>
        </w:rPr>
        <w:t>• All other Part 7 questions, profiles and keys remain unchange</w:t>
      </w:r>
      <w:r>
        <w:rPr>
          <w:color w:val="222222"/>
          <w:sz w:val="18"/>
        </w:rPr>
        <w:t>d; the sustainability theme overlap with Part 4 should still be considered in final exam-level review.</w:t>
      </w:r>
    </w:p>
    <w:p w14:paraId="0341CF29" w14:textId="77777777" w:rsidR="00EC4F1D" w:rsidRDefault="00CF07AE">
      <w:pPr>
        <w:spacing w:before="160" w:after="80" w:line="252" w:lineRule="auto"/>
      </w:pPr>
      <w:r>
        <w:rPr>
          <w:b/>
          <w:color w:val="734A91"/>
          <w:sz w:val="20"/>
        </w:rPr>
        <w:t>Human review notes</w:t>
      </w:r>
    </w:p>
    <w:tbl>
      <w:tblPr>
        <w:tblW w:w="0" w:type="auto"/>
        <w:jc w:val="center"/>
        <w:tblLayout w:type="fixed"/>
        <w:tblLook w:val="04A0" w:firstRow="1" w:lastRow="0" w:firstColumn="1" w:lastColumn="0" w:noHBand="0" w:noVBand="1"/>
      </w:tblPr>
      <w:tblGrid>
        <w:gridCol w:w="5256"/>
        <w:gridCol w:w="7056"/>
      </w:tblGrid>
      <w:tr w:rsidR="00EC4F1D" w14:paraId="46A752B8" w14:textId="77777777">
        <w:trPr>
          <w:tblHeader/>
          <w:jc w:val="center"/>
        </w:trPr>
        <w:tc>
          <w:tcPr>
            <w:tcW w:w="5256" w:type="dxa"/>
            <w:shd w:val="clear" w:color="auto" w:fill="734A91"/>
            <w:tcMar>
              <w:top w:w="90" w:type="dxa"/>
              <w:left w:w="100" w:type="dxa"/>
              <w:bottom w:w="90" w:type="dxa"/>
              <w:right w:w="100" w:type="dxa"/>
            </w:tcMar>
          </w:tcPr>
          <w:p w14:paraId="0EB50C93"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52B00B1E" w14:textId="77777777" w:rsidR="00EC4F1D" w:rsidRDefault="00CF07AE">
            <w:r>
              <w:rPr>
                <w:b/>
                <w:color w:val="FFFFFF"/>
                <w:sz w:val="18"/>
              </w:rPr>
              <w:t>NOTES / DECISION</w:t>
            </w:r>
          </w:p>
        </w:tc>
      </w:tr>
      <w:tr w:rsidR="00EC4F1D" w14:paraId="43CB9CB5" w14:textId="77777777">
        <w:trPr>
          <w:jc w:val="center"/>
        </w:trPr>
        <w:tc>
          <w:tcPr>
            <w:tcW w:w="2520" w:type="dxa"/>
            <w:shd w:val="clear" w:color="auto" w:fill="F1D7FF"/>
            <w:tcMar>
              <w:top w:w="90" w:type="dxa"/>
              <w:left w:w="100" w:type="dxa"/>
              <w:bottom w:w="90" w:type="dxa"/>
              <w:right w:w="100" w:type="dxa"/>
            </w:tcMar>
          </w:tcPr>
          <w:p w14:paraId="1C1D2800" w14:textId="77777777" w:rsidR="00EC4F1D" w:rsidRDefault="00CF07AE">
            <w:r>
              <w:rPr>
                <w:b/>
                <w:color w:val="734A91"/>
                <w:sz w:val="18"/>
              </w:rPr>
              <w:t>KEEP</w:t>
            </w:r>
          </w:p>
        </w:tc>
        <w:tc>
          <w:tcPr>
            <w:tcW w:w="7056" w:type="dxa"/>
            <w:tcMar>
              <w:top w:w="90" w:type="dxa"/>
              <w:left w:w="100" w:type="dxa"/>
              <w:bottom w:w="90" w:type="dxa"/>
              <w:right w:w="100" w:type="dxa"/>
            </w:tcMar>
          </w:tcPr>
          <w:p w14:paraId="25944299" w14:textId="77777777" w:rsidR="00EC4F1D" w:rsidRDefault="00EC4F1D"/>
        </w:tc>
      </w:tr>
      <w:tr w:rsidR="00EC4F1D" w14:paraId="0436DF6F" w14:textId="77777777">
        <w:trPr>
          <w:jc w:val="center"/>
        </w:trPr>
        <w:tc>
          <w:tcPr>
            <w:tcW w:w="2520" w:type="dxa"/>
            <w:shd w:val="clear" w:color="auto" w:fill="F1D7FF"/>
            <w:tcMar>
              <w:top w:w="90" w:type="dxa"/>
              <w:left w:w="100" w:type="dxa"/>
              <w:bottom w:w="90" w:type="dxa"/>
              <w:right w:w="100" w:type="dxa"/>
            </w:tcMar>
          </w:tcPr>
          <w:p w14:paraId="75479D46" w14:textId="77777777" w:rsidR="00EC4F1D" w:rsidRDefault="00CF07AE">
            <w:r>
              <w:rPr>
                <w:b/>
                <w:color w:val="734A91"/>
                <w:sz w:val="18"/>
              </w:rPr>
              <w:t>CHANGE</w:t>
            </w:r>
          </w:p>
        </w:tc>
        <w:tc>
          <w:tcPr>
            <w:tcW w:w="7056" w:type="dxa"/>
            <w:tcMar>
              <w:top w:w="90" w:type="dxa"/>
              <w:left w:w="100" w:type="dxa"/>
              <w:bottom w:w="90" w:type="dxa"/>
              <w:right w:w="100" w:type="dxa"/>
            </w:tcMar>
          </w:tcPr>
          <w:p w14:paraId="5769783F" w14:textId="77777777" w:rsidR="00EC4F1D" w:rsidRDefault="00EC4F1D"/>
        </w:tc>
      </w:tr>
      <w:tr w:rsidR="00EC4F1D" w14:paraId="5291304F" w14:textId="77777777">
        <w:trPr>
          <w:jc w:val="center"/>
        </w:trPr>
        <w:tc>
          <w:tcPr>
            <w:tcW w:w="2520" w:type="dxa"/>
            <w:shd w:val="clear" w:color="auto" w:fill="F1D7FF"/>
            <w:tcMar>
              <w:top w:w="90" w:type="dxa"/>
              <w:left w:w="100" w:type="dxa"/>
              <w:bottom w:w="90" w:type="dxa"/>
              <w:right w:w="100" w:type="dxa"/>
            </w:tcMar>
          </w:tcPr>
          <w:p w14:paraId="482650EF" w14:textId="77777777" w:rsidR="00EC4F1D" w:rsidRDefault="00CF07AE">
            <w:r>
              <w:rPr>
                <w:b/>
                <w:color w:val="734A91"/>
                <w:sz w:val="18"/>
              </w:rPr>
              <w:t>ADD</w:t>
            </w:r>
          </w:p>
        </w:tc>
        <w:tc>
          <w:tcPr>
            <w:tcW w:w="7056" w:type="dxa"/>
            <w:tcMar>
              <w:top w:w="90" w:type="dxa"/>
              <w:left w:w="100" w:type="dxa"/>
              <w:bottom w:w="90" w:type="dxa"/>
              <w:right w:w="100" w:type="dxa"/>
            </w:tcMar>
          </w:tcPr>
          <w:p w14:paraId="00FBAFBA" w14:textId="77777777" w:rsidR="00EC4F1D" w:rsidRDefault="00EC4F1D"/>
        </w:tc>
      </w:tr>
      <w:tr w:rsidR="00EC4F1D" w14:paraId="0A2F11D5" w14:textId="77777777">
        <w:trPr>
          <w:jc w:val="center"/>
        </w:trPr>
        <w:tc>
          <w:tcPr>
            <w:tcW w:w="2520" w:type="dxa"/>
            <w:shd w:val="clear" w:color="auto" w:fill="F1D7FF"/>
            <w:tcMar>
              <w:top w:w="90" w:type="dxa"/>
              <w:left w:w="100" w:type="dxa"/>
              <w:bottom w:w="90" w:type="dxa"/>
              <w:right w:w="100" w:type="dxa"/>
            </w:tcMar>
          </w:tcPr>
          <w:p w14:paraId="26F73A51" w14:textId="77777777" w:rsidR="00EC4F1D" w:rsidRDefault="00CF07AE">
            <w:r>
              <w:rPr>
                <w:b/>
                <w:color w:val="734A91"/>
                <w:sz w:val="18"/>
              </w:rPr>
              <w:t>REMOVE</w:t>
            </w:r>
          </w:p>
        </w:tc>
        <w:tc>
          <w:tcPr>
            <w:tcW w:w="7056" w:type="dxa"/>
            <w:tcMar>
              <w:top w:w="90" w:type="dxa"/>
              <w:left w:w="100" w:type="dxa"/>
              <w:bottom w:w="90" w:type="dxa"/>
              <w:right w:w="100" w:type="dxa"/>
            </w:tcMar>
          </w:tcPr>
          <w:p w14:paraId="7584FEC7" w14:textId="77777777" w:rsidR="00EC4F1D" w:rsidRDefault="00EC4F1D"/>
        </w:tc>
      </w:tr>
      <w:tr w:rsidR="00EC4F1D" w14:paraId="2FEDDFD1" w14:textId="77777777">
        <w:trPr>
          <w:jc w:val="center"/>
        </w:trPr>
        <w:tc>
          <w:tcPr>
            <w:tcW w:w="2520" w:type="dxa"/>
            <w:shd w:val="clear" w:color="auto" w:fill="F1D7FF"/>
            <w:tcMar>
              <w:top w:w="90" w:type="dxa"/>
              <w:left w:w="100" w:type="dxa"/>
              <w:bottom w:w="90" w:type="dxa"/>
              <w:right w:w="100" w:type="dxa"/>
            </w:tcMar>
          </w:tcPr>
          <w:p w14:paraId="4ACBBD78" w14:textId="77777777" w:rsidR="00EC4F1D" w:rsidRDefault="00CF07AE">
            <w:r>
              <w:rPr>
                <w:b/>
                <w:color w:val="734A91"/>
                <w:sz w:val="18"/>
              </w:rPr>
              <w:t>DO NOT</w:t>
            </w:r>
          </w:p>
        </w:tc>
        <w:tc>
          <w:tcPr>
            <w:tcW w:w="7056" w:type="dxa"/>
            <w:tcMar>
              <w:top w:w="90" w:type="dxa"/>
              <w:left w:w="100" w:type="dxa"/>
              <w:bottom w:w="90" w:type="dxa"/>
              <w:right w:w="100" w:type="dxa"/>
            </w:tcMar>
          </w:tcPr>
          <w:p w14:paraId="05307B11" w14:textId="77777777" w:rsidR="00EC4F1D" w:rsidRDefault="00EC4F1D"/>
        </w:tc>
      </w:tr>
      <w:tr w:rsidR="00EC4F1D" w14:paraId="22E454B7" w14:textId="77777777">
        <w:trPr>
          <w:jc w:val="center"/>
        </w:trPr>
        <w:tc>
          <w:tcPr>
            <w:tcW w:w="2520" w:type="dxa"/>
            <w:shd w:val="clear" w:color="auto" w:fill="F1D7FF"/>
            <w:tcMar>
              <w:top w:w="90" w:type="dxa"/>
              <w:left w:w="100" w:type="dxa"/>
              <w:bottom w:w="90" w:type="dxa"/>
              <w:right w:w="100" w:type="dxa"/>
            </w:tcMar>
          </w:tcPr>
          <w:p w14:paraId="53B027F2" w14:textId="77777777" w:rsidR="00EC4F1D" w:rsidRDefault="00CF07AE">
            <w:r>
              <w:rPr>
                <w:b/>
                <w:color w:val="734A91"/>
                <w:sz w:val="18"/>
              </w:rPr>
              <w:t>DECISION</w:t>
            </w:r>
          </w:p>
        </w:tc>
        <w:tc>
          <w:tcPr>
            <w:tcW w:w="7056" w:type="dxa"/>
            <w:tcMar>
              <w:top w:w="90" w:type="dxa"/>
              <w:left w:w="100" w:type="dxa"/>
              <w:bottom w:w="90" w:type="dxa"/>
              <w:right w:w="100" w:type="dxa"/>
            </w:tcMar>
          </w:tcPr>
          <w:p w14:paraId="27F952A5" w14:textId="77777777" w:rsidR="00EC4F1D" w:rsidRDefault="00CF07AE">
            <w:r>
              <w:rPr>
                <w:color w:val="222222"/>
                <w:sz w:val="18"/>
              </w:rPr>
              <w:t>☐</w:t>
            </w:r>
            <w:r>
              <w:rPr>
                <w:color w:val="222222"/>
                <w:sz w:val="18"/>
              </w:rPr>
              <w:t xml:space="preserve"> Approve   ☐ Needs adjustment   ☐ Replace</w:t>
            </w:r>
          </w:p>
        </w:tc>
      </w:tr>
    </w:tbl>
    <w:p w14:paraId="2C92C2FA" w14:textId="77777777" w:rsidR="00EC4F1D" w:rsidRDefault="00CF07AE">
      <w:pPr>
        <w:pageBreakBefore/>
        <w:spacing w:before="160" w:after="100"/>
      </w:pPr>
      <w:r>
        <w:rPr>
          <w:b/>
          <w:color w:val="734A91"/>
          <w:sz w:val="34"/>
        </w:rPr>
        <w:t xml:space="preserve">Final </w:t>
      </w:r>
      <w:r>
        <w:rPr>
          <w:b/>
          <w:color w:val="734A91"/>
          <w:sz w:val="34"/>
        </w:rPr>
        <w:t>exam review</w:t>
      </w:r>
    </w:p>
    <w:p w14:paraId="154ECA23" w14:textId="77777777" w:rsidR="00EC4F1D" w:rsidRDefault="00CF07AE">
      <w:pPr>
        <w:spacing w:after="120" w:line="252" w:lineRule="auto"/>
      </w:pPr>
      <w:r>
        <w:rPr>
          <w:color w:val="222222"/>
          <w:sz w:val="20"/>
        </w:rPr>
        <w:t>Use this page only after all seven Parts have been reviewed.</w:t>
      </w:r>
    </w:p>
    <w:tbl>
      <w:tblPr>
        <w:tblW w:w="0" w:type="auto"/>
        <w:jc w:val="center"/>
        <w:tblLayout w:type="fixed"/>
        <w:tblLook w:val="04A0" w:firstRow="1" w:lastRow="0" w:firstColumn="1" w:lastColumn="0" w:noHBand="0" w:noVBand="1"/>
      </w:tblPr>
      <w:tblGrid>
        <w:gridCol w:w="5256"/>
        <w:gridCol w:w="7056"/>
      </w:tblGrid>
      <w:tr w:rsidR="00EC4F1D" w14:paraId="2D40077C" w14:textId="77777777">
        <w:trPr>
          <w:tblHeader/>
          <w:jc w:val="center"/>
        </w:trPr>
        <w:tc>
          <w:tcPr>
            <w:tcW w:w="5256" w:type="dxa"/>
            <w:shd w:val="clear" w:color="auto" w:fill="734A91"/>
            <w:tcMar>
              <w:top w:w="90" w:type="dxa"/>
              <w:left w:w="100" w:type="dxa"/>
              <w:bottom w:w="90" w:type="dxa"/>
              <w:right w:w="100" w:type="dxa"/>
            </w:tcMar>
          </w:tcPr>
          <w:p w14:paraId="0AAD67FA" w14:textId="77777777" w:rsidR="00EC4F1D" w:rsidRDefault="00CF07AE">
            <w:r>
              <w:rPr>
                <w:b/>
                <w:color w:val="FFFFFF"/>
                <w:sz w:val="18"/>
              </w:rPr>
              <w:t>REVIEW FIELD</w:t>
            </w:r>
          </w:p>
        </w:tc>
        <w:tc>
          <w:tcPr>
            <w:tcW w:w="5256" w:type="dxa"/>
            <w:shd w:val="clear" w:color="auto" w:fill="734A91"/>
            <w:tcMar>
              <w:top w:w="90" w:type="dxa"/>
              <w:left w:w="100" w:type="dxa"/>
              <w:bottom w:w="90" w:type="dxa"/>
              <w:right w:w="100" w:type="dxa"/>
            </w:tcMar>
          </w:tcPr>
          <w:p w14:paraId="397A8B55" w14:textId="77777777" w:rsidR="00EC4F1D" w:rsidRDefault="00CF07AE">
            <w:r>
              <w:rPr>
                <w:b/>
                <w:color w:val="FFFFFF"/>
                <w:sz w:val="18"/>
              </w:rPr>
              <w:t>NOTES / DECISION</w:t>
            </w:r>
          </w:p>
        </w:tc>
      </w:tr>
      <w:tr w:rsidR="00EC4F1D" w14:paraId="5D69E1AB" w14:textId="77777777">
        <w:trPr>
          <w:jc w:val="center"/>
        </w:trPr>
        <w:tc>
          <w:tcPr>
            <w:tcW w:w="2520" w:type="dxa"/>
            <w:shd w:val="clear" w:color="auto" w:fill="F1D7FF"/>
            <w:tcMar>
              <w:top w:w="90" w:type="dxa"/>
              <w:left w:w="100" w:type="dxa"/>
              <w:bottom w:w="90" w:type="dxa"/>
              <w:right w:w="100" w:type="dxa"/>
            </w:tcMar>
          </w:tcPr>
          <w:p w14:paraId="0C6BDE17" w14:textId="77777777" w:rsidR="00EC4F1D" w:rsidRDefault="00CF07AE">
            <w:r>
              <w:rPr>
                <w:b/>
                <w:color w:val="734A91"/>
                <w:sz w:val="18"/>
              </w:rPr>
              <w:t>LANGUAGE</w:t>
            </w:r>
          </w:p>
        </w:tc>
        <w:tc>
          <w:tcPr>
            <w:tcW w:w="7056" w:type="dxa"/>
            <w:tcMar>
              <w:top w:w="90" w:type="dxa"/>
              <w:left w:w="100" w:type="dxa"/>
              <w:bottom w:w="90" w:type="dxa"/>
              <w:right w:w="100" w:type="dxa"/>
            </w:tcMar>
          </w:tcPr>
          <w:p w14:paraId="2133DB1E" w14:textId="77777777" w:rsidR="00EC4F1D" w:rsidRDefault="00CF07AE">
            <w:r>
              <w:rPr>
                <w:color w:val="222222"/>
                <w:sz w:val="18"/>
              </w:rPr>
              <w:t>☐</w:t>
            </w:r>
            <w:r>
              <w:rPr>
                <w:color w:val="222222"/>
                <w:sz w:val="18"/>
              </w:rPr>
              <w:t xml:space="preserve"> Natural British English throughout</w:t>
            </w:r>
          </w:p>
        </w:tc>
      </w:tr>
      <w:tr w:rsidR="00EC4F1D" w14:paraId="37EC09DE" w14:textId="77777777">
        <w:trPr>
          <w:jc w:val="center"/>
        </w:trPr>
        <w:tc>
          <w:tcPr>
            <w:tcW w:w="2520" w:type="dxa"/>
            <w:shd w:val="clear" w:color="auto" w:fill="F1D7FF"/>
            <w:tcMar>
              <w:top w:w="90" w:type="dxa"/>
              <w:left w:w="100" w:type="dxa"/>
              <w:bottom w:w="90" w:type="dxa"/>
              <w:right w:w="100" w:type="dxa"/>
            </w:tcMar>
          </w:tcPr>
          <w:p w14:paraId="420339CF" w14:textId="77777777" w:rsidR="00EC4F1D" w:rsidRDefault="00CF07AE">
            <w:r>
              <w:rPr>
                <w:b/>
                <w:color w:val="734A91"/>
                <w:sz w:val="18"/>
              </w:rPr>
              <w:t>LEVEL</w:t>
            </w:r>
          </w:p>
        </w:tc>
        <w:tc>
          <w:tcPr>
            <w:tcW w:w="7056" w:type="dxa"/>
            <w:tcMar>
              <w:top w:w="90" w:type="dxa"/>
              <w:left w:w="100" w:type="dxa"/>
              <w:bottom w:w="90" w:type="dxa"/>
              <w:right w:w="100" w:type="dxa"/>
            </w:tcMar>
          </w:tcPr>
          <w:p w14:paraId="10CD8821" w14:textId="77777777" w:rsidR="00EC4F1D" w:rsidRDefault="00CF07AE">
            <w:r>
              <w:rPr>
                <w:color w:val="222222"/>
                <w:sz w:val="18"/>
              </w:rPr>
              <w:t>☐</w:t>
            </w:r>
            <w:r>
              <w:rPr>
                <w:color w:val="222222"/>
                <w:sz w:val="18"/>
              </w:rPr>
              <w:t xml:space="preserve"> Consistently B2 First</w:t>
            </w:r>
          </w:p>
        </w:tc>
      </w:tr>
      <w:tr w:rsidR="00EC4F1D" w14:paraId="67146D44" w14:textId="77777777">
        <w:trPr>
          <w:jc w:val="center"/>
        </w:trPr>
        <w:tc>
          <w:tcPr>
            <w:tcW w:w="2520" w:type="dxa"/>
            <w:shd w:val="clear" w:color="auto" w:fill="F1D7FF"/>
            <w:tcMar>
              <w:top w:w="90" w:type="dxa"/>
              <w:left w:w="100" w:type="dxa"/>
              <w:bottom w:w="90" w:type="dxa"/>
              <w:right w:w="100" w:type="dxa"/>
            </w:tcMar>
          </w:tcPr>
          <w:p w14:paraId="7543661B" w14:textId="77777777" w:rsidR="00EC4F1D" w:rsidRDefault="00CF07AE">
            <w:r>
              <w:rPr>
                <w:b/>
                <w:color w:val="734A91"/>
                <w:sz w:val="18"/>
              </w:rPr>
              <w:t>AUTHENTICITY</w:t>
            </w:r>
          </w:p>
        </w:tc>
        <w:tc>
          <w:tcPr>
            <w:tcW w:w="7056" w:type="dxa"/>
            <w:tcMar>
              <w:top w:w="90" w:type="dxa"/>
              <w:left w:w="100" w:type="dxa"/>
              <w:bottom w:w="90" w:type="dxa"/>
              <w:right w:w="100" w:type="dxa"/>
            </w:tcMar>
          </w:tcPr>
          <w:p w14:paraId="35B11F8E" w14:textId="77777777" w:rsidR="00EC4F1D" w:rsidRDefault="00CF07AE">
            <w:r>
              <w:rPr>
                <w:color w:val="222222"/>
                <w:sz w:val="18"/>
              </w:rPr>
              <w:t>☐</w:t>
            </w:r>
            <w:r>
              <w:rPr>
                <w:color w:val="222222"/>
                <w:sz w:val="18"/>
              </w:rPr>
              <w:t xml:space="preserve"> Cambridge-style task behaviour and difficulty</w:t>
            </w:r>
          </w:p>
        </w:tc>
      </w:tr>
      <w:tr w:rsidR="00EC4F1D" w14:paraId="2F0C51A8" w14:textId="77777777">
        <w:trPr>
          <w:jc w:val="center"/>
        </w:trPr>
        <w:tc>
          <w:tcPr>
            <w:tcW w:w="2520" w:type="dxa"/>
            <w:shd w:val="clear" w:color="auto" w:fill="F1D7FF"/>
            <w:tcMar>
              <w:top w:w="90" w:type="dxa"/>
              <w:left w:w="100" w:type="dxa"/>
              <w:bottom w:w="90" w:type="dxa"/>
              <w:right w:w="100" w:type="dxa"/>
            </w:tcMar>
          </w:tcPr>
          <w:p w14:paraId="15B0AC03" w14:textId="77777777" w:rsidR="00EC4F1D" w:rsidRDefault="00CF07AE">
            <w:r>
              <w:rPr>
                <w:b/>
                <w:color w:val="734A91"/>
                <w:sz w:val="18"/>
              </w:rPr>
              <w:t xml:space="preserve">THEME </w:t>
            </w:r>
            <w:r>
              <w:rPr>
                <w:b/>
                <w:color w:val="734A91"/>
                <w:sz w:val="18"/>
              </w:rPr>
              <w:t>VARIETY</w:t>
            </w:r>
          </w:p>
        </w:tc>
        <w:tc>
          <w:tcPr>
            <w:tcW w:w="7056" w:type="dxa"/>
            <w:tcMar>
              <w:top w:w="90" w:type="dxa"/>
              <w:left w:w="100" w:type="dxa"/>
              <w:bottom w:w="90" w:type="dxa"/>
              <w:right w:w="100" w:type="dxa"/>
            </w:tcMar>
          </w:tcPr>
          <w:p w14:paraId="35C3AE8E" w14:textId="77777777" w:rsidR="00EC4F1D" w:rsidRDefault="00CF07AE">
            <w:r>
              <w:rPr>
                <w:color w:val="222222"/>
                <w:sz w:val="18"/>
              </w:rPr>
              <w:t>☐</w:t>
            </w:r>
            <w:r>
              <w:rPr>
                <w:color w:val="222222"/>
                <w:sz w:val="18"/>
              </w:rPr>
              <w:t xml:space="preserve"> Sufficient variety within Exam 7 and against Exams 5–6</w:t>
            </w:r>
          </w:p>
        </w:tc>
      </w:tr>
      <w:tr w:rsidR="00EC4F1D" w14:paraId="129AF91E" w14:textId="77777777">
        <w:trPr>
          <w:jc w:val="center"/>
        </w:trPr>
        <w:tc>
          <w:tcPr>
            <w:tcW w:w="2520" w:type="dxa"/>
            <w:shd w:val="clear" w:color="auto" w:fill="F1D7FF"/>
            <w:tcMar>
              <w:top w:w="90" w:type="dxa"/>
              <w:left w:w="100" w:type="dxa"/>
              <w:bottom w:w="90" w:type="dxa"/>
              <w:right w:w="100" w:type="dxa"/>
            </w:tcMar>
          </w:tcPr>
          <w:p w14:paraId="06A56C3B" w14:textId="77777777" w:rsidR="00EC4F1D" w:rsidRDefault="00CF07AE">
            <w:r>
              <w:rPr>
                <w:b/>
                <w:color w:val="734A91"/>
                <w:sz w:val="18"/>
              </w:rPr>
              <w:t>KEYS</w:t>
            </w:r>
          </w:p>
        </w:tc>
        <w:tc>
          <w:tcPr>
            <w:tcW w:w="7056" w:type="dxa"/>
            <w:tcMar>
              <w:top w:w="90" w:type="dxa"/>
              <w:left w:w="100" w:type="dxa"/>
              <w:bottom w:w="90" w:type="dxa"/>
              <w:right w:w="100" w:type="dxa"/>
            </w:tcMar>
          </w:tcPr>
          <w:p w14:paraId="1335D0E1" w14:textId="77777777" w:rsidR="00EC4F1D" w:rsidRDefault="00CF07AE">
            <w:r>
              <w:rPr>
                <w:color w:val="222222"/>
                <w:sz w:val="18"/>
              </w:rPr>
              <w:t>☐</w:t>
            </w:r>
            <w:r>
              <w:rPr>
                <w:color w:val="222222"/>
                <w:sz w:val="18"/>
              </w:rPr>
              <w:t xml:space="preserve"> All keys verified manually</w:t>
            </w:r>
          </w:p>
        </w:tc>
      </w:tr>
      <w:tr w:rsidR="00EC4F1D" w14:paraId="0D735600" w14:textId="77777777">
        <w:trPr>
          <w:jc w:val="center"/>
        </w:trPr>
        <w:tc>
          <w:tcPr>
            <w:tcW w:w="2520" w:type="dxa"/>
            <w:shd w:val="clear" w:color="auto" w:fill="F1D7FF"/>
            <w:tcMar>
              <w:top w:w="90" w:type="dxa"/>
              <w:left w:w="100" w:type="dxa"/>
              <w:bottom w:w="90" w:type="dxa"/>
              <w:right w:w="100" w:type="dxa"/>
            </w:tcMar>
          </w:tcPr>
          <w:p w14:paraId="5E53C246" w14:textId="77777777" w:rsidR="00EC4F1D" w:rsidRDefault="00CF07AE">
            <w:r>
              <w:rPr>
                <w:b/>
                <w:color w:val="734A91"/>
                <w:sz w:val="18"/>
              </w:rPr>
              <w:t>DISTRACTORS</w:t>
            </w:r>
          </w:p>
        </w:tc>
        <w:tc>
          <w:tcPr>
            <w:tcW w:w="7056" w:type="dxa"/>
            <w:tcMar>
              <w:top w:w="90" w:type="dxa"/>
              <w:left w:w="100" w:type="dxa"/>
              <w:bottom w:w="90" w:type="dxa"/>
              <w:right w:w="100" w:type="dxa"/>
            </w:tcMar>
          </w:tcPr>
          <w:p w14:paraId="4E50D11E" w14:textId="77777777" w:rsidR="00EC4F1D" w:rsidRDefault="00CF07AE">
            <w:r>
              <w:rPr>
                <w:color w:val="222222"/>
                <w:sz w:val="18"/>
              </w:rPr>
              <w:t>☐</w:t>
            </w:r>
            <w:r>
              <w:rPr>
                <w:color w:val="222222"/>
                <w:sz w:val="18"/>
              </w:rPr>
              <w:t xml:space="preserve"> Plausible but clearly wrong</w:t>
            </w:r>
          </w:p>
        </w:tc>
      </w:tr>
      <w:tr w:rsidR="00EC4F1D" w14:paraId="4A603C4B" w14:textId="77777777">
        <w:trPr>
          <w:jc w:val="center"/>
        </w:trPr>
        <w:tc>
          <w:tcPr>
            <w:tcW w:w="2520" w:type="dxa"/>
            <w:shd w:val="clear" w:color="auto" w:fill="F1D7FF"/>
            <w:tcMar>
              <w:top w:w="90" w:type="dxa"/>
              <w:left w:w="100" w:type="dxa"/>
              <w:bottom w:w="90" w:type="dxa"/>
              <w:right w:w="100" w:type="dxa"/>
            </w:tcMar>
          </w:tcPr>
          <w:p w14:paraId="1CB6F945" w14:textId="77777777" w:rsidR="00EC4F1D" w:rsidRDefault="00CF07AE">
            <w:r>
              <w:rPr>
                <w:b/>
                <w:color w:val="734A91"/>
                <w:sz w:val="18"/>
              </w:rPr>
              <w:t>PART 4</w:t>
            </w:r>
          </w:p>
        </w:tc>
        <w:tc>
          <w:tcPr>
            <w:tcW w:w="7056" w:type="dxa"/>
            <w:tcMar>
              <w:top w:w="90" w:type="dxa"/>
              <w:left w:w="100" w:type="dxa"/>
              <w:bottom w:w="90" w:type="dxa"/>
              <w:right w:w="100" w:type="dxa"/>
            </w:tcMar>
          </w:tcPr>
          <w:p w14:paraId="3285998B" w14:textId="77777777" w:rsidR="00EC4F1D" w:rsidRDefault="00CF07AE">
            <w:r>
              <w:rPr>
                <w:color w:val="222222"/>
                <w:sz w:val="18"/>
              </w:rPr>
              <w:t>☐</w:t>
            </w:r>
            <w:r>
              <w:rPr>
                <w:color w:val="222222"/>
                <w:sz w:val="18"/>
              </w:rPr>
              <w:t xml:space="preserve"> Meaning preserved · keyword intact · 2–5 words · suitable transformation distance</w:t>
            </w:r>
          </w:p>
        </w:tc>
      </w:tr>
      <w:tr w:rsidR="00EC4F1D" w14:paraId="50864938" w14:textId="77777777">
        <w:trPr>
          <w:jc w:val="center"/>
        </w:trPr>
        <w:tc>
          <w:tcPr>
            <w:tcW w:w="2520" w:type="dxa"/>
            <w:shd w:val="clear" w:color="auto" w:fill="F1D7FF"/>
            <w:tcMar>
              <w:top w:w="90" w:type="dxa"/>
              <w:left w:w="100" w:type="dxa"/>
              <w:bottom w:w="90" w:type="dxa"/>
              <w:right w:w="100" w:type="dxa"/>
            </w:tcMar>
          </w:tcPr>
          <w:p w14:paraId="68F5D812" w14:textId="77777777" w:rsidR="00EC4F1D" w:rsidRDefault="00CF07AE">
            <w:r>
              <w:rPr>
                <w:b/>
                <w:color w:val="734A91"/>
                <w:sz w:val="18"/>
              </w:rPr>
              <w:t xml:space="preserve">FINAL </w:t>
            </w:r>
            <w:r>
              <w:rPr>
                <w:b/>
                <w:color w:val="734A91"/>
                <w:sz w:val="18"/>
              </w:rPr>
              <w:t>DECISION</w:t>
            </w:r>
          </w:p>
        </w:tc>
        <w:tc>
          <w:tcPr>
            <w:tcW w:w="7056" w:type="dxa"/>
            <w:tcMar>
              <w:top w:w="90" w:type="dxa"/>
              <w:left w:w="100" w:type="dxa"/>
              <w:bottom w:w="90" w:type="dxa"/>
              <w:right w:w="100" w:type="dxa"/>
            </w:tcMar>
          </w:tcPr>
          <w:p w14:paraId="3A6F07AD" w14:textId="77777777" w:rsidR="00EC4F1D" w:rsidRDefault="00CF07AE">
            <w:r>
              <w:rPr>
                <w:color w:val="222222"/>
                <w:sz w:val="18"/>
              </w:rPr>
              <w:t>☐</w:t>
            </w:r>
            <w:r>
              <w:rPr>
                <w:color w:val="222222"/>
                <w:sz w:val="18"/>
              </w:rPr>
              <w:t xml:space="preserve"> APPROVE   ☐ NEEDS ADJUSTMENT   ☐ REPLACE</w:t>
            </w:r>
          </w:p>
        </w:tc>
      </w:tr>
    </w:tbl>
    <w:p w14:paraId="4AB3CD39" w14:textId="77777777" w:rsidR="00EC4F1D" w:rsidRDefault="00CF07AE">
      <w:pPr>
        <w:spacing w:before="240" w:after="160" w:line="252" w:lineRule="auto"/>
      </w:pPr>
      <w:r>
        <w:rPr>
          <w:color w:val="222222"/>
          <w:sz w:val="19"/>
        </w:rPr>
        <w:t>Reviewer: ________________________________    Date: __________________</w:t>
      </w:r>
    </w:p>
    <w:sectPr w:rsidR="00EC4F1D"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79612" w14:textId="77777777" w:rsidR="00CF07AE" w:rsidRDefault="00CF07AE">
      <w:pPr>
        <w:spacing w:after="0" w:line="240" w:lineRule="auto"/>
      </w:pPr>
      <w:r>
        <w:separator/>
      </w:r>
    </w:p>
  </w:endnote>
  <w:endnote w:type="continuationSeparator" w:id="0">
    <w:p w14:paraId="279A4776" w14:textId="77777777" w:rsidR="00CF07AE" w:rsidRDefault="00CF0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10BF" w14:textId="77777777" w:rsidR="00EC4F1D" w:rsidRDefault="00CF07AE">
    <w:pPr>
      <w:pStyle w:val="Footer"/>
      <w:jc w:val="center"/>
    </w:pPr>
    <w:r>
      <w:rPr>
        <w:color w:val="666666"/>
        <w:sz w:val="16"/>
      </w:rPr>
      <w:t>Exam 7 · Human Review · PENDING HUMAN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D8794" w14:textId="77777777" w:rsidR="00CF07AE" w:rsidRDefault="00CF07AE">
      <w:pPr>
        <w:spacing w:after="0" w:line="240" w:lineRule="auto"/>
      </w:pPr>
      <w:r>
        <w:separator/>
      </w:r>
    </w:p>
  </w:footnote>
  <w:footnote w:type="continuationSeparator" w:id="0">
    <w:p w14:paraId="77BF6866" w14:textId="77777777" w:rsidR="00CF07AE" w:rsidRDefault="00CF0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FF49" w14:textId="77777777" w:rsidR="00EC4F1D" w:rsidRDefault="00CF07AE">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1D46"/>
    <w:rsid w:val="00CB0664"/>
    <w:rsid w:val="00CF07AE"/>
    <w:rsid w:val="00EC4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58042"/>
  <w14:defaultImageDpi w14:val="300"/>
  <w15:docId w15:val="{4E2E0201-12EF-4BF1-A965-AA5DD4F4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4094</Words>
  <Characters>23340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2026-09-17T10:37:00Z</dcterms:modified>
  <cp:category/>
</cp:coreProperties>
</file>