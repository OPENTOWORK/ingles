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7791D" w14:textId="77777777" w:rsidR="009139CA" w:rsidRDefault="008660C8">
      <w:pPr>
        <w:spacing w:before="320" w:after="60"/>
        <w:jc w:val="center"/>
      </w:pPr>
      <w:r>
        <w:rPr>
          <w:b/>
          <w:color w:val="A87BC7"/>
          <w:sz w:val="24"/>
        </w:rPr>
        <w:t>DRALO</w:t>
      </w:r>
    </w:p>
    <w:p w14:paraId="7B2E3F0C" w14:textId="4A5A7CD5" w:rsidR="009139CA" w:rsidRDefault="008660C8">
      <w:pPr>
        <w:spacing w:after="60"/>
        <w:jc w:val="center"/>
      </w:pPr>
      <w:r>
        <w:rPr>
          <w:b/>
          <w:color w:val="734A91"/>
          <w:sz w:val="48"/>
        </w:rPr>
        <w:t xml:space="preserve">RUOE EXAM </w:t>
      </w:r>
      <w:r w:rsidR="00565C60">
        <w:rPr>
          <w:b/>
          <w:color w:val="734A91"/>
          <w:sz w:val="48"/>
        </w:rPr>
        <w:t>1</w:t>
      </w:r>
    </w:p>
    <w:p w14:paraId="3835B6AE" w14:textId="77777777" w:rsidR="009139CA" w:rsidRDefault="008660C8">
      <w:pPr>
        <w:spacing w:after="40"/>
        <w:jc w:val="center"/>
      </w:pPr>
      <w:r>
        <w:rPr>
          <w:b/>
          <w:color w:val="222222"/>
          <w:sz w:val="26"/>
        </w:rPr>
        <w:t>Cambridge B2 First · Reading &amp; Use of English</w:t>
      </w:r>
    </w:p>
    <w:p w14:paraId="7FAE0CD8" w14:textId="77777777" w:rsidR="009139CA" w:rsidRDefault="008660C8">
      <w:pPr>
        <w:spacing w:after="320"/>
        <w:jc w:val="center"/>
      </w:pPr>
      <w:r>
        <w:rPr>
          <w:color w:val="666666"/>
          <w:sz w:val="20"/>
        </w:rPr>
        <w:t>Human Review · British English · v1.1 · Teacher feedback patch</w:t>
      </w:r>
    </w:p>
    <w:tbl>
      <w:tblPr>
        <w:tblW w:w="0" w:type="auto"/>
        <w:jc w:val="center"/>
        <w:tblBorders>
          <w:top w:val="single" w:sz="8" w:space="0" w:color="734A91"/>
          <w:left w:val="single" w:sz="8" w:space="0" w:color="734A91"/>
          <w:bottom w:val="single" w:sz="8" w:space="0" w:color="734A91"/>
          <w:right w:val="single" w:sz="8" w:space="0" w:color="734A91"/>
          <w:insideH w:val="single" w:sz="8" w:space="0" w:color="734A91"/>
          <w:insideV w:val="single" w:sz="8" w:space="0" w:color="734A91"/>
        </w:tblBorders>
        <w:tblLook w:val="04A0" w:firstRow="1" w:lastRow="0" w:firstColumn="1" w:lastColumn="0" w:noHBand="0" w:noVBand="1"/>
      </w:tblPr>
      <w:tblGrid>
        <w:gridCol w:w="10206"/>
      </w:tblGrid>
      <w:tr w:rsidR="009139CA" w14:paraId="5419DF76" w14:textId="77777777">
        <w:trPr>
          <w:jc w:val="center"/>
        </w:trPr>
        <w:tc>
          <w:tcPr>
            <w:tcW w:w="10206" w:type="dxa"/>
            <w:shd w:val="clear" w:color="auto" w:fill="F1D7FF"/>
            <w:tcMar>
              <w:top w:w="110" w:type="dxa"/>
              <w:left w:w="120" w:type="dxa"/>
              <w:bottom w:w="110" w:type="dxa"/>
              <w:right w:w="120" w:type="dxa"/>
            </w:tcMar>
          </w:tcPr>
          <w:p w14:paraId="532FC04A" w14:textId="77777777" w:rsidR="009139CA" w:rsidRDefault="008660C8">
            <w:pPr>
              <w:spacing w:after="20"/>
              <w:jc w:val="center"/>
            </w:pPr>
            <w:r>
              <w:rPr>
                <w:b/>
                <w:color w:val="734A91"/>
                <w:sz w:val="22"/>
              </w:rPr>
              <w:t>PENDING HUMAN REVIEW</w:t>
            </w:r>
            <w:r>
              <w:rPr>
                <w:b/>
                <w:color w:val="734A91"/>
                <w:sz w:val="22"/>
              </w:rPr>
              <w:br/>
              <w:t>7/7 RUOE Parts included · teacher-feedback patch applied locally · no production database write</w:t>
            </w:r>
          </w:p>
          <w:p w14:paraId="69F0C09B" w14:textId="77777777" w:rsidR="009139CA" w:rsidRDefault="009139CA">
            <w:pPr>
              <w:spacing w:after="0"/>
              <w:jc w:val="center"/>
            </w:pPr>
          </w:p>
        </w:tc>
      </w:tr>
    </w:tbl>
    <w:p w14:paraId="7F9E93F2" w14:textId="77777777" w:rsidR="009139CA" w:rsidRDefault="009139CA"/>
    <w:p w14:paraId="019EA234" w14:textId="342726D2" w:rsidR="009139CA" w:rsidRDefault="008660C8">
      <w:pPr>
        <w:keepNext/>
        <w:spacing w:before="200" w:after="120"/>
      </w:pPr>
      <w:r>
        <w:rPr>
          <w:b/>
          <w:color w:val="734A91"/>
          <w:sz w:val="31"/>
        </w:rPr>
        <w:t xml:space="preserve">HUMAN REVIEW — EXAMEN </w:t>
      </w:r>
      <w:r w:rsidR="00B92CC3">
        <w:rPr>
          <w:b/>
          <w:color w:val="734A91"/>
          <w:sz w:val="31"/>
        </w:rPr>
        <w:t>1</w:t>
      </w:r>
      <w:r>
        <w:rPr>
          <w:b/>
          <w:color w:val="734A91"/>
          <w:sz w:val="31"/>
        </w:rPr>
        <w:t xml:space="preserve"> B2</w:t>
      </w:r>
    </w:p>
    <w:p w14:paraId="3DC15EF6" w14:textId="77777777" w:rsidR="009139CA" w:rsidRDefault="008660C8">
      <w:pPr>
        <w:spacing w:after="120"/>
      </w:pPr>
      <w:r>
        <w:rPr>
          <w:b/>
          <w:color w:val="A87BC7"/>
          <w:sz w:val="21"/>
        </w:rPr>
        <w:t>Reading and Use of English · Parts 1–7</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2608"/>
        <w:gridCol w:w="7087"/>
      </w:tblGrid>
      <w:tr w:rsidR="009139CA" w14:paraId="796AC37D" w14:textId="77777777">
        <w:trPr>
          <w:tblHeader/>
          <w:jc w:val="center"/>
        </w:trPr>
        <w:tc>
          <w:tcPr>
            <w:tcW w:w="2608" w:type="dxa"/>
            <w:shd w:val="clear" w:color="auto" w:fill="734A91"/>
            <w:tcMar>
              <w:top w:w="70" w:type="dxa"/>
              <w:left w:w="85" w:type="dxa"/>
              <w:bottom w:w="70" w:type="dxa"/>
              <w:right w:w="85" w:type="dxa"/>
            </w:tcMar>
            <w:vAlign w:val="center"/>
          </w:tcPr>
          <w:p w14:paraId="3E64D471" w14:textId="77777777" w:rsidR="009139CA" w:rsidRDefault="008660C8">
            <w:pPr>
              <w:spacing w:after="0" w:line="240" w:lineRule="auto"/>
            </w:pPr>
            <w:r>
              <w:rPr>
                <w:b/>
                <w:color w:val="FFFFFF"/>
                <w:sz w:val="16"/>
              </w:rPr>
              <w:t>Field</w:t>
            </w:r>
          </w:p>
        </w:tc>
        <w:tc>
          <w:tcPr>
            <w:tcW w:w="7087" w:type="dxa"/>
            <w:shd w:val="clear" w:color="auto" w:fill="734A91"/>
            <w:tcMar>
              <w:top w:w="70" w:type="dxa"/>
              <w:left w:w="85" w:type="dxa"/>
              <w:bottom w:w="70" w:type="dxa"/>
              <w:right w:w="85" w:type="dxa"/>
            </w:tcMar>
            <w:vAlign w:val="center"/>
          </w:tcPr>
          <w:p w14:paraId="3D36C685" w14:textId="77777777" w:rsidR="009139CA" w:rsidRDefault="008660C8">
            <w:pPr>
              <w:spacing w:after="0" w:line="240" w:lineRule="auto"/>
            </w:pPr>
            <w:r>
              <w:rPr>
                <w:b/>
                <w:color w:val="FFFFFF"/>
                <w:sz w:val="16"/>
              </w:rPr>
              <w:t>Value</w:t>
            </w:r>
          </w:p>
        </w:tc>
      </w:tr>
      <w:tr w:rsidR="009139CA" w14:paraId="6199CE79" w14:textId="77777777">
        <w:trPr>
          <w:jc w:val="center"/>
        </w:trPr>
        <w:tc>
          <w:tcPr>
            <w:tcW w:w="2608" w:type="dxa"/>
            <w:shd w:val="clear" w:color="auto" w:fill="F1D7FF"/>
            <w:tcMar>
              <w:top w:w="70" w:type="dxa"/>
              <w:left w:w="85" w:type="dxa"/>
              <w:bottom w:w="70" w:type="dxa"/>
              <w:right w:w="85" w:type="dxa"/>
            </w:tcMar>
            <w:vAlign w:val="center"/>
          </w:tcPr>
          <w:p w14:paraId="0FDA9730" w14:textId="77777777" w:rsidR="009139CA" w:rsidRDefault="008660C8">
            <w:pPr>
              <w:spacing w:after="0" w:line="240" w:lineRule="auto"/>
            </w:pPr>
            <w:r>
              <w:rPr>
                <w:color w:val="222222"/>
                <w:sz w:val="16"/>
              </w:rPr>
              <w:t>Exam</w:t>
            </w:r>
          </w:p>
        </w:tc>
        <w:tc>
          <w:tcPr>
            <w:tcW w:w="7087" w:type="dxa"/>
            <w:shd w:val="clear" w:color="auto" w:fill="F1D7FF"/>
            <w:tcMar>
              <w:top w:w="70" w:type="dxa"/>
              <w:left w:w="85" w:type="dxa"/>
              <w:bottom w:w="70" w:type="dxa"/>
              <w:right w:w="85" w:type="dxa"/>
            </w:tcMar>
            <w:vAlign w:val="center"/>
          </w:tcPr>
          <w:p w14:paraId="4FE6BAD1" w14:textId="77777777" w:rsidR="009139CA" w:rsidRDefault="008660C8">
            <w:pPr>
              <w:spacing w:after="0" w:line="240" w:lineRule="auto"/>
            </w:pPr>
            <w:r>
              <w:rPr>
                <w:color w:val="222222"/>
                <w:sz w:val="16"/>
              </w:rPr>
              <w:t>Examen 5 B2</w:t>
            </w:r>
          </w:p>
        </w:tc>
      </w:tr>
      <w:tr w:rsidR="009139CA" w14:paraId="5274EDA5" w14:textId="77777777">
        <w:trPr>
          <w:jc w:val="center"/>
        </w:trPr>
        <w:tc>
          <w:tcPr>
            <w:tcW w:w="2608" w:type="dxa"/>
            <w:shd w:val="clear" w:color="auto" w:fill="FFFFFF"/>
            <w:tcMar>
              <w:top w:w="70" w:type="dxa"/>
              <w:left w:w="85" w:type="dxa"/>
              <w:bottom w:w="70" w:type="dxa"/>
              <w:right w:w="85" w:type="dxa"/>
            </w:tcMar>
            <w:vAlign w:val="center"/>
          </w:tcPr>
          <w:p w14:paraId="6492DD09" w14:textId="77777777" w:rsidR="009139CA" w:rsidRDefault="008660C8">
            <w:pPr>
              <w:spacing w:after="0" w:line="240" w:lineRule="auto"/>
            </w:pPr>
            <w:r>
              <w:rPr>
                <w:color w:val="222222"/>
                <w:sz w:val="16"/>
              </w:rPr>
              <w:t>Database exam ID</w:t>
            </w:r>
          </w:p>
        </w:tc>
        <w:tc>
          <w:tcPr>
            <w:tcW w:w="7087" w:type="dxa"/>
            <w:shd w:val="clear" w:color="auto" w:fill="FFFFFF"/>
            <w:tcMar>
              <w:top w:w="70" w:type="dxa"/>
              <w:left w:w="85" w:type="dxa"/>
              <w:bottom w:w="70" w:type="dxa"/>
              <w:right w:w="85" w:type="dxa"/>
            </w:tcMar>
            <w:vAlign w:val="center"/>
          </w:tcPr>
          <w:p w14:paraId="71367D61" w14:textId="77777777" w:rsidR="009139CA" w:rsidRDefault="008660C8">
            <w:pPr>
              <w:spacing w:after="0" w:line="240" w:lineRule="auto"/>
            </w:pPr>
            <w:r>
              <w:rPr>
                <w:color w:val="222222"/>
                <w:sz w:val="16"/>
              </w:rPr>
              <w:t>c8538ca6-97ec-4f47-beea-8f5137a44f47</w:t>
            </w:r>
          </w:p>
        </w:tc>
      </w:tr>
      <w:tr w:rsidR="009139CA" w14:paraId="0A339CE0" w14:textId="77777777">
        <w:trPr>
          <w:jc w:val="center"/>
        </w:trPr>
        <w:tc>
          <w:tcPr>
            <w:tcW w:w="2608" w:type="dxa"/>
            <w:shd w:val="clear" w:color="auto" w:fill="F1D7FF"/>
            <w:tcMar>
              <w:top w:w="70" w:type="dxa"/>
              <w:left w:w="85" w:type="dxa"/>
              <w:bottom w:w="70" w:type="dxa"/>
              <w:right w:w="85" w:type="dxa"/>
            </w:tcMar>
            <w:vAlign w:val="center"/>
          </w:tcPr>
          <w:p w14:paraId="6ACDB312" w14:textId="77777777" w:rsidR="009139CA" w:rsidRDefault="008660C8">
            <w:pPr>
              <w:spacing w:after="0" w:line="240" w:lineRule="auto"/>
            </w:pPr>
            <w:r>
              <w:rPr>
                <w:color w:val="222222"/>
                <w:sz w:val="16"/>
              </w:rPr>
              <w:t>Source</w:t>
            </w:r>
          </w:p>
        </w:tc>
        <w:tc>
          <w:tcPr>
            <w:tcW w:w="7087" w:type="dxa"/>
            <w:shd w:val="clear" w:color="auto" w:fill="F1D7FF"/>
            <w:tcMar>
              <w:top w:w="70" w:type="dxa"/>
              <w:left w:w="85" w:type="dxa"/>
              <w:bottom w:w="70" w:type="dxa"/>
              <w:right w:w="85" w:type="dxa"/>
            </w:tcMar>
            <w:vAlign w:val="center"/>
          </w:tcPr>
          <w:p w14:paraId="705BBB76" w14:textId="77777777" w:rsidR="009139CA" w:rsidRDefault="008660C8">
            <w:pPr>
              <w:spacing w:after="0" w:line="240" w:lineRule="auto"/>
            </w:pPr>
            <w:r>
              <w:rPr>
                <w:color w:val="222222"/>
                <w:sz w:val="16"/>
              </w:rPr>
              <w:t xml:space="preserve">ENGLISH_PROD · levels_preguntas / levels_respuestas / </w:t>
            </w:r>
            <w:r>
              <w:rPr>
                <w:color w:val="222222"/>
                <w:sz w:val="16"/>
              </w:rPr>
              <w:t>levels_respuestas_abiertas</w:t>
            </w:r>
          </w:p>
        </w:tc>
      </w:tr>
      <w:tr w:rsidR="009139CA" w14:paraId="3704C8C0" w14:textId="77777777">
        <w:trPr>
          <w:jc w:val="center"/>
        </w:trPr>
        <w:tc>
          <w:tcPr>
            <w:tcW w:w="2608" w:type="dxa"/>
            <w:shd w:val="clear" w:color="auto" w:fill="FFFFFF"/>
            <w:tcMar>
              <w:top w:w="70" w:type="dxa"/>
              <w:left w:w="85" w:type="dxa"/>
              <w:bottom w:w="70" w:type="dxa"/>
              <w:right w:w="85" w:type="dxa"/>
            </w:tcMar>
            <w:vAlign w:val="center"/>
          </w:tcPr>
          <w:p w14:paraId="7915EC5A" w14:textId="77777777" w:rsidR="009139CA" w:rsidRDefault="008660C8">
            <w:pPr>
              <w:spacing w:after="0" w:line="240" w:lineRule="auto"/>
            </w:pPr>
            <w:r>
              <w:rPr>
                <w:color w:val="222222"/>
                <w:sz w:val="16"/>
              </w:rPr>
              <w:t>Status</w:t>
            </w:r>
          </w:p>
        </w:tc>
        <w:tc>
          <w:tcPr>
            <w:tcW w:w="7087" w:type="dxa"/>
            <w:shd w:val="clear" w:color="auto" w:fill="FFFFFF"/>
            <w:tcMar>
              <w:top w:w="70" w:type="dxa"/>
              <w:left w:w="85" w:type="dxa"/>
              <w:bottom w:w="70" w:type="dxa"/>
              <w:right w:w="85" w:type="dxa"/>
            </w:tcMar>
            <w:vAlign w:val="center"/>
          </w:tcPr>
          <w:p w14:paraId="591934A0" w14:textId="77777777" w:rsidR="009139CA" w:rsidRDefault="008660C8">
            <w:pPr>
              <w:spacing w:after="0" w:line="240" w:lineRule="auto"/>
            </w:pPr>
            <w:r>
              <w:rPr>
                <w:color w:val="222222"/>
                <w:sz w:val="16"/>
              </w:rPr>
              <w:t>PENDING HUMAN REVIEW</w:t>
            </w:r>
          </w:p>
        </w:tc>
      </w:tr>
      <w:tr w:rsidR="009139CA" w14:paraId="3058F8D8" w14:textId="77777777">
        <w:trPr>
          <w:jc w:val="center"/>
        </w:trPr>
        <w:tc>
          <w:tcPr>
            <w:tcW w:w="2608" w:type="dxa"/>
            <w:shd w:val="clear" w:color="auto" w:fill="F1D7FF"/>
            <w:tcMar>
              <w:top w:w="70" w:type="dxa"/>
              <w:left w:w="85" w:type="dxa"/>
              <w:bottom w:w="70" w:type="dxa"/>
              <w:right w:w="85" w:type="dxa"/>
            </w:tcMar>
            <w:vAlign w:val="center"/>
          </w:tcPr>
          <w:p w14:paraId="4D96336F" w14:textId="77777777" w:rsidR="009139CA" w:rsidRDefault="008660C8">
            <w:pPr>
              <w:spacing w:after="0" w:line="240" w:lineRule="auto"/>
            </w:pPr>
            <w:r>
              <w:rPr>
                <w:color w:val="222222"/>
                <w:sz w:val="16"/>
              </w:rPr>
              <w:t>Language target</w:t>
            </w:r>
          </w:p>
        </w:tc>
        <w:tc>
          <w:tcPr>
            <w:tcW w:w="7087" w:type="dxa"/>
            <w:shd w:val="clear" w:color="auto" w:fill="F1D7FF"/>
            <w:tcMar>
              <w:top w:w="70" w:type="dxa"/>
              <w:left w:w="85" w:type="dxa"/>
              <w:bottom w:w="70" w:type="dxa"/>
              <w:right w:w="85" w:type="dxa"/>
            </w:tcMar>
            <w:vAlign w:val="center"/>
          </w:tcPr>
          <w:p w14:paraId="16400052" w14:textId="77777777" w:rsidR="009139CA" w:rsidRDefault="008660C8">
            <w:pPr>
              <w:spacing w:after="0" w:line="240" w:lineRule="auto"/>
            </w:pPr>
            <w:r>
              <w:rPr>
                <w:color w:val="222222"/>
                <w:sz w:val="16"/>
              </w:rPr>
              <w:t>British English</w:t>
            </w:r>
          </w:p>
        </w:tc>
      </w:tr>
      <w:tr w:rsidR="009139CA" w14:paraId="7A3CD1F6" w14:textId="77777777">
        <w:trPr>
          <w:jc w:val="center"/>
        </w:trPr>
        <w:tc>
          <w:tcPr>
            <w:tcW w:w="2608" w:type="dxa"/>
            <w:shd w:val="clear" w:color="auto" w:fill="FFFFFF"/>
            <w:tcMar>
              <w:top w:w="70" w:type="dxa"/>
              <w:left w:w="85" w:type="dxa"/>
              <w:bottom w:w="70" w:type="dxa"/>
              <w:right w:w="85" w:type="dxa"/>
            </w:tcMar>
            <w:vAlign w:val="center"/>
          </w:tcPr>
          <w:p w14:paraId="604F5301" w14:textId="77777777" w:rsidR="009139CA" w:rsidRDefault="008660C8">
            <w:pPr>
              <w:spacing w:after="0" w:line="240" w:lineRule="auto"/>
            </w:pPr>
            <w:r>
              <w:rPr>
                <w:color w:val="222222"/>
                <w:sz w:val="16"/>
              </w:rPr>
              <w:t>Document purpose</w:t>
            </w:r>
          </w:p>
        </w:tc>
        <w:tc>
          <w:tcPr>
            <w:tcW w:w="7087" w:type="dxa"/>
            <w:shd w:val="clear" w:color="auto" w:fill="FFFFFF"/>
            <w:tcMar>
              <w:top w:w="70" w:type="dxa"/>
              <w:left w:w="85" w:type="dxa"/>
              <w:bottom w:w="70" w:type="dxa"/>
              <w:right w:w="85" w:type="dxa"/>
            </w:tcMar>
            <w:vAlign w:val="center"/>
          </w:tcPr>
          <w:p w14:paraId="5E3033B7" w14:textId="77777777" w:rsidR="009139CA" w:rsidRDefault="008660C8">
            <w:pPr>
              <w:spacing w:after="0" w:line="240" w:lineRule="auto"/>
            </w:pPr>
            <w:r>
              <w:rPr>
                <w:color w:val="222222"/>
                <w:sz w:val="16"/>
              </w:rPr>
              <w:t>Human academic review before approval / correction</w:t>
            </w:r>
          </w:p>
        </w:tc>
      </w:tr>
    </w:tbl>
    <w:p w14:paraId="0A4FCC72" w14:textId="77777777" w:rsidR="009139CA" w:rsidRDefault="008660C8">
      <w:pPr>
        <w:spacing w:before="120" w:after="120"/>
      </w:pPr>
      <w:r>
        <w:rPr>
          <w:color w:val="222222"/>
          <w:sz w:val="17"/>
        </w:rPr>
        <w:t xml:space="preserve">This pack follows the pilot-review workflow. Teacher-approved improvement changes have been </w:t>
      </w:r>
      <w:r>
        <w:rPr>
          <w:color w:val="222222"/>
          <w:sz w:val="17"/>
        </w:rPr>
        <w:t>applied locally to this Word review copy; unaffected content remains unchanged. No production database content has been modified.</w:t>
      </w:r>
    </w:p>
    <w:p w14:paraId="3262F17B" w14:textId="77777777" w:rsidR="009139CA" w:rsidRDefault="008660C8">
      <w:pPr>
        <w:keepNext/>
        <w:spacing w:before="140"/>
      </w:pPr>
      <w:r>
        <w:rPr>
          <w:b/>
          <w:color w:val="A87BC7"/>
          <w:sz w:val="24"/>
        </w:rPr>
        <w:t>Reviewer focus</w:t>
      </w:r>
    </w:p>
    <w:p w14:paraId="18D6BAC7" w14:textId="77777777" w:rsidR="009139CA" w:rsidRDefault="008660C8">
      <w:pPr>
        <w:spacing w:after="40"/>
      </w:pPr>
      <w:r>
        <w:rPr>
          <w:color w:val="222222"/>
          <w:sz w:val="17"/>
        </w:rPr>
        <w:t>• Natural British English at B2 level; avoid American spelling and generated/corporate phrasing.</w:t>
      </w:r>
    </w:p>
    <w:p w14:paraId="00C81586" w14:textId="77777777" w:rsidR="009139CA" w:rsidRDefault="008660C8">
      <w:pPr>
        <w:spacing w:after="40"/>
      </w:pPr>
      <w:r>
        <w:rPr>
          <w:color w:val="222222"/>
          <w:sz w:val="17"/>
        </w:rPr>
        <w:t xml:space="preserve">• </w:t>
      </w:r>
      <w:r>
        <w:rPr>
          <w:color w:val="222222"/>
          <w:sz w:val="17"/>
        </w:rPr>
        <w:t>Cambridge-style mechanics and realistic difficulty for each Part.</w:t>
      </w:r>
    </w:p>
    <w:p w14:paraId="16EE761F" w14:textId="77777777" w:rsidR="009139CA" w:rsidRDefault="008660C8">
      <w:pPr>
        <w:spacing w:after="40"/>
      </w:pPr>
      <w:r>
        <w:rPr>
          <w:color w:val="222222"/>
          <w:sz w:val="17"/>
        </w:rPr>
        <w:t>• Only one clearly defensible answer where the task requires one; distractors must be plausible but wrong.</w:t>
      </w:r>
    </w:p>
    <w:p w14:paraId="55363ED4" w14:textId="77777777" w:rsidR="009139CA" w:rsidRDefault="008660C8">
      <w:pPr>
        <w:spacing w:after="40"/>
      </w:pPr>
      <w:r>
        <w:rPr>
          <w:color w:val="222222"/>
          <w:sz w:val="17"/>
        </w:rPr>
        <w:t>• Part 3 must test genuine word formation, not merely easy pluralisation or superfi</w:t>
      </w:r>
      <w:r>
        <w:rPr>
          <w:color w:val="222222"/>
          <w:sz w:val="17"/>
        </w:rPr>
        <w:t>cial inflection.</w:t>
      </w:r>
    </w:p>
    <w:p w14:paraId="1D153FDE" w14:textId="77777777" w:rsidR="009139CA" w:rsidRDefault="008660C8">
      <w:pPr>
        <w:spacing w:after="40"/>
      </w:pPr>
      <w:r>
        <w:rPr>
          <w:color w:val="222222"/>
          <w:sz w:val="17"/>
        </w:rPr>
        <w:t>• Part 4 must preserve meaning, use the keyword unchanged and produce a grammatical 2–5-word answer.</w:t>
      </w:r>
    </w:p>
    <w:p w14:paraId="533FF892" w14:textId="77777777" w:rsidR="009139CA" w:rsidRDefault="008660C8">
      <w:pPr>
        <w:spacing w:after="40"/>
      </w:pPr>
      <w:r>
        <w:rPr>
          <w:color w:val="222222"/>
          <w:sz w:val="17"/>
        </w:rPr>
        <w:t>• Parts 5–7 should test paraphrase, inference and cohesion rather than obvious wording overlap.</w:t>
      </w:r>
    </w:p>
    <w:tbl>
      <w:tblPr>
        <w:tblW w:w="0" w:type="auto"/>
        <w:jc w:val="center"/>
        <w:tblBorders>
          <w:top w:val="single" w:sz="6" w:space="0" w:color="E8C7C7"/>
          <w:left w:val="single" w:sz="6" w:space="0" w:color="E8C7C7"/>
          <w:bottom w:val="single" w:sz="6" w:space="0" w:color="E8C7C7"/>
          <w:right w:val="single" w:sz="6" w:space="0" w:color="E8C7C7"/>
          <w:insideH w:val="single" w:sz="6" w:space="0" w:color="E8C7C7"/>
          <w:insideV w:val="single" w:sz="6" w:space="0" w:color="E8C7C7"/>
        </w:tblBorders>
        <w:tblLook w:val="04A0" w:firstRow="1" w:lastRow="0" w:firstColumn="1" w:lastColumn="0" w:noHBand="0" w:noVBand="1"/>
      </w:tblPr>
      <w:tblGrid>
        <w:gridCol w:w="10206"/>
      </w:tblGrid>
      <w:tr w:rsidR="009139CA" w14:paraId="79946B12" w14:textId="77777777">
        <w:trPr>
          <w:jc w:val="center"/>
        </w:trPr>
        <w:tc>
          <w:tcPr>
            <w:tcW w:w="10206" w:type="dxa"/>
            <w:shd w:val="clear" w:color="auto" w:fill="FFF3F3"/>
            <w:tcMar>
              <w:top w:w="95" w:type="dxa"/>
              <w:left w:w="110" w:type="dxa"/>
              <w:bottom w:w="90" w:type="dxa"/>
              <w:right w:w="110" w:type="dxa"/>
            </w:tcMar>
          </w:tcPr>
          <w:p w14:paraId="582FD978" w14:textId="77777777" w:rsidR="009139CA" w:rsidRDefault="008660C8">
            <w:pPr>
              <w:spacing w:after="60"/>
            </w:pPr>
            <w:r>
              <w:rPr>
                <w:b/>
                <w:color w:val="A61B1B"/>
                <w:sz w:val="18"/>
              </w:rPr>
              <w:t>TEACHER FEEDBACK PATCH — APPLIED LOCALLY</w:t>
            </w:r>
            <w:r>
              <w:rPr>
                <w:b/>
                <w:color w:val="A61B1B"/>
                <w:sz w:val="18"/>
              </w:rPr>
              <w:br/>
              <w:t>•</w:t>
            </w:r>
            <w:r>
              <w:rPr>
                <w:b/>
                <w:color w:val="A61B1B"/>
                <w:sz w:val="18"/>
              </w:rPr>
              <w:t xml:space="preserve"> Part 1: Q1, Q3, Q6 and Q8 rebuilt to remove ambiguity and weak collocations.</w:t>
            </w:r>
            <w:r>
              <w:rPr>
                <w:b/>
                <w:color w:val="A61B1B"/>
                <w:sz w:val="18"/>
              </w:rPr>
              <w:br/>
              <w:t>• Part 2: Q10, Q14 and Q15 rebuilt to enforce a single natural answer.</w:t>
            </w:r>
            <w:r>
              <w:rPr>
                <w:b/>
                <w:color w:val="A61B1B"/>
                <w:sz w:val="18"/>
              </w:rPr>
              <w:br/>
              <w:t>• Part 3: Q17 and Q21 upgraded from plural inflection to genuine word formation.</w:t>
            </w:r>
            <w:r>
              <w:rPr>
                <w:b/>
                <w:color w:val="A61B1B"/>
                <w:sz w:val="18"/>
              </w:rPr>
              <w:br/>
              <w:t>• Part 4: Q26 and Q28 repl</w:t>
            </w:r>
            <w:r>
              <w:rPr>
                <w:b/>
                <w:color w:val="A61B1B"/>
                <w:sz w:val="18"/>
              </w:rPr>
              <w:t>aced with stronger transformations; Q29 key corrected.</w:t>
            </w:r>
            <w:r>
              <w:rPr>
                <w:b/>
                <w:color w:val="A61B1B"/>
                <w:sz w:val="18"/>
              </w:rPr>
              <w:br/>
              <w:t>• Part 5: Q32 distractors strengthened.</w:t>
            </w:r>
            <w:r>
              <w:rPr>
                <w:b/>
                <w:color w:val="A61B1B"/>
                <w:sz w:val="18"/>
              </w:rPr>
              <w:br/>
              <w:t>• Part 6: unchanged by teacher decision.</w:t>
            </w:r>
            <w:r>
              <w:rPr>
                <w:b/>
                <w:color w:val="A61B1B"/>
                <w:sz w:val="18"/>
              </w:rPr>
              <w:br/>
              <w:t>• Part 7: British English normalised, weak factual phrasing improved, and ambiguous / word-match questions rewritten.</w:t>
            </w:r>
          </w:p>
          <w:p w14:paraId="3EB6C808" w14:textId="77777777" w:rsidR="009139CA" w:rsidRDefault="009139CA">
            <w:pPr>
              <w:spacing w:after="40"/>
              <w:ind w:left="57" w:hanging="57"/>
            </w:pPr>
          </w:p>
          <w:p w14:paraId="0524A2EB" w14:textId="77777777" w:rsidR="009139CA" w:rsidRDefault="009139CA">
            <w:pPr>
              <w:spacing w:after="40"/>
              <w:ind w:left="57" w:hanging="57"/>
            </w:pPr>
          </w:p>
          <w:p w14:paraId="698AB3D6" w14:textId="77777777" w:rsidR="009139CA" w:rsidRDefault="009139CA">
            <w:pPr>
              <w:spacing w:after="40"/>
              <w:ind w:left="57" w:hanging="57"/>
            </w:pPr>
          </w:p>
          <w:p w14:paraId="092207DD" w14:textId="77777777" w:rsidR="009139CA" w:rsidRDefault="009139CA">
            <w:pPr>
              <w:spacing w:after="40"/>
              <w:ind w:left="57" w:hanging="57"/>
            </w:pPr>
          </w:p>
        </w:tc>
      </w:tr>
    </w:tbl>
    <w:p w14:paraId="4DDC7DCF" w14:textId="77777777" w:rsidR="009139CA" w:rsidRDefault="008660C8">
      <w:r>
        <w:br w:type="page"/>
      </w:r>
    </w:p>
    <w:p w14:paraId="1ED35A2C" w14:textId="77777777" w:rsidR="009139CA" w:rsidRDefault="008660C8">
      <w:pPr>
        <w:keepNext/>
        <w:spacing w:before="200" w:after="120"/>
      </w:pPr>
      <w:r>
        <w:rPr>
          <w:b/>
          <w:color w:val="734A91"/>
          <w:sz w:val="31"/>
        </w:rPr>
        <w:lastRenderedPageBreak/>
        <w:t>Part 1 — Multiple-choice cloze</w:t>
      </w:r>
    </w:p>
    <w:p w14:paraId="2D371A02" w14:textId="77777777" w:rsidR="009139CA" w:rsidRDefault="008660C8">
      <w:pPr>
        <w:keepNext/>
        <w:spacing w:before="140"/>
      </w:pPr>
      <w:r>
        <w:rPr>
          <w:b/>
          <w:color w:val="A87BC7"/>
          <w:sz w:val="24"/>
        </w:rPr>
        <w:t>Vista alumno</w:t>
      </w:r>
    </w:p>
    <w:p w14:paraId="35ED9844" w14:textId="77777777" w:rsidR="009139CA" w:rsidRDefault="008660C8">
      <w:pPr>
        <w:spacing w:after="60"/>
      </w:pPr>
      <w:r>
        <w:rPr>
          <w:b/>
          <w:color w:val="222222"/>
          <w:sz w:val="21"/>
        </w:rPr>
        <w:t>Part 1: Multiple-choice cloze</w:t>
      </w:r>
    </w:p>
    <w:p w14:paraId="76F744DD" w14:textId="77777777" w:rsidR="009139CA" w:rsidRDefault="008660C8">
      <w:pPr>
        <w:spacing w:after="100"/>
      </w:pPr>
      <w:r>
        <w:rPr>
          <w:color w:val="666666"/>
          <w:sz w:val="17"/>
        </w:rPr>
        <w:t>Example: A) between   B) beyond   C) beneath   D) below   |   Answer: C</w:t>
      </w:r>
    </w:p>
    <w:p w14:paraId="0719BC2A" w14:textId="77777777" w:rsidR="009139CA" w:rsidRDefault="008660C8">
      <w:r>
        <w:rPr>
          <w:b/>
          <w:color w:val="734A91"/>
          <w:sz w:val="23"/>
        </w:rPr>
        <w:t>Discoveries Beneath the Sea</w:t>
      </w:r>
    </w:p>
    <w:p w14:paraId="01543DB3" w14:textId="77777777" w:rsidR="009139CA" w:rsidRDefault="008660C8">
      <w:pPr>
        <w:spacing w:after="120"/>
      </w:pPr>
      <w:r>
        <w:rPr>
          <w:color w:val="222222"/>
          <w:sz w:val="18"/>
        </w:rPr>
        <w:t xml:space="preserve">The vast and mysterious world (0) ___ the ocean has always </w:t>
      </w:r>
      <w:r>
        <w:rPr>
          <w:color w:val="222222"/>
          <w:sz w:val="18"/>
        </w:rPr>
        <w:t>fascinated explorers and scientists alike. Recent advances in technology have made it possible for researchers to (1) ___ depths that were once beyond human reach, uncovering secrets that have long (2) ___ hidden from human eyes. One of the most astonishin</w:t>
      </w:r>
      <w:r>
        <w:rPr>
          <w:color w:val="222222"/>
          <w:sz w:val="18"/>
        </w:rPr>
        <w:t>g discoveries is the existence of vibrant ecosystems that have (3) ___ up around hydrothermal vents on the ocean floor. These ecosystems are home to a variety of unique species that have adapted to the extreme conditions. Unlike terrestrial ecosystems, the</w:t>
      </w:r>
      <w:r>
        <w:rPr>
          <w:color w:val="222222"/>
          <w:sz w:val="18"/>
        </w:rPr>
        <w:t>se underwater worlds (4) ___ around hydrothermal vents, which provide the necessary heat and nutrients. Scientists are particularly interested in these environments because they may (5) ___ clues about the origins of life on Earth. The intense pressure and</w:t>
      </w:r>
      <w:r>
        <w:rPr>
          <w:color w:val="222222"/>
          <w:sz w:val="18"/>
        </w:rPr>
        <w:t xml:space="preserve"> darkness found in the depths of the ocean make it a challenging place to study. However, with the help of remotely operated vehicles and submersibles, researchers are able to gather data and samples that (6) ___ the basis of groundbreaking studies. Each n</w:t>
      </w:r>
      <w:r>
        <w:rPr>
          <w:color w:val="222222"/>
          <w:sz w:val="18"/>
        </w:rPr>
        <w:t>ew discovery adds to our understanding of marine life and the complex relationships that (7) ___ in these remote places. As exploration continues, more sites are being discovered, adding to the (8) ___ of evidence about what lies beneath the sea.</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454"/>
        <w:gridCol w:w="2211"/>
        <w:gridCol w:w="2211"/>
        <w:gridCol w:w="2211"/>
        <w:gridCol w:w="2211"/>
      </w:tblGrid>
      <w:tr w:rsidR="009139CA" w14:paraId="7F9C00F0" w14:textId="77777777">
        <w:trPr>
          <w:tblHeader/>
          <w:jc w:val="center"/>
        </w:trPr>
        <w:tc>
          <w:tcPr>
            <w:tcW w:w="454" w:type="dxa"/>
            <w:shd w:val="clear" w:color="auto" w:fill="734A91"/>
            <w:tcMar>
              <w:top w:w="70" w:type="dxa"/>
              <w:left w:w="85" w:type="dxa"/>
              <w:bottom w:w="70" w:type="dxa"/>
              <w:right w:w="85" w:type="dxa"/>
            </w:tcMar>
            <w:vAlign w:val="center"/>
          </w:tcPr>
          <w:p w14:paraId="17CFB679" w14:textId="77777777" w:rsidR="009139CA" w:rsidRDefault="008660C8">
            <w:pPr>
              <w:spacing w:after="0" w:line="240" w:lineRule="auto"/>
            </w:pPr>
            <w:r>
              <w:rPr>
                <w:b/>
                <w:color w:val="FFFFFF"/>
                <w:sz w:val="16"/>
              </w:rPr>
              <w:t>Q</w:t>
            </w:r>
          </w:p>
        </w:tc>
        <w:tc>
          <w:tcPr>
            <w:tcW w:w="2211" w:type="dxa"/>
            <w:shd w:val="clear" w:color="auto" w:fill="734A91"/>
            <w:tcMar>
              <w:top w:w="70" w:type="dxa"/>
              <w:left w:w="85" w:type="dxa"/>
              <w:bottom w:w="70" w:type="dxa"/>
              <w:right w:w="85" w:type="dxa"/>
            </w:tcMar>
            <w:vAlign w:val="center"/>
          </w:tcPr>
          <w:p w14:paraId="16980D83" w14:textId="77777777" w:rsidR="009139CA" w:rsidRDefault="008660C8">
            <w:pPr>
              <w:spacing w:after="0" w:line="240" w:lineRule="auto"/>
            </w:pPr>
            <w:r>
              <w:rPr>
                <w:b/>
                <w:color w:val="FFFFFF"/>
                <w:sz w:val="16"/>
              </w:rPr>
              <w:t>A</w:t>
            </w:r>
          </w:p>
        </w:tc>
        <w:tc>
          <w:tcPr>
            <w:tcW w:w="2211" w:type="dxa"/>
            <w:shd w:val="clear" w:color="auto" w:fill="734A91"/>
            <w:tcMar>
              <w:top w:w="70" w:type="dxa"/>
              <w:left w:w="85" w:type="dxa"/>
              <w:bottom w:w="70" w:type="dxa"/>
              <w:right w:w="85" w:type="dxa"/>
            </w:tcMar>
            <w:vAlign w:val="center"/>
          </w:tcPr>
          <w:p w14:paraId="624B197E" w14:textId="77777777" w:rsidR="009139CA" w:rsidRDefault="008660C8">
            <w:pPr>
              <w:spacing w:after="0" w:line="240" w:lineRule="auto"/>
            </w:pPr>
            <w:r>
              <w:rPr>
                <w:b/>
                <w:color w:val="FFFFFF"/>
                <w:sz w:val="16"/>
              </w:rPr>
              <w:t>B</w:t>
            </w:r>
          </w:p>
        </w:tc>
        <w:tc>
          <w:tcPr>
            <w:tcW w:w="2211" w:type="dxa"/>
            <w:shd w:val="clear" w:color="auto" w:fill="734A91"/>
            <w:tcMar>
              <w:top w:w="70" w:type="dxa"/>
              <w:left w:w="85" w:type="dxa"/>
              <w:bottom w:w="70" w:type="dxa"/>
              <w:right w:w="85" w:type="dxa"/>
            </w:tcMar>
            <w:vAlign w:val="center"/>
          </w:tcPr>
          <w:p w14:paraId="761DD01F" w14:textId="77777777" w:rsidR="009139CA" w:rsidRDefault="008660C8">
            <w:pPr>
              <w:spacing w:after="0" w:line="240" w:lineRule="auto"/>
            </w:pPr>
            <w:r>
              <w:rPr>
                <w:b/>
                <w:color w:val="FFFFFF"/>
                <w:sz w:val="16"/>
              </w:rPr>
              <w:t>C</w:t>
            </w:r>
          </w:p>
        </w:tc>
        <w:tc>
          <w:tcPr>
            <w:tcW w:w="2211" w:type="dxa"/>
            <w:shd w:val="clear" w:color="auto" w:fill="734A91"/>
            <w:tcMar>
              <w:top w:w="70" w:type="dxa"/>
              <w:left w:w="85" w:type="dxa"/>
              <w:bottom w:w="70" w:type="dxa"/>
              <w:right w:w="85" w:type="dxa"/>
            </w:tcMar>
            <w:vAlign w:val="center"/>
          </w:tcPr>
          <w:p w14:paraId="70C63995" w14:textId="77777777" w:rsidR="009139CA" w:rsidRDefault="008660C8">
            <w:pPr>
              <w:spacing w:after="0" w:line="240" w:lineRule="auto"/>
            </w:pPr>
            <w:r>
              <w:rPr>
                <w:b/>
                <w:color w:val="FFFFFF"/>
                <w:sz w:val="16"/>
              </w:rPr>
              <w:t>D</w:t>
            </w:r>
          </w:p>
        </w:tc>
      </w:tr>
      <w:tr w:rsidR="009139CA" w14:paraId="74C10A85" w14:textId="77777777">
        <w:trPr>
          <w:jc w:val="center"/>
        </w:trPr>
        <w:tc>
          <w:tcPr>
            <w:tcW w:w="454" w:type="dxa"/>
            <w:shd w:val="clear" w:color="auto" w:fill="F1D7FF"/>
            <w:tcMar>
              <w:top w:w="70" w:type="dxa"/>
              <w:left w:w="85" w:type="dxa"/>
              <w:bottom w:w="70" w:type="dxa"/>
              <w:right w:w="85" w:type="dxa"/>
            </w:tcMar>
            <w:vAlign w:val="center"/>
          </w:tcPr>
          <w:p w14:paraId="1EDCE21D" w14:textId="77777777" w:rsidR="009139CA" w:rsidRDefault="008660C8">
            <w:pPr>
              <w:spacing w:after="0" w:line="240" w:lineRule="auto"/>
            </w:pPr>
            <w:r>
              <w:rPr>
                <w:color w:val="222222"/>
                <w:sz w:val="16"/>
              </w:rPr>
              <w:t>1</w:t>
            </w:r>
          </w:p>
        </w:tc>
        <w:tc>
          <w:tcPr>
            <w:tcW w:w="2211" w:type="dxa"/>
            <w:shd w:val="clear" w:color="auto" w:fill="F1D7FF"/>
            <w:tcMar>
              <w:top w:w="70" w:type="dxa"/>
              <w:left w:w="85" w:type="dxa"/>
              <w:bottom w:w="70" w:type="dxa"/>
              <w:right w:w="85" w:type="dxa"/>
            </w:tcMar>
            <w:vAlign w:val="center"/>
          </w:tcPr>
          <w:p w14:paraId="1ADB2DCE" w14:textId="77777777" w:rsidR="009139CA" w:rsidRDefault="008660C8">
            <w:pPr>
              <w:spacing w:after="0" w:line="240" w:lineRule="auto"/>
            </w:pPr>
            <w:r>
              <w:t>reach</w:t>
            </w:r>
          </w:p>
        </w:tc>
        <w:tc>
          <w:tcPr>
            <w:tcW w:w="2211" w:type="dxa"/>
            <w:shd w:val="clear" w:color="auto" w:fill="F1D7FF"/>
            <w:tcMar>
              <w:top w:w="70" w:type="dxa"/>
              <w:left w:w="85" w:type="dxa"/>
              <w:bottom w:w="70" w:type="dxa"/>
              <w:right w:w="85" w:type="dxa"/>
            </w:tcMar>
            <w:vAlign w:val="center"/>
          </w:tcPr>
          <w:p w14:paraId="6579054F" w14:textId="77777777" w:rsidR="009139CA" w:rsidRDefault="008660C8">
            <w:pPr>
              <w:spacing w:after="0" w:line="240" w:lineRule="auto"/>
            </w:pPr>
            <w:r>
              <w:t>arrive</w:t>
            </w:r>
          </w:p>
        </w:tc>
        <w:tc>
          <w:tcPr>
            <w:tcW w:w="2211" w:type="dxa"/>
            <w:shd w:val="clear" w:color="auto" w:fill="F1D7FF"/>
            <w:tcMar>
              <w:top w:w="70" w:type="dxa"/>
              <w:left w:w="85" w:type="dxa"/>
              <w:bottom w:w="70" w:type="dxa"/>
              <w:right w:w="85" w:type="dxa"/>
            </w:tcMar>
            <w:vAlign w:val="center"/>
          </w:tcPr>
          <w:p w14:paraId="6ECDA0DB" w14:textId="77777777" w:rsidR="009139CA" w:rsidRDefault="008660C8">
            <w:pPr>
              <w:spacing w:after="0" w:line="240" w:lineRule="auto"/>
            </w:pPr>
            <w:r>
              <w:t>enter</w:t>
            </w:r>
          </w:p>
        </w:tc>
        <w:tc>
          <w:tcPr>
            <w:tcW w:w="2211" w:type="dxa"/>
            <w:shd w:val="clear" w:color="auto" w:fill="F1D7FF"/>
            <w:tcMar>
              <w:top w:w="70" w:type="dxa"/>
              <w:left w:w="85" w:type="dxa"/>
              <w:bottom w:w="70" w:type="dxa"/>
              <w:right w:w="85" w:type="dxa"/>
            </w:tcMar>
            <w:vAlign w:val="center"/>
          </w:tcPr>
          <w:p w14:paraId="61A0E6BF" w14:textId="77777777" w:rsidR="009139CA" w:rsidRDefault="008660C8">
            <w:pPr>
              <w:spacing w:after="0" w:line="240" w:lineRule="auto"/>
            </w:pPr>
            <w:r>
              <w:t>approach</w:t>
            </w:r>
          </w:p>
        </w:tc>
      </w:tr>
      <w:tr w:rsidR="009139CA" w14:paraId="730D6639" w14:textId="77777777">
        <w:trPr>
          <w:jc w:val="center"/>
        </w:trPr>
        <w:tc>
          <w:tcPr>
            <w:tcW w:w="454" w:type="dxa"/>
            <w:shd w:val="clear" w:color="auto" w:fill="FFFFFF"/>
            <w:tcMar>
              <w:top w:w="70" w:type="dxa"/>
              <w:left w:w="85" w:type="dxa"/>
              <w:bottom w:w="70" w:type="dxa"/>
              <w:right w:w="85" w:type="dxa"/>
            </w:tcMar>
            <w:vAlign w:val="center"/>
          </w:tcPr>
          <w:p w14:paraId="2CBD880E" w14:textId="77777777" w:rsidR="009139CA" w:rsidRDefault="008660C8">
            <w:pPr>
              <w:spacing w:after="0" w:line="240" w:lineRule="auto"/>
            </w:pPr>
            <w:r>
              <w:rPr>
                <w:color w:val="222222"/>
                <w:sz w:val="16"/>
              </w:rPr>
              <w:t>2</w:t>
            </w:r>
          </w:p>
        </w:tc>
        <w:tc>
          <w:tcPr>
            <w:tcW w:w="2211" w:type="dxa"/>
            <w:shd w:val="clear" w:color="auto" w:fill="FFFFFF"/>
            <w:tcMar>
              <w:top w:w="70" w:type="dxa"/>
              <w:left w:w="85" w:type="dxa"/>
              <w:bottom w:w="70" w:type="dxa"/>
              <w:right w:w="85" w:type="dxa"/>
            </w:tcMar>
            <w:vAlign w:val="center"/>
          </w:tcPr>
          <w:p w14:paraId="7E193EC0" w14:textId="77777777" w:rsidR="009139CA" w:rsidRDefault="008660C8">
            <w:pPr>
              <w:spacing w:after="0" w:line="240" w:lineRule="auto"/>
            </w:pPr>
            <w:r>
              <w:rPr>
                <w:color w:val="222222"/>
                <w:sz w:val="16"/>
              </w:rPr>
              <w:t>stayed</w:t>
            </w:r>
          </w:p>
        </w:tc>
        <w:tc>
          <w:tcPr>
            <w:tcW w:w="2211" w:type="dxa"/>
            <w:shd w:val="clear" w:color="auto" w:fill="FFFFFF"/>
            <w:tcMar>
              <w:top w:w="70" w:type="dxa"/>
              <w:left w:w="85" w:type="dxa"/>
              <w:bottom w:w="70" w:type="dxa"/>
              <w:right w:w="85" w:type="dxa"/>
            </w:tcMar>
            <w:vAlign w:val="center"/>
          </w:tcPr>
          <w:p w14:paraId="29893866" w14:textId="77777777" w:rsidR="009139CA" w:rsidRDefault="008660C8">
            <w:pPr>
              <w:spacing w:after="0" w:line="240" w:lineRule="auto"/>
            </w:pPr>
            <w:r>
              <w:rPr>
                <w:color w:val="222222"/>
                <w:sz w:val="16"/>
              </w:rPr>
              <w:t>delayed</w:t>
            </w:r>
          </w:p>
        </w:tc>
        <w:tc>
          <w:tcPr>
            <w:tcW w:w="2211" w:type="dxa"/>
            <w:shd w:val="clear" w:color="auto" w:fill="FFFFFF"/>
            <w:tcMar>
              <w:top w:w="70" w:type="dxa"/>
              <w:left w:w="85" w:type="dxa"/>
              <w:bottom w:w="70" w:type="dxa"/>
              <w:right w:w="85" w:type="dxa"/>
            </w:tcMar>
            <w:vAlign w:val="center"/>
          </w:tcPr>
          <w:p w14:paraId="10456338" w14:textId="77777777" w:rsidR="009139CA" w:rsidRDefault="008660C8">
            <w:pPr>
              <w:spacing w:after="0" w:line="240" w:lineRule="auto"/>
            </w:pPr>
            <w:r>
              <w:rPr>
                <w:color w:val="222222"/>
                <w:sz w:val="16"/>
              </w:rPr>
              <w:t>lasted</w:t>
            </w:r>
          </w:p>
        </w:tc>
        <w:tc>
          <w:tcPr>
            <w:tcW w:w="2211" w:type="dxa"/>
            <w:shd w:val="clear" w:color="auto" w:fill="FFFFFF"/>
            <w:tcMar>
              <w:top w:w="70" w:type="dxa"/>
              <w:left w:w="85" w:type="dxa"/>
              <w:bottom w:w="70" w:type="dxa"/>
              <w:right w:w="85" w:type="dxa"/>
            </w:tcMar>
            <w:vAlign w:val="center"/>
          </w:tcPr>
          <w:p w14:paraId="50FC1DBB" w14:textId="77777777" w:rsidR="009139CA" w:rsidRDefault="008660C8">
            <w:pPr>
              <w:spacing w:after="0" w:line="240" w:lineRule="auto"/>
            </w:pPr>
            <w:r>
              <w:rPr>
                <w:color w:val="222222"/>
                <w:sz w:val="16"/>
              </w:rPr>
              <w:t>remained</w:t>
            </w:r>
          </w:p>
        </w:tc>
      </w:tr>
      <w:tr w:rsidR="009139CA" w14:paraId="07EC721D" w14:textId="77777777">
        <w:trPr>
          <w:jc w:val="center"/>
        </w:trPr>
        <w:tc>
          <w:tcPr>
            <w:tcW w:w="454" w:type="dxa"/>
            <w:shd w:val="clear" w:color="auto" w:fill="F1D7FF"/>
            <w:tcMar>
              <w:top w:w="70" w:type="dxa"/>
              <w:left w:w="85" w:type="dxa"/>
              <w:bottom w:w="70" w:type="dxa"/>
              <w:right w:w="85" w:type="dxa"/>
            </w:tcMar>
            <w:vAlign w:val="center"/>
          </w:tcPr>
          <w:p w14:paraId="641789FF" w14:textId="77777777" w:rsidR="009139CA" w:rsidRDefault="008660C8">
            <w:pPr>
              <w:spacing w:after="0" w:line="240" w:lineRule="auto"/>
            </w:pPr>
            <w:r>
              <w:rPr>
                <w:color w:val="222222"/>
                <w:sz w:val="16"/>
              </w:rPr>
              <w:t>3</w:t>
            </w:r>
          </w:p>
        </w:tc>
        <w:tc>
          <w:tcPr>
            <w:tcW w:w="2211" w:type="dxa"/>
            <w:shd w:val="clear" w:color="auto" w:fill="F1D7FF"/>
            <w:tcMar>
              <w:top w:w="70" w:type="dxa"/>
              <w:left w:w="85" w:type="dxa"/>
              <w:bottom w:w="70" w:type="dxa"/>
              <w:right w:w="85" w:type="dxa"/>
            </w:tcMar>
            <w:vAlign w:val="center"/>
          </w:tcPr>
          <w:p w14:paraId="7615EE0D" w14:textId="77777777" w:rsidR="009139CA" w:rsidRDefault="008660C8">
            <w:pPr>
              <w:spacing w:after="0" w:line="240" w:lineRule="auto"/>
            </w:pPr>
            <w:r>
              <w:t>sprung</w:t>
            </w:r>
          </w:p>
        </w:tc>
        <w:tc>
          <w:tcPr>
            <w:tcW w:w="2211" w:type="dxa"/>
            <w:shd w:val="clear" w:color="auto" w:fill="F1D7FF"/>
            <w:tcMar>
              <w:top w:w="70" w:type="dxa"/>
              <w:left w:w="85" w:type="dxa"/>
              <w:bottom w:w="70" w:type="dxa"/>
              <w:right w:w="85" w:type="dxa"/>
            </w:tcMar>
            <w:vAlign w:val="center"/>
          </w:tcPr>
          <w:p w14:paraId="425A5093" w14:textId="77777777" w:rsidR="009139CA" w:rsidRDefault="008660C8">
            <w:pPr>
              <w:spacing w:after="0" w:line="240" w:lineRule="auto"/>
            </w:pPr>
            <w:r>
              <w:t>risen</w:t>
            </w:r>
          </w:p>
        </w:tc>
        <w:tc>
          <w:tcPr>
            <w:tcW w:w="2211" w:type="dxa"/>
            <w:shd w:val="clear" w:color="auto" w:fill="F1D7FF"/>
            <w:tcMar>
              <w:top w:w="70" w:type="dxa"/>
              <w:left w:w="85" w:type="dxa"/>
              <w:bottom w:w="70" w:type="dxa"/>
              <w:right w:w="85" w:type="dxa"/>
            </w:tcMar>
            <w:vAlign w:val="center"/>
          </w:tcPr>
          <w:p w14:paraId="1DD1E7F4" w14:textId="77777777" w:rsidR="009139CA" w:rsidRDefault="008660C8">
            <w:pPr>
              <w:spacing w:after="0" w:line="240" w:lineRule="auto"/>
            </w:pPr>
            <w:r>
              <w:t>built</w:t>
            </w:r>
          </w:p>
        </w:tc>
        <w:tc>
          <w:tcPr>
            <w:tcW w:w="2211" w:type="dxa"/>
            <w:shd w:val="clear" w:color="auto" w:fill="F1D7FF"/>
            <w:tcMar>
              <w:top w:w="70" w:type="dxa"/>
              <w:left w:w="85" w:type="dxa"/>
              <w:bottom w:w="70" w:type="dxa"/>
              <w:right w:w="85" w:type="dxa"/>
            </w:tcMar>
            <w:vAlign w:val="center"/>
          </w:tcPr>
          <w:p w14:paraId="18BC393C" w14:textId="77777777" w:rsidR="009139CA" w:rsidRDefault="008660C8">
            <w:pPr>
              <w:spacing w:after="0" w:line="240" w:lineRule="auto"/>
            </w:pPr>
            <w:r>
              <w:t>lifted</w:t>
            </w:r>
          </w:p>
        </w:tc>
      </w:tr>
      <w:tr w:rsidR="009139CA" w14:paraId="662E7D7C" w14:textId="77777777">
        <w:trPr>
          <w:jc w:val="center"/>
        </w:trPr>
        <w:tc>
          <w:tcPr>
            <w:tcW w:w="454" w:type="dxa"/>
            <w:shd w:val="clear" w:color="auto" w:fill="FFFFFF"/>
            <w:tcMar>
              <w:top w:w="70" w:type="dxa"/>
              <w:left w:w="85" w:type="dxa"/>
              <w:bottom w:w="70" w:type="dxa"/>
              <w:right w:w="85" w:type="dxa"/>
            </w:tcMar>
            <w:vAlign w:val="center"/>
          </w:tcPr>
          <w:p w14:paraId="14E288AC" w14:textId="77777777" w:rsidR="009139CA" w:rsidRDefault="008660C8">
            <w:pPr>
              <w:spacing w:after="0" w:line="240" w:lineRule="auto"/>
            </w:pPr>
            <w:r>
              <w:rPr>
                <w:color w:val="222222"/>
                <w:sz w:val="16"/>
              </w:rPr>
              <w:t>4</w:t>
            </w:r>
          </w:p>
        </w:tc>
        <w:tc>
          <w:tcPr>
            <w:tcW w:w="2211" w:type="dxa"/>
            <w:shd w:val="clear" w:color="auto" w:fill="FFFFFF"/>
            <w:tcMar>
              <w:top w:w="70" w:type="dxa"/>
              <w:left w:w="85" w:type="dxa"/>
              <w:bottom w:w="70" w:type="dxa"/>
              <w:right w:w="85" w:type="dxa"/>
            </w:tcMar>
            <w:vAlign w:val="center"/>
          </w:tcPr>
          <w:p w14:paraId="51A1E28F" w14:textId="77777777" w:rsidR="009139CA" w:rsidRDefault="008660C8">
            <w:pPr>
              <w:spacing w:after="0" w:line="240" w:lineRule="auto"/>
            </w:pPr>
            <w:r>
              <w:rPr>
                <w:color w:val="222222"/>
                <w:sz w:val="16"/>
              </w:rPr>
              <w:t>rotate</w:t>
            </w:r>
          </w:p>
        </w:tc>
        <w:tc>
          <w:tcPr>
            <w:tcW w:w="2211" w:type="dxa"/>
            <w:shd w:val="clear" w:color="auto" w:fill="FFFFFF"/>
            <w:tcMar>
              <w:top w:w="70" w:type="dxa"/>
              <w:left w:w="85" w:type="dxa"/>
              <w:bottom w:w="70" w:type="dxa"/>
              <w:right w:w="85" w:type="dxa"/>
            </w:tcMar>
            <w:vAlign w:val="center"/>
          </w:tcPr>
          <w:p w14:paraId="4A7D6B01" w14:textId="77777777" w:rsidR="009139CA" w:rsidRDefault="008660C8">
            <w:pPr>
              <w:spacing w:after="0" w:line="240" w:lineRule="auto"/>
            </w:pPr>
            <w:r>
              <w:rPr>
                <w:color w:val="222222"/>
                <w:sz w:val="16"/>
              </w:rPr>
              <w:t>circle</w:t>
            </w:r>
          </w:p>
        </w:tc>
        <w:tc>
          <w:tcPr>
            <w:tcW w:w="2211" w:type="dxa"/>
            <w:shd w:val="clear" w:color="auto" w:fill="FFFFFF"/>
            <w:tcMar>
              <w:top w:w="70" w:type="dxa"/>
              <w:left w:w="85" w:type="dxa"/>
              <w:bottom w:w="70" w:type="dxa"/>
              <w:right w:w="85" w:type="dxa"/>
            </w:tcMar>
            <w:vAlign w:val="center"/>
          </w:tcPr>
          <w:p w14:paraId="487EE426" w14:textId="77777777" w:rsidR="009139CA" w:rsidRDefault="008660C8">
            <w:pPr>
              <w:spacing w:after="0" w:line="240" w:lineRule="auto"/>
            </w:pPr>
            <w:r>
              <w:rPr>
                <w:color w:val="222222"/>
                <w:sz w:val="16"/>
              </w:rPr>
              <w:t>spin</w:t>
            </w:r>
          </w:p>
        </w:tc>
        <w:tc>
          <w:tcPr>
            <w:tcW w:w="2211" w:type="dxa"/>
            <w:shd w:val="clear" w:color="auto" w:fill="FFFFFF"/>
            <w:tcMar>
              <w:top w:w="70" w:type="dxa"/>
              <w:left w:w="85" w:type="dxa"/>
              <w:bottom w:w="70" w:type="dxa"/>
              <w:right w:w="85" w:type="dxa"/>
            </w:tcMar>
            <w:vAlign w:val="center"/>
          </w:tcPr>
          <w:p w14:paraId="47035707" w14:textId="77777777" w:rsidR="009139CA" w:rsidRDefault="008660C8">
            <w:pPr>
              <w:spacing w:after="0" w:line="240" w:lineRule="auto"/>
            </w:pPr>
            <w:r>
              <w:rPr>
                <w:color w:val="222222"/>
                <w:sz w:val="16"/>
              </w:rPr>
              <w:t>revolve</w:t>
            </w:r>
          </w:p>
        </w:tc>
      </w:tr>
      <w:tr w:rsidR="009139CA" w14:paraId="3F3042EF" w14:textId="77777777">
        <w:trPr>
          <w:jc w:val="center"/>
        </w:trPr>
        <w:tc>
          <w:tcPr>
            <w:tcW w:w="454" w:type="dxa"/>
            <w:shd w:val="clear" w:color="auto" w:fill="F1D7FF"/>
            <w:tcMar>
              <w:top w:w="70" w:type="dxa"/>
              <w:left w:w="85" w:type="dxa"/>
              <w:bottom w:w="70" w:type="dxa"/>
              <w:right w:w="85" w:type="dxa"/>
            </w:tcMar>
            <w:vAlign w:val="center"/>
          </w:tcPr>
          <w:p w14:paraId="2090E500" w14:textId="77777777" w:rsidR="009139CA" w:rsidRDefault="008660C8">
            <w:pPr>
              <w:spacing w:after="0" w:line="240" w:lineRule="auto"/>
            </w:pPr>
            <w:r>
              <w:rPr>
                <w:color w:val="222222"/>
                <w:sz w:val="16"/>
              </w:rPr>
              <w:t>5</w:t>
            </w:r>
          </w:p>
        </w:tc>
        <w:tc>
          <w:tcPr>
            <w:tcW w:w="2211" w:type="dxa"/>
            <w:shd w:val="clear" w:color="auto" w:fill="F1D7FF"/>
            <w:tcMar>
              <w:top w:w="70" w:type="dxa"/>
              <w:left w:w="85" w:type="dxa"/>
              <w:bottom w:w="70" w:type="dxa"/>
              <w:right w:w="85" w:type="dxa"/>
            </w:tcMar>
            <w:vAlign w:val="center"/>
          </w:tcPr>
          <w:p w14:paraId="71ADFA80" w14:textId="77777777" w:rsidR="009139CA" w:rsidRDefault="008660C8">
            <w:pPr>
              <w:spacing w:after="0" w:line="240" w:lineRule="auto"/>
            </w:pPr>
            <w:r>
              <w:rPr>
                <w:color w:val="222222"/>
                <w:sz w:val="16"/>
              </w:rPr>
              <w:t>bring</w:t>
            </w:r>
          </w:p>
        </w:tc>
        <w:tc>
          <w:tcPr>
            <w:tcW w:w="2211" w:type="dxa"/>
            <w:shd w:val="clear" w:color="auto" w:fill="F1D7FF"/>
            <w:tcMar>
              <w:top w:w="70" w:type="dxa"/>
              <w:left w:w="85" w:type="dxa"/>
              <w:bottom w:w="70" w:type="dxa"/>
              <w:right w:w="85" w:type="dxa"/>
            </w:tcMar>
            <w:vAlign w:val="center"/>
          </w:tcPr>
          <w:p w14:paraId="3A7007F9" w14:textId="77777777" w:rsidR="009139CA" w:rsidRDefault="008660C8">
            <w:pPr>
              <w:spacing w:after="0" w:line="240" w:lineRule="auto"/>
            </w:pPr>
            <w:r>
              <w:rPr>
                <w:color w:val="222222"/>
                <w:sz w:val="16"/>
              </w:rPr>
              <w:t>offer</w:t>
            </w:r>
          </w:p>
        </w:tc>
        <w:tc>
          <w:tcPr>
            <w:tcW w:w="2211" w:type="dxa"/>
            <w:shd w:val="clear" w:color="auto" w:fill="F1D7FF"/>
            <w:tcMar>
              <w:top w:w="70" w:type="dxa"/>
              <w:left w:w="85" w:type="dxa"/>
              <w:bottom w:w="70" w:type="dxa"/>
              <w:right w:w="85" w:type="dxa"/>
            </w:tcMar>
            <w:vAlign w:val="center"/>
          </w:tcPr>
          <w:p w14:paraId="76EE9E84" w14:textId="77777777" w:rsidR="009139CA" w:rsidRDefault="008660C8">
            <w:pPr>
              <w:spacing w:after="0" w:line="240" w:lineRule="auto"/>
            </w:pPr>
            <w:r>
              <w:rPr>
                <w:color w:val="222222"/>
                <w:sz w:val="16"/>
              </w:rPr>
              <w:t>supply</w:t>
            </w:r>
          </w:p>
        </w:tc>
        <w:tc>
          <w:tcPr>
            <w:tcW w:w="2211" w:type="dxa"/>
            <w:shd w:val="clear" w:color="auto" w:fill="F1D7FF"/>
            <w:tcMar>
              <w:top w:w="70" w:type="dxa"/>
              <w:left w:w="85" w:type="dxa"/>
              <w:bottom w:w="70" w:type="dxa"/>
              <w:right w:w="85" w:type="dxa"/>
            </w:tcMar>
            <w:vAlign w:val="center"/>
          </w:tcPr>
          <w:p w14:paraId="3B441D99" w14:textId="77777777" w:rsidR="009139CA" w:rsidRDefault="008660C8">
            <w:pPr>
              <w:spacing w:after="0" w:line="240" w:lineRule="auto"/>
            </w:pPr>
            <w:r>
              <w:rPr>
                <w:color w:val="222222"/>
                <w:sz w:val="16"/>
              </w:rPr>
              <w:t>suggest</w:t>
            </w:r>
          </w:p>
        </w:tc>
      </w:tr>
      <w:tr w:rsidR="009139CA" w14:paraId="666786FD" w14:textId="77777777">
        <w:trPr>
          <w:jc w:val="center"/>
        </w:trPr>
        <w:tc>
          <w:tcPr>
            <w:tcW w:w="454" w:type="dxa"/>
            <w:shd w:val="clear" w:color="auto" w:fill="FFFFFF"/>
            <w:tcMar>
              <w:top w:w="70" w:type="dxa"/>
              <w:left w:w="85" w:type="dxa"/>
              <w:bottom w:w="70" w:type="dxa"/>
              <w:right w:w="85" w:type="dxa"/>
            </w:tcMar>
            <w:vAlign w:val="center"/>
          </w:tcPr>
          <w:p w14:paraId="3984A830" w14:textId="77777777" w:rsidR="009139CA" w:rsidRDefault="008660C8">
            <w:pPr>
              <w:spacing w:after="0" w:line="240" w:lineRule="auto"/>
            </w:pPr>
            <w:r>
              <w:rPr>
                <w:color w:val="222222"/>
                <w:sz w:val="16"/>
              </w:rPr>
              <w:t>6</w:t>
            </w:r>
          </w:p>
        </w:tc>
        <w:tc>
          <w:tcPr>
            <w:tcW w:w="2211" w:type="dxa"/>
            <w:shd w:val="clear" w:color="auto" w:fill="FFFFFF"/>
            <w:tcMar>
              <w:top w:w="70" w:type="dxa"/>
              <w:left w:w="85" w:type="dxa"/>
              <w:bottom w:w="70" w:type="dxa"/>
              <w:right w:w="85" w:type="dxa"/>
            </w:tcMar>
            <w:vAlign w:val="center"/>
          </w:tcPr>
          <w:p w14:paraId="3134F95A" w14:textId="77777777" w:rsidR="009139CA" w:rsidRDefault="008660C8">
            <w:pPr>
              <w:spacing w:after="0" w:line="240" w:lineRule="auto"/>
            </w:pPr>
            <w:r>
              <w:t>form</w:t>
            </w:r>
          </w:p>
        </w:tc>
        <w:tc>
          <w:tcPr>
            <w:tcW w:w="2211" w:type="dxa"/>
            <w:shd w:val="clear" w:color="auto" w:fill="FFFFFF"/>
            <w:tcMar>
              <w:top w:w="70" w:type="dxa"/>
              <w:left w:w="85" w:type="dxa"/>
              <w:bottom w:w="70" w:type="dxa"/>
              <w:right w:w="85" w:type="dxa"/>
            </w:tcMar>
            <w:vAlign w:val="center"/>
          </w:tcPr>
          <w:p w14:paraId="584EC936" w14:textId="77777777" w:rsidR="009139CA" w:rsidRDefault="008660C8">
            <w:pPr>
              <w:spacing w:after="0" w:line="240" w:lineRule="auto"/>
            </w:pPr>
            <w:r>
              <w:t>make</w:t>
            </w:r>
          </w:p>
        </w:tc>
        <w:tc>
          <w:tcPr>
            <w:tcW w:w="2211" w:type="dxa"/>
            <w:shd w:val="clear" w:color="auto" w:fill="FFFFFF"/>
            <w:tcMar>
              <w:top w:w="70" w:type="dxa"/>
              <w:left w:w="85" w:type="dxa"/>
              <w:bottom w:w="70" w:type="dxa"/>
              <w:right w:w="85" w:type="dxa"/>
            </w:tcMar>
            <w:vAlign w:val="center"/>
          </w:tcPr>
          <w:p w14:paraId="6189FC73" w14:textId="77777777" w:rsidR="009139CA" w:rsidRDefault="008660C8">
            <w:pPr>
              <w:spacing w:after="0" w:line="240" w:lineRule="auto"/>
            </w:pPr>
            <w:r>
              <w:t>set</w:t>
            </w:r>
          </w:p>
        </w:tc>
        <w:tc>
          <w:tcPr>
            <w:tcW w:w="2211" w:type="dxa"/>
            <w:shd w:val="clear" w:color="auto" w:fill="FFFFFF"/>
            <w:tcMar>
              <w:top w:w="70" w:type="dxa"/>
              <w:left w:w="85" w:type="dxa"/>
              <w:bottom w:w="70" w:type="dxa"/>
              <w:right w:w="85" w:type="dxa"/>
            </w:tcMar>
            <w:vAlign w:val="center"/>
          </w:tcPr>
          <w:p w14:paraId="05A6ADD5" w14:textId="77777777" w:rsidR="009139CA" w:rsidRDefault="008660C8">
            <w:pPr>
              <w:spacing w:after="0" w:line="240" w:lineRule="auto"/>
            </w:pPr>
            <w:r>
              <w:t>build</w:t>
            </w:r>
          </w:p>
        </w:tc>
      </w:tr>
      <w:tr w:rsidR="009139CA" w14:paraId="24764BD6" w14:textId="77777777">
        <w:trPr>
          <w:jc w:val="center"/>
        </w:trPr>
        <w:tc>
          <w:tcPr>
            <w:tcW w:w="454" w:type="dxa"/>
            <w:shd w:val="clear" w:color="auto" w:fill="F1D7FF"/>
            <w:tcMar>
              <w:top w:w="70" w:type="dxa"/>
              <w:left w:w="85" w:type="dxa"/>
              <w:bottom w:w="70" w:type="dxa"/>
              <w:right w:w="85" w:type="dxa"/>
            </w:tcMar>
            <w:vAlign w:val="center"/>
          </w:tcPr>
          <w:p w14:paraId="2CB2841C" w14:textId="77777777" w:rsidR="009139CA" w:rsidRDefault="008660C8">
            <w:pPr>
              <w:spacing w:after="0" w:line="240" w:lineRule="auto"/>
            </w:pPr>
            <w:r>
              <w:rPr>
                <w:color w:val="222222"/>
                <w:sz w:val="16"/>
              </w:rPr>
              <w:t>7</w:t>
            </w:r>
          </w:p>
        </w:tc>
        <w:tc>
          <w:tcPr>
            <w:tcW w:w="2211" w:type="dxa"/>
            <w:shd w:val="clear" w:color="auto" w:fill="F1D7FF"/>
            <w:tcMar>
              <w:top w:w="70" w:type="dxa"/>
              <w:left w:w="85" w:type="dxa"/>
              <w:bottom w:w="70" w:type="dxa"/>
              <w:right w:w="85" w:type="dxa"/>
            </w:tcMar>
            <w:vAlign w:val="center"/>
          </w:tcPr>
          <w:p w14:paraId="5782E4BC" w14:textId="77777777" w:rsidR="009139CA" w:rsidRDefault="008660C8">
            <w:pPr>
              <w:spacing w:after="0" w:line="240" w:lineRule="auto"/>
            </w:pPr>
            <w:r>
              <w:rPr>
                <w:color w:val="222222"/>
                <w:sz w:val="16"/>
              </w:rPr>
              <w:t>persist</w:t>
            </w:r>
          </w:p>
        </w:tc>
        <w:tc>
          <w:tcPr>
            <w:tcW w:w="2211" w:type="dxa"/>
            <w:shd w:val="clear" w:color="auto" w:fill="F1D7FF"/>
            <w:tcMar>
              <w:top w:w="70" w:type="dxa"/>
              <w:left w:w="85" w:type="dxa"/>
              <w:bottom w:w="70" w:type="dxa"/>
              <w:right w:w="85" w:type="dxa"/>
            </w:tcMar>
            <w:vAlign w:val="center"/>
          </w:tcPr>
          <w:p w14:paraId="538DF3D6" w14:textId="77777777" w:rsidR="009139CA" w:rsidRDefault="008660C8">
            <w:pPr>
              <w:spacing w:after="0" w:line="240" w:lineRule="auto"/>
            </w:pPr>
            <w:r>
              <w:rPr>
                <w:color w:val="222222"/>
                <w:sz w:val="16"/>
              </w:rPr>
              <w:t>exist</w:t>
            </w:r>
          </w:p>
        </w:tc>
        <w:tc>
          <w:tcPr>
            <w:tcW w:w="2211" w:type="dxa"/>
            <w:shd w:val="clear" w:color="auto" w:fill="F1D7FF"/>
            <w:tcMar>
              <w:top w:w="70" w:type="dxa"/>
              <w:left w:w="85" w:type="dxa"/>
              <w:bottom w:w="70" w:type="dxa"/>
              <w:right w:w="85" w:type="dxa"/>
            </w:tcMar>
            <w:vAlign w:val="center"/>
          </w:tcPr>
          <w:p w14:paraId="07D03608" w14:textId="77777777" w:rsidR="009139CA" w:rsidRDefault="008660C8">
            <w:pPr>
              <w:spacing w:after="0" w:line="240" w:lineRule="auto"/>
            </w:pPr>
            <w:r>
              <w:rPr>
                <w:color w:val="222222"/>
                <w:sz w:val="16"/>
              </w:rPr>
              <w:t>inhabit</w:t>
            </w:r>
          </w:p>
        </w:tc>
        <w:tc>
          <w:tcPr>
            <w:tcW w:w="2211" w:type="dxa"/>
            <w:shd w:val="clear" w:color="auto" w:fill="F1D7FF"/>
            <w:tcMar>
              <w:top w:w="70" w:type="dxa"/>
              <w:left w:w="85" w:type="dxa"/>
              <w:bottom w:w="70" w:type="dxa"/>
              <w:right w:w="85" w:type="dxa"/>
            </w:tcMar>
            <w:vAlign w:val="center"/>
          </w:tcPr>
          <w:p w14:paraId="59B589DA" w14:textId="77777777" w:rsidR="009139CA" w:rsidRDefault="008660C8">
            <w:pPr>
              <w:spacing w:after="0" w:line="240" w:lineRule="auto"/>
            </w:pPr>
            <w:r>
              <w:rPr>
                <w:color w:val="222222"/>
                <w:sz w:val="16"/>
              </w:rPr>
              <w:t>dwell</w:t>
            </w:r>
          </w:p>
        </w:tc>
      </w:tr>
      <w:tr w:rsidR="009139CA" w14:paraId="042696D6" w14:textId="77777777">
        <w:trPr>
          <w:jc w:val="center"/>
        </w:trPr>
        <w:tc>
          <w:tcPr>
            <w:tcW w:w="454" w:type="dxa"/>
            <w:shd w:val="clear" w:color="auto" w:fill="FFFFFF"/>
            <w:tcMar>
              <w:top w:w="70" w:type="dxa"/>
              <w:left w:w="85" w:type="dxa"/>
              <w:bottom w:w="70" w:type="dxa"/>
              <w:right w:w="85" w:type="dxa"/>
            </w:tcMar>
            <w:vAlign w:val="center"/>
          </w:tcPr>
          <w:p w14:paraId="694809D6" w14:textId="77777777" w:rsidR="009139CA" w:rsidRDefault="008660C8">
            <w:pPr>
              <w:spacing w:after="0" w:line="240" w:lineRule="auto"/>
            </w:pPr>
            <w:r>
              <w:rPr>
                <w:color w:val="222222"/>
                <w:sz w:val="16"/>
              </w:rPr>
              <w:t>8</w:t>
            </w:r>
          </w:p>
        </w:tc>
        <w:tc>
          <w:tcPr>
            <w:tcW w:w="2211" w:type="dxa"/>
            <w:shd w:val="clear" w:color="auto" w:fill="FFFFFF"/>
            <w:tcMar>
              <w:top w:w="70" w:type="dxa"/>
              <w:left w:w="85" w:type="dxa"/>
              <w:bottom w:w="70" w:type="dxa"/>
              <w:right w:w="85" w:type="dxa"/>
            </w:tcMar>
            <w:vAlign w:val="center"/>
          </w:tcPr>
          <w:p w14:paraId="0BAE4052" w14:textId="77777777" w:rsidR="009139CA" w:rsidRDefault="008660C8">
            <w:pPr>
              <w:spacing w:after="0" w:line="240" w:lineRule="auto"/>
            </w:pPr>
            <w:r>
              <w:t>body</w:t>
            </w:r>
          </w:p>
        </w:tc>
        <w:tc>
          <w:tcPr>
            <w:tcW w:w="2211" w:type="dxa"/>
            <w:shd w:val="clear" w:color="auto" w:fill="FFFFFF"/>
            <w:tcMar>
              <w:top w:w="70" w:type="dxa"/>
              <w:left w:w="85" w:type="dxa"/>
              <w:bottom w:w="70" w:type="dxa"/>
              <w:right w:w="85" w:type="dxa"/>
            </w:tcMar>
            <w:vAlign w:val="center"/>
          </w:tcPr>
          <w:p w14:paraId="36E63AA5" w14:textId="77777777" w:rsidR="009139CA" w:rsidRDefault="008660C8">
            <w:pPr>
              <w:spacing w:after="0" w:line="240" w:lineRule="auto"/>
            </w:pPr>
            <w:r>
              <w:t>amount</w:t>
            </w:r>
          </w:p>
        </w:tc>
        <w:tc>
          <w:tcPr>
            <w:tcW w:w="2211" w:type="dxa"/>
            <w:shd w:val="clear" w:color="auto" w:fill="FFFFFF"/>
            <w:tcMar>
              <w:top w:w="70" w:type="dxa"/>
              <w:left w:w="85" w:type="dxa"/>
              <w:bottom w:w="70" w:type="dxa"/>
              <w:right w:w="85" w:type="dxa"/>
            </w:tcMar>
            <w:vAlign w:val="center"/>
          </w:tcPr>
          <w:p w14:paraId="39648FE7" w14:textId="77777777" w:rsidR="009139CA" w:rsidRDefault="008660C8">
            <w:pPr>
              <w:spacing w:after="0" w:line="240" w:lineRule="auto"/>
            </w:pPr>
            <w:r>
              <w:t>sum</w:t>
            </w:r>
          </w:p>
        </w:tc>
        <w:tc>
          <w:tcPr>
            <w:tcW w:w="2211" w:type="dxa"/>
            <w:shd w:val="clear" w:color="auto" w:fill="FFFFFF"/>
            <w:tcMar>
              <w:top w:w="70" w:type="dxa"/>
              <w:left w:w="85" w:type="dxa"/>
              <w:bottom w:w="70" w:type="dxa"/>
              <w:right w:w="85" w:type="dxa"/>
            </w:tcMar>
            <w:vAlign w:val="center"/>
          </w:tcPr>
          <w:p w14:paraId="61F16117" w14:textId="77777777" w:rsidR="009139CA" w:rsidRDefault="008660C8">
            <w:pPr>
              <w:spacing w:after="0" w:line="240" w:lineRule="auto"/>
            </w:pPr>
            <w:r>
              <w:t>quantity</w:t>
            </w:r>
          </w:p>
        </w:tc>
      </w:tr>
    </w:tbl>
    <w:p w14:paraId="57753D4C" w14:textId="77777777" w:rsidR="009139CA" w:rsidRDefault="008660C8">
      <w:pPr>
        <w:keepNext/>
        <w:spacing w:before="140"/>
      </w:pPr>
      <w:r>
        <w:rPr>
          <w:b/>
          <w:color w:val="A87BC7"/>
          <w:sz w:val="24"/>
        </w:rPr>
        <w:t xml:space="preserve">Vista </w:t>
      </w:r>
      <w:r>
        <w:rPr>
          <w:b/>
          <w:color w:val="A87BC7"/>
          <w:sz w:val="24"/>
        </w:rPr>
        <w:t>revisor</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454"/>
        <w:gridCol w:w="2267"/>
        <w:gridCol w:w="1814"/>
        <w:gridCol w:w="5671"/>
        <w:gridCol w:w="25"/>
      </w:tblGrid>
      <w:tr w:rsidR="009139CA" w14:paraId="2A968BAD" w14:textId="77777777">
        <w:trPr>
          <w:tblHeader/>
          <w:jc w:val="center"/>
        </w:trPr>
        <w:tc>
          <w:tcPr>
            <w:tcW w:w="2721" w:type="dxa"/>
            <w:gridSpan w:val="2"/>
            <w:shd w:val="clear" w:color="auto" w:fill="734A91"/>
            <w:tcMar>
              <w:top w:w="70" w:type="dxa"/>
              <w:left w:w="85" w:type="dxa"/>
              <w:bottom w:w="70" w:type="dxa"/>
              <w:right w:w="85" w:type="dxa"/>
            </w:tcMar>
            <w:vAlign w:val="center"/>
          </w:tcPr>
          <w:p w14:paraId="47BD773B" w14:textId="77777777" w:rsidR="009139CA" w:rsidRDefault="008660C8">
            <w:pPr>
              <w:spacing w:after="0" w:line="240" w:lineRule="auto"/>
            </w:pPr>
            <w:r>
              <w:rPr>
                <w:b/>
                <w:color w:val="FFFFFF"/>
                <w:sz w:val="16"/>
              </w:rPr>
              <w:t>Field</w:t>
            </w:r>
          </w:p>
        </w:tc>
        <w:tc>
          <w:tcPr>
            <w:tcW w:w="6917" w:type="dxa"/>
            <w:gridSpan w:val="3"/>
            <w:shd w:val="clear" w:color="auto" w:fill="734A91"/>
            <w:tcMar>
              <w:top w:w="70" w:type="dxa"/>
              <w:left w:w="85" w:type="dxa"/>
              <w:bottom w:w="70" w:type="dxa"/>
              <w:right w:w="85" w:type="dxa"/>
            </w:tcMar>
            <w:vAlign w:val="center"/>
          </w:tcPr>
          <w:p w14:paraId="4A93FE7B" w14:textId="77777777" w:rsidR="009139CA" w:rsidRDefault="008660C8">
            <w:pPr>
              <w:spacing w:after="0" w:line="240" w:lineRule="auto"/>
            </w:pPr>
            <w:r>
              <w:rPr>
                <w:b/>
                <w:color w:val="FFFFFF"/>
                <w:sz w:val="16"/>
              </w:rPr>
              <w:t>Value</w:t>
            </w:r>
          </w:p>
        </w:tc>
      </w:tr>
      <w:tr w:rsidR="009139CA" w14:paraId="0D94CC97" w14:textId="77777777">
        <w:trPr>
          <w:jc w:val="center"/>
        </w:trPr>
        <w:tc>
          <w:tcPr>
            <w:tcW w:w="2721" w:type="dxa"/>
            <w:gridSpan w:val="2"/>
            <w:shd w:val="clear" w:color="auto" w:fill="F1D7FF"/>
            <w:tcMar>
              <w:top w:w="70" w:type="dxa"/>
              <w:left w:w="85" w:type="dxa"/>
              <w:bottom w:w="70" w:type="dxa"/>
              <w:right w:w="85" w:type="dxa"/>
            </w:tcMar>
            <w:vAlign w:val="center"/>
          </w:tcPr>
          <w:p w14:paraId="6C794143" w14:textId="77777777" w:rsidR="009139CA" w:rsidRDefault="008660C8">
            <w:pPr>
              <w:spacing w:after="0" w:line="240" w:lineRule="auto"/>
            </w:pPr>
            <w:r>
              <w:rPr>
                <w:color w:val="222222"/>
                <w:sz w:val="16"/>
              </w:rPr>
              <w:t>Source</w:t>
            </w:r>
          </w:p>
        </w:tc>
        <w:tc>
          <w:tcPr>
            <w:tcW w:w="6917" w:type="dxa"/>
            <w:gridSpan w:val="3"/>
            <w:shd w:val="clear" w:color="auto" w:fill="F1D7FF"/>
            <w:tcMar>
              <w:top w:w="70" w:type="dxa"/>
              <w:left w:w="85" w:type="dxa"/>
              <w:bottom w:w="70" w:type="dxa"/>
              <w:right w:w="85" w:type="dxa"/>
            </w:tcMar>
            <w:vAlign w:val="center"/>
          </w:tcPr>
          <w:p w14:paraId="02C9AA3E" w14:textId="77777777" w:rsidR="009139CA" w:rsidRDefault="008660C8">
            <w:pPr>
              <w:spacing w:after="0" w:line="240" w:lineRule="auto"/>
            </w:pPr>
            <w:r>
              <w:rPr>
                <w:color w:val="222222"/>
                <w:sz w:val="16"/>
              </w:rPr>
              <w:t>ENGLISH_PROD · levels_preguntas</w:t>
            </w:r>
          </w:p>
        </w:tc>
      </w:tr>
      <w:tr w:rsidR="009139CA" w14:paraId="3D9C15F6" w14:textId="77777777">
        <w:trPr>
          <w:jc w:val="center"/>
        </w:trPr>
        <w:tc>
          <w:tcPr>
            <w:tcW w:w="2721" w:type="dxa"/>
            <w:gridSpan w:val="2"/>
            <w:shd w:val="clear" w:color="auto" w:fill="FFFFFF"/>
            <w:tcMar>
              <w:top w:w="70" w:type="dxa"/>
              <w:left w:w="85" w:type="dxa"/>
              <w:bottom w:w="70" w:type="dxa"/>
              <w:right w:w="85" w:type="dxa"/>
            </w:tcMar>
            <w:vAlign w:val="center"/>
          </w:tcPr>
          <w:p w14:paraId="20797BF3" w14:textId="77777777" w:rsidR="009139CA" w:rsidRDefault="008660C8">
            <w:pPr>
              <w:spacing w:after="0" w:line="240" w:lineRule="auto"/>
            </w:pPr>
            <w:r>
              <w:rPr>
                <w:color w:val="222222"/>
                <w:sz w:val="16"/>
              </w:rPr>
              <w:t>Question ID</w:t>
            </w:r>
          </w:p>
        </w:tc>
        <w:tc>
          <w:tcPr>
            <w:tcW w:w="6917" w:type="dxa"/>
            <w:gridSpan w:val="3"/>
            <w:shd w:val="clear" w:color="auto" w:fill="FFFFFF"/>
            <w:tcMar>
              <w:top w:w="70" w:type="dxa"/>
              <w:left w:w="85" w:type="dxa"/>
              <w:bottom w:w="70" w:type="dxa"/>
              <w:right w:w="85" w:type="dxa"/>
            </w:tcMar>
            <w:vAlign w:val="center"/>
          </w:tcPr>
          <w:p w14:paraId="6F94E181" w14:textId="77777777" w:rsidR="009139CA" w:rsidRDefault="008660C8">
            <w:pPr>
              <w:spacing w:after="0" w:line="240" w:lineRule="auto"/>
            </w:pPr>
            <w:r>
              <w:rPr>
                <w:color w:val="222222"/>
                <w:sz w:val="16"/>
              </w:rPr>
              <w:t>7a44bb3a-1b00-4d38-860b-4009b630e9f5</w:t>
            </w:r>
          </w:p>
        </w:tc>
      </w:tr>
      <w:tr w:rsidR="009139CA" w14:paraId="4220925E" w14:textId="77777777">
        <w:trPr>
          <w:jc w:val="center"/>
        </w:trPr>
        <w:tc>
          <w:tcPr>
            <w:tcW w:w="2721" w:type="dxa"/>
            <w:gridSpan w:val="2"/>
            <w:shd w:val="clear" w:color="auto" w:fill="F1D7FF"/>
            <w:tcMar>
              <w:top w:w="70" w:type="dxa"/>
              <w:left w:w="85" w:type="dxa"/>
              <w:bottom w:w="70" w:type="dxa"/>
              <w:right w:w="85" w:type="dxa"/>
            </w:tcMar>
            <w:vAlign w:val="center"/>
          </w:tcPr>
          <w:p w14:paraId="28036133" w14:textId="77777777" w:rsidR="009139CA" w:rsidRDefault="008660C8">
            <w:pPr>
              <w:spacing w:after="0" w:line="240" w:lineRule="auto"/>
            </w:pPr>
            <w:r>
              <w:rPr>
                <w:color w:val="222222"/>
                <w:sz w:val="16"/>
              </w:rPr>
              <w:t>Stored answer source</w:t>
            </w:r>
          </w:p>
        </w:tc>
        <w:tc>
          <w:tcPr>
            <w:tcW w:w="6917" w:type="dxa"/>
            <w:gridSpan w:val="3"/>
            <w:shd w:val="clear" w:color="auto" w:fill="F1D7FF"/>
            <w:tcMar>
              <w:top w:w="70" w:type="dxa"/>
              <w:left w:w="85" w:type="dxa"/>
              <w:bottom w:w="70" w:type="dxa"/>
              <w:right w:w="85" w:type="dxa"/>
            </w:tcMar>
            <w:vAlign w:val="center"/>
          </w:tcPr>
          <w:p w14:paraId="24B4AB69" w14:textId="77777777" w:rsidR="009139CA" w:rsidRDefault="008660C8">
            <w:pPr>
              <w:spacing w:after="0" w:line="240" w:lineRule="auto"/>
            </w:pPr>
            <w:r>
              <w:rPr>
                <w:color w:val="222222"/>
                <w:sz w:val="16"/>
              </w:rPr>
              <w:t>levels_respuestas</w:t>
            </w:r>
          </w:p>
        </w:tc>
      </w:tr>
      <w:tr w:rsidR="009139CA" w14:paraId="3630E6EB" w14:textId="77777777">
        <w:trPr>
          <w:jc w:val="center"/>
        </w:trPr>
        <w:tc>
          <w:tcPr>
            <w:tcW w:w="2721" w:type="dxa"/>
            <w:gridSpan w:val="2"/>
            <w:shd w:val="clear" w:color="auto" w:fill="FFFFFF"/>
            <w:tcMar>
              <w:top w:w="70" w:type="dxa"/>
              <w:left w:w="85" w:type="dxa"/>
              <w:bottom w:w="70" w:type="dxa"/>
              <w:right w:w="85" w:type="dxa"/>
            </w:tcMar>
            <w:vAlign w:val="center"/>
          </w:tcPr>
          <w:p w14:paraId="769BF4F7" w14:textId="77777777" w:rsidR="009139CA" w:rsidRDefault="008660C8">
            <w:pPr>
              <w:spacing w:after="0" w:line="240" w:lineRule="auto"/>
            </w:pPr>
            <w:r>
              <w:rPr>
                <w:color w:val="222222"/>
                <w:sz w:val="16"/>
              </w:rPr>
              <w:t>Automated validator</w:t>
            </w:r>
          </w:p>
        </w:tc>
        <w:tc>
          <w:tcPr>
            <w:tcW w:w="6917" w:type="dxa"/>
            <w:gridSpan w:val="3"/>
            <w:shd w:val="clear" w:color="auto" w:fill="FFFFFF"/>
            <w:tcMar>
              <w:top w:w="70" w:type="dxa"/>
              <w:left w:w="85" w:type="dxa"/>
              <w:bottom w:w="70" w:type="dxa"/>
              <w:right w:w="85" w:type="dxa"/>
            </w:tcMar>
            <w:vAlign w:val="center"/>
          </w:tcPr>
          <w:p w14:paraId="5811993F" w14:textId="77777777" w:rsidR="009139CA" w:rsidRDefault="008660C8">
            <w:pPr>
              <w:spacing w:after="0" w:line="240" w:lineRule="auto"/>
            </w:pPr>
            <w:r>
              <w:rPr>
                <w:color w:val="222222"/>
                <w:sz w:val="16"/>
              </w:rPr>
              <w:t>Not available for this legacy/production item</w:t>
            </w:r>
          </w:p>
        </w:tc>
      </w:tr>
      <w:tr w:rsidR="009139CA" w14:paraId="6ED6FDB2" w14:textId="77777777">
        <w:trPr>
          <w:jc w:val="center"/>
        </w:trPr>
        <w:tc>
          <w:tcPr>
            <w:tcW w:w="2721" w:type="dxa"/>
            <w:gridSpan w:val="2"/>
            <w:shd w:val="clear" w:color="auto" w:fill="F1D7FF"/>
            <w:tcMar>
              <w:top w:w="70" w:type="dxa"/>
              <w:left w:w="85" w:type="dxa"/>
              <w:bottom w:w="70" w:type="dxa"/>
              <w:right w:w="85" w:type="dxa"/>
            </w:tcMar>
            <w:vAlign w:val="center"/>
          </w:tcPr>
          <w:p w14:paraId="0D17A7D5" w14:textId="77777777" w:rsidR="009139CA" w:rsidRDefault="008660C8">
            <w:pPr>
              <w:spacing w:after="0" w:line="240" w:lineRule="auto"/>
            </w:pPr>
            <w:r>
              <w:rPr>
                <w:color w:val="222222"/>
                <w:sz w:val="16"/>
              </w:rPr>
              <w:t>Content state</w:t>
            </w:r>
          </w:p>
        </w:tc>
        <w:tc>
          <w:tcPr>
            <w:tcW w:w="6917" w:type="dxa"/>
            <w:gridSpan w:val="3"/>
            <w:shd w:val="clear" w:color="auto" w:fill="F1D7FF"/>
            <w:tcMar>
              <w:top w:w="70" w:type="dxa"/>
              <w:left w:w="85" w:type="dxa"/>
              <w:bottom w:w="70" w:type="dxa"/>
              <w:right w:w="85" w:type="dxa"/>
            </w:tcMar>
            <w:vAlign w:val="center"/>
          </w:tcPr>
          <w:p w14:paraId="5F8E3D6A" w14:textId="77777777" w:rsidR="009139CA" w:rsidRDefault="008660C8">
            <w:pPr>
              <w:spacing w:after="0" w:line="240" w:lineRule="auto"/>
            </w:pPr>
            <w:r>
              <w:t xml:space="preserve">Teacher feedback </w:t>
            </w:r>
            <w:r>
              <w:t>patch applied locally in this review copy</w:t>
            </w:r>
          </w:p>
        </w:tc>
      </w:tr>
      <w:tr w:rsidR="009139CA" w14:paraId="43243F9F" w14:textId="77777777">
        <w:tblPrEx>
          <w:tblBorders>
            <w:top w:val="single" w:sz="6" w:space="0" w:color="E8C7C7"/>
            <w:left w:val="single" w:sz="6" w:space="0" w:color="E8C7C7"/>
            <w:bottom w:val="single" w:sz="6" w:space="0" w:color="E8C7C7"/>
            <w:right w:val="single" w:sz="6" w:space="0" w:color="E8C7C7"/>
            <w:insideH w:val="single" w:sz="6" w:space="0" w:color="E8C7C7"/>
            <w:insideV w:val="single" w:sz="6" w:space="0" w:color="E8C7C7"/>
          </w:tblBorders>
        </w:tblPrEx>
        <w:trPr>
          <w:gridAfter w:val="1"/>
          <w:wAfter w:w="25" w:type="dxa"/>
          <w:jc w:val="center"/>
        </w:trPr>
        <w:tc>
          <w:tcPr>
            <w:tcW w:w="10206" w:type="dxa"/>
            <w:gridSpan w:val="4"/>
            <w:shd w:val="clear" w:color="auto" w:fill="FFF3F3"/>
            <w:tcMar>
              <w:top w:w="95" w:type="dxa"/>
              <w:left w:w="110" w:type="dxa"/>
              <w:bottom w:w="90" w:type="dxa"/>
              <w:right w:w="110" w:type="dxa"/>
            </w:tcMar>
          </w:tcPr>
          <w:p w14:paraId="48CF8EF9" w14:textId="77777777" w:rsidR="009139CA" w:rsidRDefault="008660C8">
            <w:pPr>
              <w:spacing w:after="60"/>
            </w:pPr>
            <w:r>
              <w:rPr>
                <w:b/>
                <w:color w:val="A61B1B"/>
                <w:sz w:val="18"/>
              </w:rPr>
              <w:t>TEACHER FEEDBACK PATCH APPLIED</w:t>
            </w:r>
            <w:r>
              <w:rPr>
                <w:b/>
                <w:color w:val="A61B1B"/>
                <w:sz w:val="18"/>
              </w:rPr>
              <w:br/>
              <w:t>• Q1 rebuilt so only “reach depths” is natural in the frame.</w:t>
            </w:r>
            <w:r>
              <w:rPr>
                <w:b/>
                <w:color w:val="A61B1B"/>
                <w:sz w:val="18"/>
              </w:rPr>
              <w:br/>
              <w:t>• Q3 rebuilt around the fixed phrasal pattern “spring up”.</w:t>
            </w:r>
            <w:r>
              <w:rPr>
                <w:b/>
                <w:color w:val="A61B1B"/>
                <w:sz w:val="18"/>
              </w:rPr>
              <w:br/>
              <w:t>• Q6 rebuilt around the collocation “form the basis of”.</w:t>
            </w:r>
            <w:r>
              <w:rPr>
                <w:b/>
                <w:color w:val="A61B1B"/>
                <w:sz w:val="18"/>
              </w:rPr>
              <w:br/>
              <w:t xml:space="preserve">• </w:t>
            </w:r>
            <w:r>
              <w:rPr>
                <w:b/>
                <w:color w:val="A61B1B"/>
                <w:sz w:val="18"/>
              </w:rPr>
              <w:t>Q8 rebuilt around the fixed collocation “body of evidence”.</w:t>
            </w:r>
            <w:r>
              <w:rPr>
                <w:b/>
                <w:color w:val="A61B1B"/>
                <w:sz w:val="18"/>
              </w:rPr>
              <w:br/>
              <w:t>• Q2, Q4, Q5 and Q7 remain unchanged.</w:t>
            </w:r>
          </w:p>
          <w:p w14:paraId="5DACC34B" w14:textId="77777777" w:rsidR="009139CA" w:rsidRDefault="009139CA">
            <w:pPr>
              <w:spacing w:after="40"/>
              <w:ind w:left="57" w:hanging="57"/>
            </w:pPr>
          </w:p>
          <w:p w14:paraId="47CCF01C" w14:textId="77777777" w:rsidR="009139CA" w:rsidRDefault="009139CA">
            <w:pPr>
              <w:spacing w:after="40"/>
              <w:ind w:left="57" w:hanging="57"/>
            </w:pPr>
          </w:p>
          <w:p w14:paraId="1C24302D" w14:textId="77777777" w:rsidR="009139CA" w:rsidRDefault="009139CA">
            <w:pPr>
              <w:spacing w:after="40"/>
              <w:ind w:left="57" w:hanging="57"/>
            </w:pPr>
          </w:p>
          <w:p w14:paraId="3358E532" w14:textId="77777777" w:rsidR="009139CA" w:rsidRDefault="009139CA">
            <w:pPr>
              <w:spacing w:after="40"/>
              <w:ind w:left="57" w:hanging="57"/>
            </w:pPr>
          </w:p>
          <w:p w14:paraId="745D8780" w14:textId="77777777" w:rsidR="009139CA" w:rsidRDefault="009139CA">
            <w:pPr>
              <w:spacing w:after="40"/>
              <w:ind w:left="57" w:hanging="57"/>
            </w:pPr>
          </w:p>
        </w:tc>
      </w:tr>
      <w:tr w:rsidR="009139CA" w14:paraId="716DE4FD" w14:textId="77777777">
        <w:trPr>
          <w:tblHeader/>
          <w:jc w:val="center"/>
        </w:trPr>
        <w:tc>
          <w:tcPr>
            <w:tcW w:w="454" w:type="dxa"/>
            <w:shd w:val="clear" w:color="auto" w:fill="734A91"/>
            <w:tcMar>
              <w:top w:w="70" w:type="dxa"/>
              <w:left w:w="85" w:type="dxa"/>
              <w:bottom w:w="70" w:type="dxa"/>
              <w:right w:w="85" w:type="dxa"/>
            </w:tcMar>
            <w:vAlign w:val="center"/>
          </w:tcPr>
          <w:p w14:paraId="60A995FE" w14:textId="77777777" w:rsidR="009139CA" w:rsidRDefault="008660C8">
            <w:pPr>
              <w:spacing w:after="0" w:line="240" w:lineRule="auto"/>
            </w:pPr>
            <w:r>
              <w:rPr>
                <w:b/>
                <w:color w:val="FFFFFF"/>
                <w:sz w:val="16"/>
              </w:rPr>
              <w:t>Q</w:t>
            </w:r>
          </w:p>
        </w:tc>
        <w:tc>
          <w:tcPr>
            <w:tcW w:w="1134" w:type="dxa"/>
            <w:shd w:val="clear" w:color="auto" w:fill="734A91"/>
            <w:tcMar>
              <w:top w:w="70" w:type="dxa"/>
              <w:left w:w="85" w:type="dxa"/>
              <w:bottom w:w="70" w:type="dxa"/>
              <w:right w:w="85" w:type="dxa"/>
            </w:tcMar>
            <w:vAlign w:val="center"/>
          </w:tcPr>
          <w:p w14:paraId="64EC2C4E" w14:textId="77777777" w:rsidR="009139CA" w:rsidRDefault="008660C8">
            <w:pPr>
              <w:spacing w:after="0" w:line="240" w:lineRule="auto"/>
            </w:pPr>
            <w:r>
              <w:rPr>
                <w:b/>
                <w:color w:val="FFFFFF"/>
                <w:sz w:val="16"/>
              </w:rPr>
              <w:t>Stored key</w:t>
            </w:r>
          </w:p>
        </w:tc>
        <w:tc>
          <w:tcPr>
            <w:tcW w:w="1814" w:type="dxa"/>
            <w:shd w:val="clear" w:color="auto" w:fill="734A91"/>
            <w:tcMar>
              <w:top w:w="70" w:type="dxa"/>
              <w:left w:w="85" w:type="dxa"/>
              <w:bottom w:w="70" w:type="dxa"/>
              <w:right w:w="85" w:type="dxa"/>
            </w:tcMar>
            <w:vAlign w:val="center"/>
          </w:tcPr>
          <w:p w14:paraId="536C8FEA" w14:textId="77777777" w:rsidR="009139CA" w:rsidRDefault="008660C8">
            <w:pPr>
              <w:spacing w:after="0" w:line="240" w:lineRule="auto"/>
            </w:pPr>
            <w:r>
              <w:rPr>
                <w:b/>
                <w:color w:val="FFFFFF"/>
                <w:sz w:val="16"/>
              </w:rPr>
              <w:t>Word</w:t>
            </w:r>
          </w:p>
        </w:tc>
        <w:tc>
          <w:tcPr>
            <w:tcW w:w="5669" w:type="dxa"/>
            <w:gridSpan w:val="2"/>
            <w:shd w:val="clear" w:color="auto" w:fill="734A91"/>
            <w:tcMar>
              <w:top w:w="70" w:type="dxa"/>
              <w:left w:w="85" w:type="dxa"/>
              <w:bottom w:w="70" w:type="dxa"/>
              <w:right w:w="85" w:type="dxa"/>
            </w:tcMar>
            <w:vAlign w:val="center"/>
          </w:tcPr>
          <w:p w14:paraId="06D9ED36" w14:textId="77777777" w:rsidR="009139CA" w:rsidRDefault="008660C8">
            <w:pPr>
              <w:spacing w:after="0" w:line="240" w:lineRule="auto"/>
            </w:pPr>
            <w:r>
              <w:rPr>
                <w:b/>
                <w:color w:val="FFFFFF"/>
                <w:sz w:val="16"/>
              </w:rPr>
              <w:t>Reviewer note</w:t>
            </w:r>
          </w:p>
        </w:tc>
      </w:tr>
      <w:tr w:rsidR="009139CA" w14:paraId="1F4D8282" w14:textId="77777777">
        <w:trPr>
          <w:jc w:val="center"/>
        </w:trPr>
        <w:tc>
          <w:tcPr>
            <w:tcW w:w="454" w:type="dxa"/>
            <w:shd w:val="clear" w:color="auto" w:fill="F1D7FF"/>
            <w:tcMar>
              <w:top w:w="70" w:type="dxa"/>
              <w:left w:w="85" w:type="dxa"/>
              <w:bottom w:w="70" w:type="dxa"/>
              <w:right w:w="85" w:type="dxa"/>
            </w:tcMar>
            <w:vAlign w:val="center"/>
          </w:tcPr>
          <w:p w14:paraId="1FF6BCD7" w14:textId="77777777" w:rsidR="009139CA" w:rsidRDefault="008660C8">
            <w:pPr>
              <w:spacing w:after="0" w:line="240" w:lineRule="auto"/>
            </w:pPr>
            <w:r>
              <w:rPr>
                <w:color w:val="222222"/>
                <w:sz w:val="16"/>
              </w:rPr>
              <w:t>0</w:t>
            </w:r>
          </w:p>
        </w:tc>
        <w:tc>
          <w:tcPr>
            <w:tcW w:w="1134" w:type="dxa"/>
            <w:shd w:val="clear" w:color="auto" w:fill="F1D7FF"/>
            <w:tcMar>
              <w:top w:w="70" w:type="dxa"/>
              <w:left w:w="85" w:type="dxa"/>
              <w:bottom w:w="70" w:type="dxa"/>
              <w:right w:w="85" w:type="dxa"/>
            </w:tcMar>
            <w:vAlign w:val="center"/>
          </w:tcPr>
          <w:p w14:paraId="57B7528E" w14:textId="77777777" w:rsidR="009139CA" w:rsidRDefault="008660C8">
            <w:pPr>
              <w:spacing w:after="0" w:line="240" w:lineRule="auto"/>
            </w:pPr>
            <w:r>
              <w:rPr>
                <w:color w:val="222222"/>
                <w:sz w:val="16"/>
              </w:rPr>
              <w:t>C</w:t>
            </w:r>
          </w:p>
        </w:tc>
        <w:tc>
          <w:tcPr>
            <w:tcW w:w="1814" w:type="dxa"/>
            <w:shd w:val="clear" w:color="auto" w:fill="F1D7FF"/>
            <w:tcMar>
              <w:top w:w="70" w:type="dxa"/>
              <w:left w:w="85" w:type="dxa"/>
              <w:bottom w:w="70" w:type="dxa"/>
              <w:right w:w="85" w:type="dxa"/>
            </w:tcMar>
            <w:vAlign w:val="center"/>
          </w:tcPr>
          <w:p w14:paraId="2EE6F23F" w14:textId="77777777" w:rsidR="009139CA" w:rsidRDefault="008660C8">
            <w:pPr>
              <w:spacing w:after="0" w:line="240" w:lineRule="auto"/>
            </w:pPr>
            <w:r>
              <w:rPr>
                <w:color w:val="222222"/>
                <w:sz w:val="16"/>
              </w:rPr>
              <w:t>beneath</w:t>
            </w:r>
          </w:p>
        </w:tc>
        <w:tc>
          <w:tcPr>
            <w:tcW w:w="5669" w:type="dxa"/>
            <w:gridSpan w:val="2"/>
            <w:shd w:val="clear" w:color="auto" w:fill="F1D7FF"/>
            <w:tcMar>
              <w:top w:w="70" w:type="dxa"/>
              <w:left w:w="85" w:type="dxa"/>
              <w:bottom w:w="70" w:type="dxa"/>
              <w:right w:w="85" w:type="dxa"/>
            </w:tcMar>
            <w:vAlign w:val="center"/>
          </w:tcPr>
          <w:p w14:paraId="6CE81A80" w14:textId="77777777" w:rsidR="009139CA" w:rsidRDefault="008660C8">
            <w:pPr>
              <w:spacing w:after="0" w:line="240" w:lineRule="auto"/>
            </w:pPr>
            <w:r>
              <w:rPr>
                <w:color w:val="222222"/>
                <w:sz w:val="16"/>
              </w:rPr>
              <w:t>Example</w:t>
            </w:r>
          </w:p>
        </w:tc>
      </w:tr>
      <w:tr w:rsidR="009139CA" w14:paraId="2C276C22" w14:textId="77777777">
        <w:trPr>
          <w:jc w:val="center"/>
        </w:trPr>
        <w:tc>
          <w:tcPr>
            <w:tcW w:w="454" w:type="dxa"/>
            <w:shd w:val="clear" w:color="auto" w:fill="FFFFFF"/>
            <w:tcMar>
              <w:top w:w="70" w:type="dxa"/>
              <w:left w:w="85" w:type="dxa"/>
              <w:bottom w:w="70" w:type="dxa"/>
              <w:right w:w="85" w:type="dxa"/>
            </w:tcMar>
            <w:vAlign w:val="center"/>
          </w:tcPr>
          <w:p w14:paraId="7B947F2D" w14:textId="77777777" w:rsidR="009139CA" w:rsidRDefault="008660C8">
            <w:pPr>
              <w:spacing w:after="0" w:line="240" w:lineRule="auto"/>
            </w:pPr>
            <w:r>
              <w:rPr>
                <w:color w:val="222222"/>
                <w:sz w:val="16"/>
              </w:rPr>
              <w:t>1</w:t>
            </w:r>
          </w:p>
        </w:tc>
        <w:tc>
          <w:tcPr>
            <w:tcW w:w="1134" w:type="dxa"/>
            <w:shd w:val="clear" w:color="auto" w:fill="FFFFFF"/>
            <w:tcMar>
              <w:top w:w="70" w:type="dxa"/>
              <w:left w:w="85" w:type="dxa"/>
              <w:bottom w:w="70" w:type="dxa"/>
              <w:right w:w="85" w:type="dxa"/>
            </w:tcMar>
            <w:vAlign w:val="center"/>
          </w:tcPr>
          <w:p w14:paraId="0ADFEC45" w14:textId="77777777" w:rsidR="009139CA" w:rsidRDefault="008660C8">
            <w:pPr>
              <w:spacing w:after="0" w:line="240" w:lineRule="auto"/>
            </w:pPr>
            <w:r>
              <w:t>A</w:t>
            </w:r>
          </w:p>
        </w:tc>
        <w:tc>
          <w:tcPr>
            <w:tcW w:w="1814" w:type="dxa"/>
            <w:shd w:val="clear" w:color="auto" w:fill="FFFFFF"/>
            <w:tcMar>
              <w:top w:w="70" w:type="dxa"/>
              <w:left w:w="85" w:type="dxa"/>
              <w:bottom w:w="70" w:type="dxa"/>
              <w:right w:w="85" w:type="dxa"/>
            </w:tcMar>
            <w:vAlign w:val="center"/>
          </w:tcPr>
          <w:p w14:paraId="4B77BD8D" w14:textId="77777777" w:rsidR="009139CA" w:rsidRDefault="008660C8">
            <w:pPr>
              <w:spacing w:after="0" w:line="240" w:lineRule="auto"/>
            </w:pPr>
            <w:r>
              <w:t>reach</w:t>
            </w:r>
          </w:p>
        </w:tc>
        <w:tc>
          <w:tcPr>
            <w:tcW w:w="5669" w:type="dxa"/>
            <w:gridSpan w:val="2"/>
            <w:shd w:val="clear" w:color="auto" w:fill="FFFFFF"/>
            <w:tcMar>
              <w:top w:w="70" w:type="dxa"/>
              <w:left w:w="85" w:type="dxa"/>
              <w:bottom w:w="70" w:type="dxa"/>
              <w:right w:w="85" w:type="dxa"/>
            </w:tcMar>
            <w:vAlign w:val="center"/>
          </w:tcPr>
          <w:p w14:paraId="4BAFA3B0" w14:textId="77777777" w:rsidR="009139CA" w:rsidRDefault="008660C8">
            <w:pPr>
              <w:spacing w:after="0" w:line="240" w:lineRule="auto"/>
            </w:pPr>
            <w:r>
              <w:t>Rebuilt — unique collocation: “reach depths”</w:t>
            </w:r>
          </w:p>
        </w:tc>
      </w:tr>
      <w:tr w:rsidR="009139CA" w14:paraId="487896DF" w14:textId="77777777">
        <w:trPr>
          <w:jc w:val="center"/>
        </w:trPr>
        <w:tc>
          <w:tcPr>
            <w:tcW w:w="454" w:type="dxa"/>
            <w:shd w:val="clear" w:color="auto" w:fill="F1D7FF"/>
            <w:tcMar>
              <w:top w:w="70" w:type="dxa"/>
              <w:left w:w="85" w:type="dxa"/>
              <w:bottom w:w="70" w:type="dxa"/>
              <w:right w:w="85" w:type="dxa"/>
            </w:tcMar>
            <w:vAlign w:val="center"/>
          </w:tcPr>
          <w:p w14:paraId="7F6C1BFB" w14:textId="77777777" w:rsidR="009139CA" w:rsidRDefault="008660C8">
            <w:pPr>
              <w:spacing w:after="0" w:line="240" w:lineRule="auto"/>
            </w:pPr>
            <w:r>
              <w:rPr>
                <w:color w:val="222222"/>
                <w:sz w:val="16"/>
              </w:rPr>
              <w:t>2</w:t>
            </w:r>
          </w:p>
        </w:tc>
        <w:tc>
          <w:tcPr>
            <w:tcW w:w="1134" w:type="dxa"/>
            <w:shd w:val="clear" w:color="auto" w:fill="F1D7FF"/>
            <w:tcMar>
              <w:top w:w="70" w:type="dxa"/>
              <w:left w:w="85" w:type="dxa"/>
              <w:bottom w:w="70" w:type="dxa"/>
              <w:right w:w="85" w:type="dxa"/>
            </w:tcMar>
            <w:vAlign w:val="center"/>
          </w:tcPr>
          <w:p w14:paraId="717A5EE5" w14:textId="77777777" w:rsidR="009139CA" w:rsidRDefault="008660C8">
            <w:pPr>
              <w:spacing w:after="0" w:line="240" w:lineRule="auto"/>
            </w:pPr>
            <w:r>
              <w:rPr>
                <w:color w:val="222222"/>
                <w:sz w:val="16"/>
              </w:rPr>
              <w:t>D</w:t>
            </w:r>
          </w:p>
        </w:tc>
        <w:tc>
          <w:tcPr>
            <w:tcW w:w="1814" w:type="dxa"/>
            <w:shd w:val="clear" w:color="auto" w:fill="F1D7FF"/>
            <w:tcMar>
              <w:top w:w="70" w:type="dxa"/>
              <w:left w:w="85" w:type="dxa"/>
              <w:bottom w:w="70" w:type="dxa"/>
              <w:right w:w="85" w:type="dxa"/>
            </w:tcMar>
            <w:vAlign w:val="center"/>
          </w:tcPr>
          <w:p w14:paraId="7E977AFD" w14:textId="77777777" w:rsidR="009139CA" w:rsidRDefault="008660C8">
            <w:pPr>
              <w:spacing w:after="0" w:line="240" w:lineRule="auto"/>
            </w:pPr>
            <w:r>
              <w:rPr>
                <w:color w:val="222222"/>
                <w:sz w:val="16"/>
              </w:rPr>
              <w:t>remained</w:t>
            </w:r>
          </w:p>
        </w:tc>
        <w:tc>
          <w:tcPr>
            <w:tcW w:w="5669" w:type="dxa"/>
            <w:gridSpan w:val="2"/>
            <w:shd w:val="clear" w:color="auto" w:fill="F1D7FF"/>
            <w:tcMar>
              <w:top w:w="70" w:type="dxa"/>
              <w:left w:w="85" w:type="dxa"/>
              <w:bottom w:w="70" w:type="dxa"/>
              <w:right w:w="85" w:type="dxa"/>
            </w:tcMar>
            <w:vAlign w:val="center"/>
          </w:tcPr>
          <w:p w14:paraId="1456293C" w14:textId="77777777" w:rsidR="009139CA" w:rsidRDefault="008660C8">
            <w:pPr>
              <w:spacing w:after="0" w:line="240" w:lineRule="auto"/>
            </w:pPr>
            <w:r>
              <w:rPr>
                <w:color w:val="222222"/>
                <w:sz w:val="16"/>
              </w:rPr>
              <w:t xml:space="preserve">“have long remained </w:t>
            </w:r>
            <w:r>
              <w:rPr>
                <w:color w:val="222222"/>
                <w:sz w:val="16"/>
              </w:rPr>
              <w:t>hidden”</w:t>
            </w:r>
          </w:p>
        </w:tc>
      </w:tr>
      <w:tr w:rsidR="009139CA" w14:paraId="30209310" w14:textId="77777777">
        <w:trPr>
          <w:jc w:val="center"/>
        </w:trPr>
        <w:tc>
          <w:tcPr>
            <w:tcW w:w="454" w:type="dxa"/>
            <w:shd w:val="clear" w:color="auto" w:fill="FFFFFF"/>
            <w:tcMar>
              <w:top w:w="70" w:type="dxa"/>
              <w:left w:w="85" w:type="dxa"/>
              <w:bottom w:w="70" w:type="dxa"/>
              <w:right w:w="85" w:type="dxa"/>
            </w:tcMar>
            <w:vAlign w:val="center"/>
          </w:tcPr>
          <w:p w14:paraId="5540CC11" w14:textId="77777777" w:rsidR="009139CA" w:rsidRDefault="008660C8">
            <w:pPr>
              <w:spacing w:after="0" w:line="240" w:lineRule="auto"/>
            </w:pPr>
            <w:r>
              <w:rPr>
                <w:color w:val="222222"/>
                <w:sz w:val="16"/>
              </w:rPr>
              <w:t>3</w:t>
            </w:r>
          </w:p>
        </w:tc>
        <w:tc>
          <w:tcPr>
            <w:tcW w:w="1134" w:type="dxa"/>
            <w:shd w:val="clear" w:color="auto" w:fill="FFFFFF"/>
            <w:tcMar>
              <w:top w:w="70" w:type="dxa"/>
              <w:left w:w="85" w:type="dxa"/>
              <w:bottom w:w="70" w:type="dxa"/>
              <w:right w:w="85" w:type="dxa"/>
            </w:tcMar>
            <w:vAlign w:val="center"/>
          </w:tcPr>
          <w:p w14:paraId="31E186F6" w14:textId="77777777" w:rsidR="009139CA" w:rsidRDefault="008660C8">
            <w:pPr>
              <w:spacing w:after="0" w:line="240" w:lineRule="auto"/>
            </w:pPr>
            <w:r>
              <w:t>A</w:t>
            </w:r>
          </w:p>
        </w:tc>
        <w:tc>
          <w:tcPr>
            <w:tcW w:w="1814" w:type="dxa"/>
            <w:shd w:val="clear" w:color="auto" w:fill="FFFFFF"/>
            <w:tcMar>
              <w:top w:w="70" w:type="dxa"/>
              <w:left w:w="85" w:type="dxa"/>
              <w:bottom w:w="70" w:type="dxa"/>
              <w:right w:w="85" w:type="dxa"/>
            </w:tcMar>
            <w:vAlign w:val="center"/>
          </w:tcPr>
          <w:p w14:paraId="34035C97" w14:textId="77777777" w:rsidR="009139CA" w:rsidRDefault="008660C8">
            <w:pPr>
              <w:spacing w:after="0" w:line="240" w:lineRule="auto"/>
            </w:pPr>
            <w:r>
              <w:t>sprung</w:t>
            </w:r>
          </w:p>
        </w:tc>
        <w:tc>
          <w:tcPr>
            <w:tcW w:w="5669" w:type="dxa"/>
            <w:gridSpan w:val="2"/>
            <w:shd w:val="clear" w:color="auto" w:fill="FFFFFF"/>
            <w:tcMar>
              <w:top w:w="70" w:type="dxa"/>
              <w:left w:w="85" w:type="dxa"/>
              <w:bottom w:w="70" w:type="dxa"/>
              <w:right w:w="85" w:type="dxa"/>
            </w:tcMar>
            <w:vAlign w:val="center"/>
          </w:tcPr>
          <w:p w14:paraId="0003E2CD" w14:textId="77777777" w:rsidR="009139CA" w:rsidRDefault="008660C8">
            <w:pPr>
              <w:spacing w:after="0" w:line="240" w:lineRule="auto"/>
            </w:pPr>
            <w:r>
              <w:t>Rebuilt — fixed phrasal pattern: “spring up”</w:t>
            </w:r>
          </w:p>
        </w:tc>
      </w:tr>
      <w:tr w:rsidR="009139CA" w14:paraId="4FD193D8" w14:textId="77777777">
        <w:trPr>
          <w:jc w:val="center"/>
        </w:trPr>
        <w:tc>
          <w:tcPr>
            <w:tcW w:w="454" w:type="dxa"/>
            <w:shd w:val="clear" w:color="auto" w:fill="F1D7FF"/>
            <w:tcMar>
              <w:top w:w="70" w:type="dxa"/>
              <w:left w:w="85" w:type="dxa"/>
              <w:bottom w:w="70" w:type="dxa"/>
              <w:right w:w="85" w:type="dxa"/>
            </w:tcMar>
            <w:vAlign w:val="center"/>
          </w:tcPr>
          <w:p w14:paraId="6CB69651" w14:textId="77777777" w:rsidR="009139CA" w:rsidRDefault="008660C8">
            <w:pPr>
              <w:spacing w:after="0" w:line="240" w:lineRule="auto"/>
            </w:pPr>
            <w:r>
              <w:rPr>
                <w:color w:val="222222"/>
                <w:sz w:val="16"/>
              </w:rPr>
              <w:t>4</w:t>
            </w:r>
          </w:p>
        </w:tc>
        <w:tc>
          <w:tcPr>
            <w:tcW w:w="1134" w:type="dxa"/>
            <w:shd w:val="clear" w:color="auto" w:fill="F1D7FF"/>
            <w:tcMar>
              <w:top w:w="70" w:type="dxa"/>
              <w:left w:w="85" w:type="dxa"/>
              <w:bottom w:w="70" w:type="dxa"/>
              <w:right w:w="85" w:type="dxa"/>
            </w:tcMar>
            <w:vAlign w:val="center"/>
          </w:tcPr>
          <w:p w14:paraId="33B1905C" w14:textId="77777777" w:rsidR="009139CA" w:rsidRDefault="008660C8">
            <w:pPr>
              <w:spacing w:after="0" w:line="240" w:lineRule="auto"/>
            </w:pPr>
            <w:r>
              <w:rPr>
                <w:color w:val="222222"/>
                <w:sz w:val="16"/>
              </w:rPr>
              <w:t>D</w:t>
            </w:r>
          </w:p>
        </w:tc>
        <w:tc>
          <w:tcPr>
            <w:tcW w:w="1814" w:type="dxa"/>
            <w:shd w:val="clear" w:color="auto" w:fill="F1D7FF"/>
            <w:tcMar>
              <w:top w:w="70" w:type="dxa"/>
              <w:left w:w="85" w:type="dxa"/>
              <w:bottom w:w="70" w:type="dxa"/>
              <w:right w:w="85" w:type="dxa"/>
            </w:tcMar>
            <w:vAlign w:val="center"/>
          </w:tcPr>
          <w:p w14:paraId="3DFBDD15" w14:textId="77777777" w:rsidR="009139CA" w:rsidRDefault="008660C8">
            <w:pPr>
              <w:spacing w:after="0" w:line="240" w:lineRule="auto"/>
            </w:pPr>
            <w:r>
              <w:rPr>
                <w:color w:val="222222"/>
                <w:sz w:val="16"/>
              </w:rPr>
              <w:t>revolve</w:t>
            </w:r>
          </w:p>
        </w:tc>
        <w:tc>
          <w:tcPr>
            <w:tcW w:w="5669" w:type="dxa"/>
            <w:gridSpan w:val="2"/>
            <w:shd w:val="clear" w:color="auto" w:fill="F1D7FF"/>
            <w:tcMar>
              <w:top w:w="70" w:type="dxa"/>
              <w:left w:w="85" w:type="dxa"/>
              <w:bottom w:w="70" w:type="dxa"/>
              <w:right w:w="85" w:type="dxa"/>
            </w:tcMar>
            <w:vAlign w:val="center"/>
          </w:tcPr>
          <w:p w14:paraId="025D494C" w14:textId="77777777" w:rsidR="009139CA" w:rsidRDefault="008660C8">
            <w:pPr>
              <w:spacing w:after="0" w:line="240" w:lineRule="auto"/>
            </w:pPr>
            <w:r>
              <w:rPr>
                <w:color w:val="222222"/>
                <w:sz w:val="16"/>
              </w:rPr>
              <w:t>“revolve around” is the intended collocation</w:t>
            </w:r>
          </w:p>
        </w:tc>
      </w:tr>
      <w:tr w:rsidR="009139CA" w14:paraId="36910BEA" w14:textId="77777777">
        <w:trPr>
          <w:jc w:val="center"/>
        </w:trPr>
        <w:tc>
          <w:tcPr>
            <w:tcW w:w="454" w:type="dxa"/>
            <w:shd w:val="clear" w:color="auto" w:fill="FFFFFF"/>
            <w:tcMar>
              <w:top w:w="70" w:type="dxa"/>
              <w:left w:w="85" w:type="dxa"/>
              <w:bottom w:w="70" w:type="dxa"/>
              <w:right w:w="85" w:type="dxa"/>
            </w:tcMar>
            <w:vAlign w:val="center"/>
          </w:tcPr>
          <w:p w14:paraId="362197E5" w14:textId="77777777" w:rsidR="009139CA" w:rsidRDefault="008660C8">
            <w:pPr>
              <w:spacing w:after="0" w:line="240" w:lineRule="auto"/>
            </w:pPr>
            <w:r>
              <w:rPr>
                <w:color w:val="222222"/>
                <w:sz w:val="16"/>
              </w:rPr>
              <w:t>5</w:t>
            </w:r>
          </w:p>
        </w:tc>
        <w:tc>
          <w:tcPr>
            <w:tcW w:w="1134" w:type="dxa"/>
            <w:shd w:val="clear" w:color="auto" w:fill="FFFFFF"/>
            <w:tcMar>
              <w:top w:w="70" w:type="dxa"/>
              <w:left w:w="85" w:type="dxa"/>
              <w:bottom w:w="70" w:type="dxa"/>
              <w:right w:w="85" w:type="dxa"/>
            </w:tcMar>
            <w:vAlign w:val="center"/>
          </w:tcPr>
          <w:p w14:paraId="41CCEF2D" w14:textId="77777777" w:rsidR="009139CA" w:rsidRDefault="008660C8">
            <w:pPr>
              <w:spacing w:after="0" w:line="240" w:lineRule="auto"/>
            </w:pPr>
            <w:r>
              <w:rPr>
                <w:color w:val="222222"/>
                <w:sz w:val="16"/>
              </w:rPr>
              <w:t>B</w:t>
            </w:r>
          </w:p>
        </w:tc>
        <w:tc>
          <w:tcPr>
            <w:tcW w:w="1814" w:type="dxa"/>
            <w:shd w:val="clear" w:color="auto" w:fill="FFFFFF"/>
            <w:tcMar>
              <w:top w:w="70" w:type="dxa"/>
              <w:left w:w="85" w:type="dxa"/>
              <w:bottom w:w="70" w:type="dxa"/>
              <w:right w:w="85" w:type="dxa"/>
            </w:tcMar>
            <w:vAlign w:val="center"/>
          </w:tcPr>
          <w:p w14:paraId="6E007A05" w14:textId="77777777" w:rsidR="009139CA" w:rsidRDefault="008660C8">
            <w:pPr>
              <w:spacing w:after="0" w:line="240" w:lineRule="auto"/>
            </w:pPr>
            <w:r>
              <w:rPr>
                <w:color w:val="222222"/>
                <w:sz w:val="16"/>
              </w:rPr>
              <w:t>offer</w:t>
            </w:r>
          </w:p>
        </w:tc>
        <w:tc>
          <w:tcPr>
            <w:tcW w:w="5669" w:type="dxa"/>
            <w:gridSpan w:val="2"/>
            <w:shd w:val="clear" w:color="auto" w:fill="FFFFFF"/>
            <w:tcMar>
              <w:top w:w="70" w:type="dxa"/>
              <w:left w:w="85" w:type="dxa"/>
              <w:bottom w:w="70" w:type="dxa"/>
              <w:right w:w="85" w:type="dxa"/>
            </w:tcMar>
            <w:vAlign w:val="center"/>
          </w:tcPr>
          <w:p w14:paraId="23560881" w14:textId="77777777" w:rsidR="009139CA" w:rsidRDefault="008660C8">
            <w:pPr>
              <w:spacing w:after="0" w:line="240" w:lineRule="auto"/>
            </w:pPr>
            <w:r>
              <w:rPr>
                <w:color w:val="222222"/>
                <w:sz w:val="16"/>
              </w:rPr>
              <w:t>“offer clues”</w:t>
            </w:r>
          </w:p>
        </w:tc>
      </w:tr>
      <w:tr w:rsidR="009139CA" w14:paraId="4572F102" w14:textId="77777777">
        <w:trPr>
          <w:jc w:val="center"/>
        </w:trPr>
        <w:tc>
          <w:tcPr>
            <w:tcW w:w="454" w:type="dxa"/>
            <w:shd w:val="clear" w:color="auto" w:fill="F1D7FF"/>
            <w:tcMar>
              <w:top w:w="70" w:type="dxa"/>
              <w:left w:w="85" w:type="dxa"/>
              <w:bottom w:w="70" w:type="dxa"/>
              <w:right w:w="85" w:type="dxa"/>
            </w:tcMar>
            <w:vAlign w:val="center"/>
          </w:tcPr>
          <w:p w14:paraId="7582DBAF" w14:textId="77777777" w:rsidR="009139CA" w:rsidRDefault="008660C8">
            <w:pPr>
              <w:spacing w:after="0" w:line="240" w:lineRule="auto"/>
            </w:pPr>
            <w:r>
              <w:rPr>
                <w:color w:val="222222"/>
                <w:sz w:val="16"/>
              </w:rPr>
              <w:t>6</w:t>
            </w:r>
          </w:p>
        </w:tc>
        <w:tc>
          <w:tcPr>
            <w:tcW w:w="1134" w:type="dxa"/>
            <w:shd w:val="clear" w:color="auto" w:fill="F1D7FF"/>
            <w:tcMar>
              <w:top w:w="70" w:type="dxa"/>
              <w:left w:w="85" w:type="dxa"/>
              <w:bottom w:w="70" w:type="dxa"/>
              <w:right w:w="85" w:type="dxa"/>
            </w:tcMar>
            <w:vAlign w:val="center"/>
          </w:tcPr>
          <w:p w14:paraId="3832B3F3" w14:textId="77777777" w:rsidR="009139CA" w:rsidRDefault="008660C8">
            <w:pPr>
              <w:spacing w:after="0" w:line="240" w:lineRule="auto"/>
            </w:pPr>
            <w:r>
              <w:t>A</w:t>
            </w:r>
          </w:p>
        </w:tc>
        <w:tc>
          <w:tcPr>
            <w:tcW w:w="1814" w:type="dxa"/>
            <w:shd w:val="clear" w:color="auto" w:fill="F1D7FF"/>
            <w:tcMar>
              <w:top w:w="70" w:type="dxa"/>
              <w:left w:w="85" w:type="dxa"/>
              <w:bottom w:w="70" w:type="dxa"/>
              <w:right w:w="85" w:type="dxa"/>
            </w:tcMar>
            <w:vAlign w:val="center"/>
          </w:tcPr>
          <w:p w14:paraId="0C2E2FFF" w14:textId="77777777" w:rsidR="009139CA" w:rsidRDefault="008660C8">
            <w:pPr>
              <w:spacing w:after="0" w:line="240" w:lineRule="auto"/>
            </w:pPr>
            <w:r>
              <w:t>form</w:t>
            </w:r>
          </w:p>
        </w:tc>
        <w:tc>
          <w:tcPr>
            <w:tcW w:w="5669" w:type="dxa"/>
            <w:gridSpan w:val="2"/>
            <w:shd w:val="clear" w:color="auto" w:fill="F1D7FF"/>
            <w:tcMar>
              <w:top w:w="70" w:type="dxa"/>
              <w:left w:w="85" w:type="dxa"/>
              <w:bottom w:w="70" w:type="dxa"/>
              <w:right w:w="85" w:type="dxa"/>
            </w:tcMar>
            <w:vAlign w:val="center"/>
          </w:tcPr>
          <w:p w14:paraId="62F3FE62" w14:textId="77777777" w:rsidR="009139CA" w:rsidRDefault="008660C8">
            <w:pPr>
              <w:spacing w:after="0" w:line="240" w:lineRule="auto"/>
            </w:pPr>
            <w:r>
              <w:t>Rebuilt — “form the basis of”</w:t>
            </w:r>
          </w:p>
        </w:tc>
      </w:tr>
      <w:tr w:rsidR="009139CA" w14:paraId="5BC012C7" w14:textId="77777777">
        <w:trPr>
          <w:jc w:val="center"/>
        </w:trPr>
        <w:tc>
          <w:tcPr>
            <w:tcW w:w="454" w:type="dxa"/>
            <w:shd w:val="clear" w:color="auto" w:fill="FFFFFF"/>
            <w:tcMar>
              <w:top w:w="70" w:type="dxa"/>
              <w:left w:w="85" w:type="dxa"/>
              <w:bottom w:w="70" w:type="dxa"/>
              <w:right w:w="85" w:type="dxa"/>
            </w:tcMar>
            <w:vAlign w:val="center"/>
          </w:tcPr>
          <w:p w14:paraId="6594B9C8" w14:textId="77777777" w:rsidR="009139CA" w:rsidRDefault="008660C8">
            <w:pPr>
              <w:spacing w:after="0" w:line="240" w:lineRule="auto"/>
            </w:pPr>
            <w:r>
              <w:rPr>
                <w:color w:val="222222"/>
                <w:sz w:val="16"/>
              </w:rPr>
              <w:t>7</w:t>
            </w:r>
          </w:p>
        </w:tc>
        <w:tc>
          <w:tcPr>
            <w:tcW w:w="1134" w:type="dxa"/>
            <w:shd w:val="clear" w:color="auto" w:fill="FFFFFF"/>
            <w:tcMar>
              <w:top w:w="70" w:type="dxa"/>
              <w:left w:w="85" w:type="dxa"/>
              <w:bottom w:w="70" w:type="dxa"/>
              <w:right w:w="85" w:type="dxa"/>
            </w:tcMar>
            <w:vAlign w:val="center"/>
          </w:tcPr>
          <w:p w14:paraId="15A8289E" w14:textId="77777777" w:rsidR="009139CA" w:rsidRDefault="008660C8">
            <w:pPr>
              <w:spacing w:after="0" w:line="240" w:lineRule="auto"/>
            </w:pPr>
            <w:r>
              <w:rPr>
                <w:color w:val="222222"/>
                <w:sz w:val="16"/>
              </w:rPr>
              <w:t>B</w:t>
            </w:r>
          </w:p>
        </w:tc>
        <w:tc>
          <w:tcPr>
            <w:tcW w:w="1814" w:type="dxa"/>
            <w:shd w:val="clear" w:color="auto" w:fill="FFFFFF"/>
            <w:tcMar>
              <w:top w:w="70" w:type="dxa"/>
              <w:left w:w="85" w:type="dxa"/>
              <w:bottom w:w="70" w:type="dxa"/>
              <w:right w:w="85" w:type="dxa"/>
            </w:tcMar>
            <w:vAlign w:val="center"/>
          </w:tcPr>
          <w:p w14:paraId="6F2AEBA5" w14:textId="77777777" w:rsidR="009139CA" w:rsidRDefault="008660C8">
            <w:pPr>
              <w:spacing w:after="0" w:line="240" w:lineRule="auto"/>
            </w:pPr>
            <w:r>
              <w:rPr>
                <w:color w:val="222222"/>
                <w:sz w:val="16"/>
              </w:rPr>
              <w:t>exist</w:t>
            </w:r>
          </w:p>
        </w:tc>
        <w:tc>
          <w:tcPr>
            <w:tcW w:w="5669" w:type="dxa"/>
            <w:gridSpan w:val="2"/>
            <w:shd w:val="clear" w:color="auto" w:fill="FFFFFF"/>
            <w:tcMar>
              <w:top w:w="70" w:type="dxa"/>
              <w:left w:w="85" w:type="dxa"/>
              <w:bottom w:w="70" w:type="dxa"/>
              <w:right w:w="85" w:type="dxa"/>
            </w:tcMar>
            <w:vAlign w:val="center"/>
          </w:tcPr>
          <w:p w14:paraId="5C9F0643" w14:textId="77777777" w:rsidR="009139CA" w:rsidRDefault="008660C8">
            <w:pPr>
              <w:spacing w:after="0" w:line="240" w:lineRule="auto"/>
            </w:pPr>
            <w:r>
              <w:rPr>
                <w:color w:val="222222"/>
                <w:sz w:val="16"/>
              </w:rPr>
              <w:t>“relationships that exist”</w:t>
            </w:r>
          </w:p>
        </w:tc>
      </w:tr>
      <w:tr w:rsidR="009139CA" w14:paraId="164312BC" w14:textId="77777777">
        <w:trPr>
          <w:jc w:val="center"/>
        </w:trPr>
        <w:tc>
          <w:tcPr>
            <w:tcW w:w="454" w:type="dxa"/>
            <w:shd w:val="clear" w:color="auto" w:fill="F1D7FF"/>
            <w:tcMar>
              <w:top w:w="70" w:type="dxa"/>
              <w:left w:w="85" w:type="dxa"/>
              <w:bottom w:w="70" w:type="dxa"/>
              <w:right w:w="85" w:type="dxa"/>
            </w:tcMar>
            <w:vAlign w:val="center"/>
          </w:tcPr>
          <w:p w14:paraId="729D3F58" w14:textId="77777777" w:rsidR="009139CA" w:rsidRDefault="008660C8">
            <w:pPr>
              <w:spacing w:after="0" w:line="240" w:lineRule="auto"/>
            </w:pPr>
            <w:r>
              <w:rPr>
                <w:color w:val="222222"/>
                <w:sz w:val="16"/>
              </w:rPr>
              <w:t>8</w:t>
            </w:r>
          </w:p>
        </w:tc>
        <w:tc>
          <w:tcPr>
            <w:tcW w:w="1134" w:type="dxa"/>
            <w:shd w:val="clear" w:color="auto" w:fill="F1D7FF"/>
            <w:tcMar>
              <w:top w:w="70" w:type="dxa"/>
              <w:left w:w="85" w:type="dxa"/>
              <w:bottom w:w="70" w:type="dxa"/>
              <w:right w:w="85" w:type="dxa"/>
            </w:tcMar>
            <w:vAlign w:val="center"/>
          </w:tcPr>
          <w:p w14:paraId="1594181F" w14:textId="77777777" w:rsidR="009139CA" w:rsidRDefault="008660C8">
            <w:pPr>
              <w:spacing w:after="0" w:line="240" w:lineRule="auto"/>
            </w:pPr>
            <w:r>
              <w:t>A</w:t>
            </w:r>
          </w:p>
        </w:tc>
        <w:tc>
          <w:tcPr>
            <w:tcW w:w="1814" w:type="dxa"/>
            <w:shd w:val="clear" w:color="auto" w:fill="F1D7FF"/>
            <w:tcMar>
              <w:top w:w="70" w:type="dxa"/>
              <w:left w:w="85" w:type="dxa"/>
              <w:bottom w:w="70" w:type="dxa"/>
              <w:right w:w="85" w:type="dxa"/>
            </w:tcMar>
            <w:vAlign w:val="center"/>
          </w:tcPr>
          <w:p w14:paraId="6D6E0831" w14:textId="77777777" w:rsidR="009139CA" w:rsidRDefault="008660C8">
            <w:pPr>
              <w:spacing w:after="0" w:line="240" w:lineRule="auto"/>
            </w:pPr>
            <w:r>
              <w:t>body</w:t>
            </w:r>
          </w:p>
        </w:tc>
        <w:tc>
          <w:tcPr>
            <w:tcW w:w="5669" w:type="dxa"/>
            <w:gridSpan w:val="2"/>
            <w:shd w:val="clear" w:color="auto" w:fill="F1D7FF"/>
            <w:tcMar>
              <w:top w:w="70" w:type="dxa"/>
              <w:left w:w="85" w:type="dxa"/>
              <w:bottom w:w="70" w:type="dxa"/>
              <w:right w:w="85" w:type="dxa"/>
            </w:tcMar>
            <w:vAlign w:val="center"/>
          </w:tcPr>
          <w:p w14:paraId="313D4314" w14:textId="77777777" w:rsidR="009139CA" w:rsidRDefault="008660C8">
            <w:pPr>
              <w:spacing w:after="0" w:line="240" w:lineRule="auto"/>
            </w:pPr>
            <w:r>
              <w:t xml:space="preserve">Rebuilt — fixed </w:t>
            </w:r>
            <w:r>
              <w:t>collocation: “body of evidence”</w:t>
            </w:r>
          </w:p>
        </w:tc>
      </w:tr>
    </w:tbl>
    <w:p w14:paraId="2632802E" w14:textId="77777777" w:rsidR="009139CA" w:rsidRDefault="008660C8">
      <w:r>
        <w:br w:type="page"/>
      </w:r>
    </w:p>
    <w:p w14:paraId="7A6C1BEE" w14:textId="77777777" w:rsidR="009139CA" w:rsidRDefault="008660C8">
      <w:pPr>
        <w:keepNext/>
        <w:spacing w:before="200" w:after="120"/>
      </w:pPr>
      <w:r>
        <w:rPr>
          <w:b/>
          <w:color w:val="734A91"/>
          <w:sz w:val="31"/>
        </w:rPr>
        <w:t>Human review sheet</w:t>
      </w:r>
    </w:p>
    <w:p w14:paraId="207874A5" w14:textId="77777777" w:rsidR="009139CA" w:rsidRDefault="008660C8">
      <w:pPr>
        <w:spacing w:after="140"/>
      </w:pPr>
      <w:r>
        <w:rPr>
          <w:color w:val="666666"/>
          <w:sz w:val="17"/>
        </w:rPr>
        <w:t>Use this page for the teacher’s final notes on this Part. The student-facing content on the previous page(s) remains unchanged.</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2891"/>
        <w:gridCol w:w="6803"/>
      </w:tblGrid>
      <w:tr w:rsidR="009139CA" w14:paraId="79B96E55" w14:textId="77777777">
        <w:trPr>
          <w:tblHeader/>
          <w:jc w:val="center"/>
        </w:trPr>
        <w:tc>
          <w:tcPr>
            <w:tcW w:w="2891" w:type="dxa"/>
            <w:shd w:val="clear" w:color="auto" w:fill="734A91"/>
            <w:tcMar>
              <w:top w:w="70" w:type="dxa"/>
              <w:left w:w="85" w:type="dxa"/>
              <w:bottom w:w="70" w:type="dxa"/>
              <w:right w:w="85" w:type="dxa"/>
            </w:tcMar>
            <w:vAlign w:val="center"/>
          </w:tcPr>
          <w:p w14:paraId="481FA918" w14:textId="77777777" w:rsidR="009139CA" w:rsidRDefault="008660C8">
            <w:pPr>
              <w:spacing w:after="0" w:line="240" w:lineRule="auto"/>
            </w:pPr>
            <w:r>
              <w:rPr>
                <w:b/>
                <w:color w:val="FFFFFF"/>
                <w:sz w:val="16"/>
              </w:rPr>
              <w:t>Check</w:t>
            </w:r>
          </w:p>
        </w:tc>
        <w:tc>
          <w:tcPr>
            <w:tcW w:w="6803" w:type="dxa"/>
            <w:shd w:val="clear" w:color="auto" w:fill="734A91"/>
            <w:tcMar>
              <w:top w:w="70" w:type="dxa"/>
              <w:left w:w="85" w:type="dxa"/>
              <w:bottom w:w="70" w:type="dxa"/>
              <w:right w:w="85" w:type="dxa"/>
            </w:tcMar>
            <w:vAlign w:val="center"/>
          </w:tcPr>
          <w:p w14:paraId="01A6DEAE" w14:textId="77777777" w:rsidR="009139CA" w:rsidRDefault="008660C8">
            <w:pPr>
              <w:spacing w:after="0" w:line="240" w:lineRule="auto"/>
            </w:pPr>
            <w:r>
              <w:rPr>
                <w:b/>
                <w:color w:val="FFFFFF"/>
                <w:sz w:val="16"/>
              </w:rPr>
              <w:t>Reviewer notes / decision</w:t>
            </w:r>
          </w:p>
        </w:tc>
      </w:tr>
      <w:tr w:rsidR="009139CA" w14:paraId="330F6B95" w14:textId="77777777">
        <w:trPr>
          <w:trHeight w:val="652"/>
          <w:jc w:val="center"/>
        </w:trPr>
        <w:tc>
          <w:tcPr>
            <w:tcW w:w="2891" w:type="dxa"/>
            <w:shd w:val="clear" w:color="auto" w:fill="F1D7FF"/>
            <w:tcMar>
              <w:top w:w="70" w:type="dxa"/>
              <w:left w:w="85" w:type="dxa"/>
              <w:bottom w:w="70" w:type="dxa"/>
              <w:right w:w="85" w:type="dxa"/>
            </w:tcMar>
            <w:vAlign w:val="center"/>
          </w:tcPr>
          <w:p w14:paraId="59CAAAC4" w14:textId="77777777" w:rsidR="009139CA" w:rsidRDefault="008660C8">
            <w:pPr>
              <w:spacing w:after="0" w:line="240" w:lineRule="auto"/>
            </w:pPr>
            <w:r>
              <w:rPr>
                <w:color w:val="222222"/>
                <w:sz w:val="16"/>
              </w:rPr>
              <w:t>Natural British English</w:t>
            </w:r>
          </w:p>
        </w:tc>
        <w:tc>
          <w:tcPr>
            <w:tcW w:w="6803" w:type="dxa"/>
            <w:shd w:val="clear" w:color="auto" w:fill="F1D7FF"/>
            <w:tcMar>
              <w:top w:w="70" w:type="dxa"/>
              <w:left w:w="85" w:type="dxa"/>
              <w:bottom w:w="70" w:type="dxa"/>
              <w:right w:w="85" w:type="dxa"/>
            </w:tcMar>
            <w:vAlign w:val="center"/>
          </w:tcPr>
          <w:p w14:paraId="4F05F832" w14:textId="77777777" w:rsidR="009139CA" w:rsidRDefault="009139CA">
            <w:pPr>
              <w:spacing w:after="0" w:line="240" w:lineRule="auto"/>
            </w:pPr>
          </w:p>
        </w:tc>
      </w:tr>
      <w:tr w:rsidR="009139CA" w14:paraId="7F37B7CE" w14:textId="77777777">
        <w:trPr>
          <w:trHeight w:val="652"/>
          <w:jc w:val="center"/>
        </w:trPr>
        <w:tc>
          <w:tcPr>
            <w:tcW w:w="2891" w:type="dxa"/>
            <w:shd w:val="clear" w:color="auto" w:fill="FFFFFF"/>
            <w:tcMar>
              <w:top w:w="70" w:type="dxa"/>
              <w:left w:w="85" w:type="dxa"/>
              <w:bottom w:w="70" w:type="dxa"/>
              <w:right w:w="85" w:type="dxa"/>
            </w:tcMar>
            <w:vAlign w:val="center"/>
          </w:tcPr>
          <w:p w14:paraId="719F0FAA" w14:textId="77777777" w:rsidR="009139CA" w:rsidRDefault="008660C8">
            <w:pPr>
              <w:spacing w:after="0" w:line="240" w:lineRule="auto"/>
            </w:pPr>
            <w:r>
              <w:rPr>
                <w:color w:val="222222"/>
                <w:sz w:val="16"/>
              </w:rPr>
              <w:t xml:space="preserve">B2 level &amp; </w:t>
            </w:r>
            <w:r>
              <w:rPr>
                <w:color w:val="222222"/>
                <w:sz w:val="16"/>
              </w:rPr>
              <w:t>difficulty</w:t>
            </w:r>
          </w:p>
        </w:tc>
        <w:tc>
          <w:tcPr>
            <w:tcW w:w="6803" w:type="dxa"/>
            <w:shd w:val="clear" w:color="auto" w:fill="FFFFFF"/>
            <w:tcMar>
              <w:top w:w="70" w:type="dxa"/>
              <w:left w:w="85" w:type="dxa"/>
              <w:bottom w:w="70" w:type="dxa"/>
              <w:right w:w="85" w:type="dxa"/>
            </w:tcMar>
            <w:vAlign w:val="center"/>
          </w:tcPr>
          <w:p w14:paraId="7E28D31B" w14:textId="77777777" w:rsidR="009139CA" w:rsidRDefault="009139CA">
            <w:pPr>
              <w:spacing w:after="0" w:line="240" w:lineRule="auto"/>
            </w:pPr>
          </w:p>
        </w:tc>
      </w:tr>
      <w:tr w:rsidR="009139CA" w14:paraId="46F46966" w14:textId="77777777">
        <w:trPr>
          <w:trHeight w:val="652"/>
          <w:jc w:val="center"/>
        </w:trPr>
        <w:tc>
          <w:tcPr>
            <w:tcW w:w="2891" w:type="dxa"/>
            <w:shd w:val="clear" w:color="auto" w:fill="F1D7FF"/>
            <w:tcMar>
              <w:top w:w="70" w:type="dxa"/>
              <w:left w:w="85" w:type="dxa"/>
              <w:bottom w:w="70" w:type="dxa"/>
              <w:right w:w="85" w:type="dxa"/>
            </w:tcMar>
            <w:vAlign w:val="center"/>
          </w:tcPr>
          <w:p w14:paraId="17934390" w14:textId="77777777" w:rsidR="009139CA" w:rsidRDefault="008660C8">
            <w:pPr>
              <w:spacing w:after="0" w:line="240" w:lineRule="auto"/>
            </w:pPr>
            <w:r>
              <w:rPr>
                <w:color w:val="222222"/>
                <w:sz w:val="16"/>
              </w:rPr>
              <w:t>Cambridge-style authenticity</w:t>
            </w:r>
          </w:p>
        </w:tc>
        <w:tc>
          <w:tcPr>
            <w:tcW w:w="6803" w:type="dxa"/>
            <w:shd w:val="clear" w:color="auto" w:fill="F1D7FF"/>
            <w:tcMar>
              <w:top w:w="70" w:type="dxa"/>
              <w:left w:w="85" w:type="dxa"/>
              <w:bottom w:w="70" w:type="dxa"/>
              <w:right w:w="85" w:type="dxa"/>
            </w:tcMar>
            <w:vAlign w:val="center"/>
          </w:tcPr>
          <w:p w14:paraId="0793AA2E" w14:textId="77777777" w:rsidR="009139CA" w:rsidRDefault="009139CA">
            <w:pPr>
              <w:spacing w:after="0" w:line="240" w:lineRule="auto"/>
            </w:pPr>
          </w:p>
        </w:tc>
      </w:tr>
      <w:tr w:rsidR="009139CA" w14:paraId="527C17B3" w14:textId="77777777">
        <w:trPr>
          <w:trHeight w:val="652"/>
          <w:jc w:val="center"/>
        </w:trPr>
        <w:tc>
          <w:tcPr>
            <w:tcW w:w="2891" w:type="dxa"/>
            <w:shd w:val="clear" w:color="auto" w:fill="FFFFFF"/>
            <w:tcMar>
              <w:top w:w="70" w:type="dxa"/>
              <w:left w:w="85" w:type="dxa"/>
              <w:bottom w:w="70" w:type="dxa"/>
              <w:right w:w="85" w:type="dxa"/>
            </w:tcMar>
            <w:vAlign w:val="center"/>
          </w:tcPr>
          <w:p w14:paraId="297C3ADC" w14:textId="77777777" w:rsidR="009139CA" w:rsidRDefault="008660C8">
            <w:pPr>
              <w:spacing w:after="0" w:line="240" w:lineRule="auto"/>
            </w:pPr>
            <w:r>
              <w:rPr>
                <w:color w:val="222222"/>
                <w:sz w:val="16"/>
              </w:rPr>
              <w:t>Answer/key defensibility</w:t>
            </w:r>
          </w:p>
        </w:tc>
        <w:tc>
          <w:tcPr>
            <w:tcW w:w="6803" w:type="dxa"/>
            <w:shd w:val="clear" w:color="auto" w:fill="FFFFFF"/>
            <w:tcMar>
              <w:top w:w="70" w:type="dxa"/>
              <w:left w:w="85" w:type="dxa"/>
              <w:bottom w:w="70" w:type="dxa"/>
              <w:right w:w="85" w:type="dxa"/>
            </w:tcMar>
            <w:vAlign w:val="center"/>
          </w:tcPr>
          <w:p w14:paraId="1DEAC45E" w14:textId="77777777" w:rsidR="009139CA" w:rsidRDefault="009139CA">
            <w:pPr>
              <w:spacing w:after="0" w:line="240" w:lineRule="auto"/>
            </w:pPr>
          </w:p>
        </w:tc>
      </w:tr>
      <w:tr w:rsidR="009139CA" w14:paraId="575B365D" w14:textId="77777777">
        <w:trPr>
          <w:trHeight w:val="652"/>
          <w:jc w:val="center"/>
        </w:trPr>
        <w:tc>
          <w:tcPr>
            <w:tcW w:w="2891" w:type="dxa"/>
            <w:shd w:val="clear" w:color="auto" w:fill="F1D7FF"/>
            <w:tcMar>
              <w:top w:w="70" w:type="dxa"/>
              <w:left w:w="85" w:type="dxa"/>
              <w:bottom w:w="70" w:type="dxa"/>
              <w:right w:w="85" w:type="dxa"/>
            </w:tcMar>
            <w:vAlign w:val="center"/>
          </w:tcPr>
          <w:p w14:paraId="7DA607CA" w14:textId="77777777" w:rsidR="009139CA" w:rsidRDefault="008660C8">
            <w:pPr>
              <w:spacing w:after="0" w:line="240" w:lineRule="auto"/>
            </w:pPr>
            <w:r>
              <w:rPr>
                <w:color w:val="222222"/>
                <w:sz w:val="16"/>
              </w:rPr>
              <w:t>Distractor quality &amp; collocations</w:t>
            </w:r>
          </w:p>
        </w:tc>
        <w:tc>
          <w:tcPr>
            <w:tcW w:w="6803" w:type="dxa"/>
            <w:shd w:val="clear" w:color="auto" w:fill="F1D7FF"/>
            <w:tcMar>
              <w:top w:w="70" w:type="dxa"/>
              <w:left w:w="85" w:type="dxa"/>
              <w:bottom w:w="70" w:type="dxa"/>
              <w:right w:w="85" w:type="dxa"/>
            </w:tcMar>
            <w:vAlign w:val="center"/>
          </w:tcPr>
          <w:p w14:paraId="6585C173" w14:textId="77777777" w:rsidR="009139CA" w:rsidRDefault="009139CA">
            <w:pPr>
              <w:spacing w:after="0" w:line="240" w:lineRule="auto"/>
            </w:pPr>
          </w:p>
        </w:tc>
      </w:tr>
      <w:tr w:rsidR="009139CA" w14:paraId="0FA252D4" w14:textId="77777777">
        <w:trPr>
          <w:trHeight w:val="652"/>
          <w:jc w:val="center"/>
        </w:trPr>
        <w:tc>
          <w:tcPr>
            <w:tcW w:w="2891" w:type="dxa"/>
            <w:shd w:val="clear" w:color="auto" w:fill="FFFFFF"/>
            <w:tcMar>
              <w:top w:w="70" w:type="dxa"/>
              <w:left w:w="85" w:type="dxa"/>
              <w:bottom w:w="70" w:type="dxa"/>
              <w:right w:w="85" w:type="dxa"/>
            </w:tcMar>
            <w:vAlign w:val="center"/>
          </w:tcPr>
          <w:p w14:paraId="6141629A" w14:textId="77777777" w:rsidR="009139CA" w:rsidRDefault="008660C8">
            <w:pPr>
              <w:spacing w:after="0" w:line="240" w:lineRule="auto"/>
            </w:pPr>
            <w:r>
              <w:rPr>
                <w:color w:val="222222"/>
                <w:sz w:val="16"/>
              </w:rPr>
              <w:t>Ambiguity / alternative answers</w:t>
            </w:r>
          </w:p>
        </w:tc>
        <w:tc>
          <w:tcPr>
            <w:tcW w:w="6803" w:type="dxa"/>
            <w:shd w:val="clear" w:color="auto" w:fill="FFFFFF"/>
            <w:tcMar>
              <w:top w:w="70" w:type="dxa"/>
              <w:left w:w="85" w:type="dxa"/>
              <w:bottom w:w="70" w:type="dxa"/>
              <w:right w:w="85" w:type="dxa"/>
            </w:tcMar>
            <w:vAlign w:val="center"/>
          </w:tcPr>
          <w:p w14:paraId="24709F77" w14:textId="77777777" w:rsidR="009139CA" w:rsidRDefault="009139CA">
            <w:pPr>
              <w:spacing w:after="0" w:line="240" w:lineRule="auto"/>
            </w:pPr>
          </w:p>
        </w:tc>
      </w:tr>
      <w:tr w:rsidR="009139CA" w14:paraId="0AFEE167" w14:textId="77777777">
        <w:trPr>
          <w:trHeight w:val="652"/>
          <w:jc w:val="center"/>
        </w:trPr>
        <w:tc>
          <w:tcPr>
            <w:tcW w:w="2891" w:type="dxa"/>
            <w:shd w:val="clear" w:color="auto" w:fill="F1D7FF"/>
            <w:tcMar>
              <w:top w:w="70" w:type="dxa"/>
              <w:left w:w="85" w:type="dxa"/>
              <w:bottom w:w="70" w:type="dxa"/>
              <w:right w:w="85" w:type="dxa"/>
            </w:tcMar>
            <w:vAlign w:val="center"/>
          </w:tcPr>
          <w:p w14:paraId="61504423" w14:textId="77777777" w:rsidR="009139CA" w:rsidRDefault="008660C8">
            <w:pPr>
              <w:spacing w:after="0" w:line="240" w:lineRule="auto"/>
            </w:pPr>
            <w:r>
              <w:rPr>
                <w:color w:val="222222"/>
                <w:sz w:val="16"/>
              </w:rPr>
              <w:t>Teacher comments</w:t>
            </w:r>
          </w:p>
        </w:tc>
        <w:tc>
          <w:tcPr>
            <w:tcW w:w="6803" w:type="dxa"/>
            <w:shd w:val="clear" w:color="auto" w:fill="F1D7FF"/>
            <w:tcMar>
              <w:top w:w="70" w:type="dxa"/>
              <w:left w:w="85" w:type="dxa"/>
              <w:bottom w:w="70" w:type="dxa"/>
              <w:right w:w="85" w:type="dxa"/>
            </w:tcMar>
            <w:vAlign w:val="center"/>
          </w:tcPr>
          <w:p w14:paraId="5F52EA99" w14:textId="77777777" w:rsidR="009139CA" w:rsidRDefault="009139CA">
            <w:pPr>
              <w:spacing w:after="0" w:line="240" w:lineRule="auto"/>
            </w:pPr>
          </w:p>
        </w:tc>
      </w:tr>
      <w:tr w:rsidR="009139CA" w14:paraId="4DEBCBAB" w14:textId="77777777">
        <w:trPr>
          <w:jc w:val="center"/>
        </w:trPr>
        <w:tc>
          <w:tcPr>
            <w:tcW w:w="2891" w:type="dxa"/>
            <w:shd w:val="clear" w:color="auto" w:fill="FFFFFF"/>
            <w:tcMar>
              <w:top w:w="70" w:type="dxa"/>
              <w:left w:w="85" w:type="dxa"/>
              <w:bottom w:w="70" w:type="dxa"/>
              <w:right w:w="85" w:type="dxa"/>
            </w:tcMar>
            <w:vAlign w:val="center"/>
          </w:tcPr>
          <w:p w14:paraId="6F19DC85" w14:textId="77777777" w:rsidR="009139CA" w:rsidRDefault="008660C8">
            <w:pPr>
              <w:spacing w:after="0" w:line="240" w:lineRule="auto"/>
            </w:pPr>
            <w:r>
              <w:rPr>
                <w:color w:val="222222"/>
                <w:sz w:val="16"/>
              </w:rPr>
              <w:t>Decision</w:t>
            </w:r>
          </w:p>
        </w:tc>
        <w:tc>
          <w:tcPr>
            <w:tcW w:w="6803" w:type="dxa"/>
            <w:shd w:val="clear" w:color="auto" w:fill="FFFFFF"/>
            <w:tcMar>
              <w:top w:w="70" w:type="dxa"/>
              <w:left w:w="85" w:type="dxa"/>
              <w:bottom w:w="70" w:type="dxa"/>
              <w:right w:w="85" w:type="dxa"/>
            </w:tcMar>
            <w:vAlign w:val="center"/>
          </w:tcPr>
          <w:p w14:paraId="4E2DCBAF" w14:textId="77777777" w:rsidR="009139CA" w:rsidRDefault="008660C8">
            <w:pPr>
              <w:spacing w:after="0" w:line="240" w:lineRule="auto"/>
            </w:pPr>
            <w:r>
              <w:rPr>
                <w:color w:val="222222"/>
                <w:sz w:val="16"/>
              </w:rPr>
              <w:t>APPROVE / NEEDS ADJUSTMENT / REPLACE</w:t>
            </w:r>
          </w:p>
        </w:tc>
      </w:tr>
    </w:tbl>
    <w:p w14:paraId="69F149D1" w14:textId="77777777" w:rsidR="009139CA" w:rsidRDefault="008660C8">
      <w:r>
        <w:br w:type="page"/>
      </w:r>
    </w:p>
    <w:p w14:paraId="68A9C9F0" w14:textId="77777777" w:rsidR="009139CA" w:rsidRDefault="008660C8">
      <w:pPr>
        <w:keepNext/>
        <w:spacing w:before="200" w:after="120"/>
      </w:pPr>
      <w:r>
        <w:rPr>
          <w:b/>
          <w:color w:val="734A91"/>
          <w:sz w:val="31"/>
        </w:rPr>
        <w:t>Part 2 — Open cloze</w:t>
      </w:r>
    </w:p>
    <w:p w14:paraId="54B4F56C" w14:textId="77777777" w:rsidR="009139CA" w:rsidRDefault="008660C8">
      <w:pPr>
        <w:keepNext/>
        <w:spacing w:before="140"/>
      </w:pPr>
      <w:r>
        <w:rPr>
          <w:b/>
          <w:color w:val="A87BC7"/>
          <w:sz w:val="24"/>
        </w:rPr>
        <w:t>Vista alumno</w:t>
      </w:r>
    </w:p>
    <w:p w14:paraId="3D380607" w14:textId="77777777" w:rsidR="009139CA" w:rsidRDefault="008660C8">
      <w:pPr>
        <w:spacing w:after="60"/>
      </w:pPr>
      <w:r>
        <w:rPr>
          <w:b/>
          <w:color w:val="222222"/>
          <w:sz w:val="21"/>
        </w:rPr>
        <w:t xml:space="preserve">Part 2: </w:t>
      </w:r>
      <w:r>
        <w:rPr>
          <w:b/>
          <w:color w:val="222222"/>
          <w:sz w:val="21"/>
        </w:rPr>
        <w:t>Open cloze</w:t>
      </w:r>
    </w:p>
    <w:p w14:paraId="294C138F" w14:textId="77777777" w:rsidR="009139CA" w:rsidRDefault="008660C8">
      <w:pPr>
        <w:spacing w:after="100"/>
      </w:pPr>
      <w:r>
        <w:rPr>
          <w:color w:val="666666"/>
          <w:sz w:val="17"/>
        </w:rPr>
        <w:t>Example: (0) ___ course   |   Answer: of</w:t>
      </w:r>
    </w:p>
    <w:p w14:paraId="669726B2" w14:textId="77777777" w:rsidR="009139CA" w:rsidRDefault="008660C8">
      <w:r>
        <w:rPr>
          <w:b/>
          <w:color w:val="734A91"/>
          <w:sz w:val="23"/>
        </w:rPr>
        <w:t>Why Good Sleep Matters</w:t>
      </w:r>
    </w:p>
    <w:p w14:paraId="4FB45B05" w14:textId="77777777" w:rsidR="009139CA" w:rsidRDefault="008660C8">
      <w:pPr>
        <w:spacing w:after="120"/>
      </w:pPr>
      <w:r>
        <w:rPr>
          <w:color w:val="222222"/>
          <w:sz w:val="18"/>
        </w:rPr>
        <w:t xml:space="preserve">Getting enough good quality sleep is essential for maintaining a healthy lifestyle. Sleep (0) ___ course is not just about resting the body. It also involves restoring the mind </w:t>
      </w:r>
      <w:r>
        <w:rPr>
          <w:color w:val="222222"/>
          <w:sz w:val="18"/>
        </w:rPr>
        <w:t>and has a significant impact on our mental health. Many people fail to realise the importance (9) ___ getting a good night's sleep, and as a result, they may end (10) ___ suffering from sleep deprivation. Lack of sleep can lead to a variety of health issue</w:t>
      </w:r>
      <w:r>
        <w:rPr>
          <w:color w:val="222222"/>
          <w:sz w:val="18"/>
        </w:rPr>
        <w:t xml:space="preserve">s, (11) ___ as weakened immunity and decreased concentration. Moreover, it can affect your mood, causing irritability and even depression. Experts recommend that adults aim for between seven (12) ___ nine hours of sleep per night. (13) ___ you struggle to </w:t>
      </w:r>
      <w:r>
        <w:rPr>
          <w:color w:val="222222"/>
          <w:sz w:val="18"/>
        </w:rPr>
        <w:t xml:space="preserve">achieve this, it could be beneficial to establish a regular sleeping routine. Try to go to bed at the same time every night and create a comfortable sleeping environment. Try to keep screens (14) ___ of the bedroom before bedtime. This is because the blue </w:t>
      </w:r>
      <w:r>
        <w:rPr>
          <w:color w:val="222222"/>
          <w:sz w:val="18"/>
        </w:rPr>
        <w:t>light emitted by devices can interfere (15) ___ your sleep cycle. Lastly, ensure that your bedroom is dark and quiet to improve (16) ___ chances of falling asleep quickly.</w:t>
      </w:r>
    </w:p>
    <w:p w14:paraId="5514BF48" w14:textId="77777777" w:rsidR="009139CA" w:rsidRDefault="008660C8">
      <w:pPr>
        <w:keepNext/>
        <w:spacing w:before="140"/>
      </w:pPr>
      <w:r>
        <w:rPr>
          <w:b/>
          <w:color w:val="A87BC7"/>
          <w:sz w:val="24"/>
        </w:rPr>
        <w:t>Vista revisor</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510"/>
        <w:gridCol w:w="2211"/>
        <w:gridCol w:w="7485"/>
        <w:gridCol w:w="25"/>
      </w:tblGrid>
      <w:tr w:rsidR="009139CA" w14:paraId="69D6641D" w14:textId="77777777">
        <w:trPr>
          <w:tblHeader/>
          <w:jc w:val="center"/>
        </w:trPr>
        <w:tc>
          <w:tcPr>
            <w:tcW w:w="2721" w:type="dxa"/>
            <w:gridSpan w:val="2"/>
            <w:shd w:val="clear" w:color="auto" w:fill="734A91"/>
            <w:tcMar>
              <w:top w:w="70" w:type="dxa"/>
              <w:left w:w="85" w:type="dxa"/>
              <w:bottom w:w="70" w:type="dxa"/>
              <w:right w:w="85" w:type="dxa"/>
            </w:tcMar>
            <w:vAlign w:val="center"/>
          </w:tcPr>
          <w:p w14:paraId="17FB1FA6" w14:textId="77777777" w:rsidR="009139CA" w:rsidRDefault="008660C8">
            <w:pPr>
              <w:spacing w:after="0" w:line="240" w:lineRule="auto"/>
            </w:pPr>
            <w:r>
              <w:rPr>
                <w:b/>
                <w:color w:val="FFFFFF"/>
                <w:sz w:val="16"/>
              </w:rPr>
              <w:t>Field</w:t>
            </w:r>
          </w:p>
        </w:tc>
        <w:tc>
          <w:tcPr>
            <w:tcW w:w="6917" w:type="dxa"/>
            <w:gridSpan w:val="2"/>
            <w:shd w:val="clear" w:color="auto" w:fill="734A91"/>
            <w:tcMar>
              <w:top w:w="70" w:type="dxa"/>
              <w:left w:w="85" w:type="dxa"/>
              <w:bottom w:w="70" w:type="dxa"/>
              <w:right w:w="85" w:type="dxa"/>
            </w:tcMar>
            <w:vAlign w:val="center"/>
          </w:tcPr>
          <w:p w14:paraId="17F9EBC3" w14:textId="77777777" w:rsidR="009139CA" w:rsidRDefault="008660C8">
            <w:pPr>
              <w:spacing w:after="0" w:line="240" w:lineRule="auto"/>
            </w:pPr>
            <w:r>
              <w:rPr>
                <w:b/>
                <w:color w:val="FFFFFF"/>
                <w:sz w:val="16"/>
              </w:rPr>
              <w:t>Value</w:t>
            </w:r>
          </w:p>
        </w:tc>
      </w:tr>
      <w:tr w:rsidR="009139CA" w14:paraId="75A2AF4B" w14:textId="77777777">
        <w:trPr>
          <w:jc w:val="center"/>
        </w:trPr>
        <w:tc>
          <w:tcPr>
            <w:tcW w:w="2721" w:type="dxa"/>
            <w:gridSpan w:val="2"/>
            <w:shd w:val="clear" w:color="auto" w:fill="F1D7FF"/>
            <w:tcMar>
              <w:top w:w="70" w:type="dxa"/>
              <w:left w:w="85" w:type="dxa"/>
              <w:bottom w:w="70" w:type="dxa"/>
              <w:right w:w="85" w:type="dxa"/>
            </w:tcMar>
            <w:vAlign w:val="center"/>
          </w:tcPr>
          <w:p w14:paraId="60CBA94A" w14:textId="77777777" w:rsidR="009139CA" w:rsidRDefault="008660C8">
            <w:pPr>
              <w:spacing w:after="0" w:line="240" w:lineRule="auto"/>
            </w:pPr>
            <w:r>
              <w:rPr>
                <w:color w:val="222222"/>
                <w:sz w:val="16"/>
              </w:rPr>
              <w:t>Source</w:t>
            </w:r>
          </w:p>
        </w:tc>
        <w:tc>
          <w:tcPr>
            <w:tcW w:w="6917" w:type="dxa"/>
            <w:gridSpan w:val="2"/>
            <w:shd w:val="clear" w:color="auto" w:fill="F1D7FF"/>
            <w:tcMar>
              <w:top w:w="70" w:type="dxa"/>
              <w:left w:w="85" w:type="dxa"/>
              <w:bottom w:w="70" w:type="dxa"/>
              <w:right w:w="85" w:type="dxa"/>
            </w:tcMar>
            <w:vAlign w:val="center"/>
          </w:tcPr>
          <w:p w14:paraId="002A6649" w14:textId="77777777" w:rsidR="009139CA" w:rsidRDefault="008660C8">
            <w:pPr>
              <w:spacing w:after="0" w:line="240" w:lineRule="auto"/>
            </w:pPr>
            <w:r>
              <w:rPr>
                <w:color w:val="222222"/>
                <w:sz w:val="16"/>
              </w:rPr>
              <w:t>ENGLISH_PROD · levels_preguntas</w:t>
            </w:r>
          </w:p>
        </w:tc>
      </w:tr>
      <w:tr w:rsidR="009139CA" w14:paraId="72038D86" w14:textId="77777777">
        <w:trPr>
          <w:jc w:val="center"/>
        </w:trPr>
        <w:tc>
          <w:tcPr>
            <w:tcW w:w="2721" w:type="dxa"/>
            <w:gridSpan w:val="2"/>
            <w:shd w:val="clear" w:color="auto" w:fill="FFFFFF"/>
            <w:tcMar>
              <w:top w:w="70" w:type="dxa"/>
              <w:left w:w="85" w:type="dxa"/>
              <w:bottom w:w="70" w:type="dxa"/>
              <w:right w:w="85" w:type="dxa"/>
            </w:tcMar>
            <w:vAlign w:val="center"/>
          </w:tcPr>
          <w:p w14:paraId="7D2BD9F6" w14:textId="77777777" w:rsidR="009139CA" w:rsidRDefault="008660C8">
            <w:pPr>
              <w:spacing w:after="0" w:line="240" w:lineRule="auto"/>
            </w:pPr>
            <w:r>
              <w:rPr>
                <w:color w:val="222222"/>
                <w:sz w:val="16"/>
              </w:rPr>
              <w:t>Question ID</w:t>
            </w:r>
          </w:p>
        </w:tc>
        <w:tc>
          <w:tcPr>
            <w:tcW w:w="6917" w:type="dxa"/>
            <w:gridSpan w:val="2"/>
            <w:shd w:val="clear" w:color="auto" w:fill="FFFFFF"/>
            <w:tcMar>
              <w:top w:w="70" w:type="dxa"/>
              <w:left w:w="85" w:type="dxa"/>
              <w:bottom w:w="70" w:type="dxa"/>
              <w:right w:w="85" w:type="dxa"/>
            </w:tcMar>
            <w:vAlign w:val="center"/>
          </w:tcPr>
          <w:p w14:paraId="1655BB6A" w14:textId="77777777" w:rsidR="009139CA" w:rsidRDefault="008660C8">
            <w:pPr>
              <w:spacing w:after="0" w:line="240" w:lineRule="auto"/>
            </w:pPr>
            <w:r>
              <w:rPr>
                <w:color w:val="222222"/>
                <w:sz w:val="16"/>
              </w:rPr>
              <w:t>372c4ac1-72c2-4287-a41c-76c2a9d32d31</w:t>
            </w:r>
          </w:p>
        </w:tc>
      </w:tr>
      <w:tr w:rsidR="009139CA" w14:paraId="33D36BA3" w14:textId="77777777">
        <w:trPr>
          <w:jc w:val="center"/>
        </w:trPr>
        <w:tc>
          <w:tcPr>
            <w:tcW w:w="2721" w:type="dxa"/>
            <w:gridSpan w:val="2"/>
            <w:shd w:val="clear" w:color="auto" w:fill="F1D7FF"/>
            <w:tcMar>
              <w:top w:w="70" w:type="dxa"/>
              <w:left w:w="85" w:type="dxa"/>
              <w:bottom w:w="70" w:type="dxa"/>
              <w:right w:w="85" w:type="dxa"/>
            </w:tcMar>
            <w:vAlign w:val="center"/>
          </w:tcPr>
          <w:p w14:paraId="0D593A7B" w14:textId="77777777" w:rsidR="009139CA" w:rsidRDefault="008660C8">
            <w:pPr>
              <w:spacing w:after="0" w:line="240" w:lineRule="auto"/>
            </w:pPr>
            <w:r>
              <w:rPr>
                <w:color w:val="222222"/>
                <w:sz w:val="16"/>
              </w:rPr>
              <w:t>Stored answer source</w:t>
            </w:r>
          </w:p>
        </w:tc>
        <w:tc>
          <w:tcPr>
            <w:tcW w:w="6917" w:type="dxa"/>
            <w:gridSpan w:val="2"/>
            <w:shd w:val="clear" w:color="auto" w:fill="F1D7FF"/>
            <w:tcMar>
              <w:top w:w="70" w:type="dxa"/>
              <w:left w:w="85" w:type="dxa"/>
              <w:bottom w:w="70" w:type="dxa"/>
              <w:right w:w="85" w:type="dxa"/>
            </w:tcMar>
            <w:vAlign w:val="center"/>
          </w:tcPr>
          <w:p w14:paraId="33252A45" w14:textId="77777777" w:rsidR="009139CA" w:rsidRDefault="008660C8">
            <w:pPr>
              <w:spacing w:after="0" w:line="240" w:lineRule="auto"/>
            </w:pPr>
            <w:r>
              <w:rPr>
                <w:color w:val="222222"/>
                <w:sz w:val="16"/>
              </w:rPr>
              <w:t>levels_respuestas_abiertas</w:t>
            </w:r>
          </w:p>
        </w:tc>
      </w:tr>
      <w:tr w:rsidR="009139CA" w14:paraId="60615676" w14:textId="77777777">
        <w:trPr>
          <w:jc w:val="center"/>
        </w:trPr>
        <w:tc>
          <w:tcPr>
            <w:tcW w:w="2721" w:type="dxa"/>
            <w:gridSpan w:val="2"/>
            <w:shd w:val="clear" w:color="auto" w:fill="FFFFFF"/>
            <w:tcMar>
              <w:top w:w="70" w:type="dxa"/>
              <w:left w:w="85" w:type="dxa"/>
              <w:bottom w:w="70" w:type="dxa"/>
              <w:right w:w="85" w:type="dxa"/>
            </w:tcMar>
            <w:vAlign w:val="center"/>
          </w:tcPr>
          <w:p w14:paraId="50D52C7F" w14:textId="77777777" w:rsidR="009139CA" w:rsidRDefault="008660C8">
            <w:pPr>
              <w:spacing w:after="0" w:line="240" w:lineRule="auto"/>
            </w:pPr>
            <w:r>
              <w:rPr>
                <w:color w:val="222222"/>
                <w:sz w:val="16"/>
              </w:rPr>
              <w:t>Automated validator</w:t>
            </w:r>
          </w:p>
        </w:tc>
        <w:tc>
          <w:tcPr>
            <w:tcW w:w="6917" w:type="dxa"/>
            <w:gridSpan w:val="2"/>
            <w:shd w:val="clear" w:color="auto" w:fill="FFFFFF"/>
            <w:tcMar>
              <w:top w:w="70" w:type="dxa"/>
              <w:left w:w="85" w:type="dxa"/>
              <w:bottom w:w="70" w:type="dxa"/>
              <w:right w:w="85" w:type="dxa"/>
            </w:tcMar>
            <w:vAlign w:val="center"/>
          </w:tcPr>
          <w:p w14:paraId="1D18EDA3" w14:textId="77777777" w:rsidR="009139CA" w:rsidRDefault="008660C8">
            <w:pPr>
              <w:spacing w:after="0" w:line="240" w:lineRule="auto"/>
            </w:pPr>
            <w:r>
              <w:rPr>
                <w:color w:val="222222"/>
                <w:sz w:val="16"/>
              </w:rPr>
              <w:t>Not available for this legacy/production item</w:t>
            </w:r>
          </w:p>
        </w:tc>
      </w:tr>
      <w:tr w:rsidR="009139CA" w14:paraId="7880F1EB" w14:textId="77777777">
        <w:trPr>
          <w:jc w:val="center"/>
        </w:trPr>
        <w:tc>
          <w:tcPr>
            <w:tcW w:w="2721" w:type="dxa"/>
            <w:gridSpan w:val="2"/>
            <w:shd w:val="clear" w:color="auto" w:fill="F1D7FF"/>
            <w:tcMar>
              <w:top w:w="70" w:type="dxa"/>
              <w:left w:w="85" w:type="dxa"/>
              <w:bottom w:w="70" w:type="dxa"/>
              <w:right w:w="85" w:type="dxa"/>
            </w:tcMar>
            <w:vAlign w:val="center"/>
          </w:tcPr>
          <w:p w14:paraId="113EDB51" w14:textId="77777777" w:rsidR="009139CA" w:rsidRDefault="008660C8">
            <w:pPr>
              <w:spacing w:after="0" w:line="240" w:lineRule="auto"/>
            </w:pPr>
            <w:r>
              <w:rPr>
                <w:color w:val="222222"/>
                <w:sz w:val="16"/>
              </w:rPr>
              <w:t>Content state</w:t>
            </w:r>
          </w:p>
        </w:tc>
        <w:tc>
          <w:tcPr>
            <w:tcW w:w="6917" w:type="dxa"/>
            <w:gridSpan w:val="2"/>
            <w:shd w:val="clear" w:color="auto" w:fill="F1D7FF"/>
            <w:tcMar>
              <w:top w:w="70" w:type="dxa"/>
              <w:left w:w="85" w:type="dxa"/>
              <w:bottom w:w="70" w:type="dxa"/>
              <w:right w:w="85" w:type="dxa"/>
            </w:tcMar>
            <w:vAlign w:val="center"/>
          </w:tcPr>
          <w:p w14:paraId="33705BDD" w14:textId="77777777" w:rsidR="009139CA" w:rsidRDefault="008660C8">
            <w:pPr>
              <w:spacing w:after="0" w:line="240" w:lineRule="auto"/>
            </w:pPr>
            <w:r>
              <w:t>Teacher feedback patch applied locally in this review copy</w:t>
            </w:r>
          </w:p>
        </w:tc>
      </w:tr>
      <w:tr w:rsidR="009139CA" w14:paraId="200B6750" w14:textId="77777777">
        <w:tblPrEx>
          <w:tblBorders>
            <w:top w:val="single" w:sz="6" w:space="0" w:color="E8C7C7"/>
            <w:left w:val="single" w:sz="6" w:space="0" w:color="E8C7C7"/>
            <w:bottom w:val="single" w:sz="6" w:space="0" w:color="E8C7C7"/>
            <w:right w:val="single" w:sz="6" w:space="0" w:color="E8C7C7"/>
            <w:insideH w:val="single" w:sz="6" w:space="0" w:color="E8C7C7"/>
            <w:insideV w:val="single" w:sz="6" w:space="0" w:color="E8C7C7"/>
          </w:tblBorders>
        </w:tblPrEx>
        <w:trPr>
          <w:gridAfter w:val="1"/>
          <w:wAfter w:w="25" w:type="dxa"/>
          <w:jc w:val="center"/>
        </w:trPr>
        <w:tc>
          <w:tcPr>
            <w:tcW w:w="10206" w:type="dxa"/>
            <w:gridSpan w:val="3"/>
            <w:shd w:val="clear" w:color="auto" w:fill="FFF3F3"/>
            <w:tcMar>
              <w:top w:w="95" w:type="dxa"/>
              <w:left w:w="110" w:type="dxa"/>
              <w:bottom w:w="90" w:type="dxa"/>
              <w:right w:w="110" w:type="dxa"/>
            </w:tcMar>
          </w:tcPr>
          <w:p w14:paraId="05CDACE6" w14:textId="77777777" w:rsidR="009139CA" w:rsidRDefault="008660C8">
            <w:pPr>
              <w:spacing w:after="60"/>
            </w:pPr>
            <w:r>
              <w:rPr>
                <w:b/>
                <w:color w:val="A61B1B"/>
                <w:sz w:val="18"/>
              </w:rPr>
              <w:t xml:space="preserve">TEACHER FEEDBACK PATCH </w:t>
            </w:r>
            <w:r>
              <w:rPr>
                <w:b/>
                <w:color w:val="A61B1B"/>
                <w:sz w:val="18"/>
              </w:rPr>
              <w:t>APPLIED</w:t>
            </w:r>
            <w:r>
              <w:rPr>
                <w:b/>
                <w:color w:val="A61B1B"/>
                <w:sz w:val="18"/>
              </w:rPr>
              <w:br/>
              <w:t>• Q10 rebuilt from begin/start ambiguity to the fixed frame “end up + -ing”.</w:t>
            </w:r>
            <w:r>
              <w:rPr>
                <w:b/>
                <w:color w:val="A61B1B"/>
                <w:sz w:val="18"/>
              </w:rPr>
              <w:br/>
              <w:t>• Q14 rebuilt so the single answer is “out” in “keep screens out of the bedroom”.</w:t>
            </w:r>
            <w:r>
              <w:rPr>
                <w:b/>
                <w:color w:val="A61B1B"/>
                <w:sz w:val="18"/>
              </w:rPr>
              <w:br/>
              <w:t>• Q15 rebuilt around the dependent preposition “interfere with”.</w:t>
            </w:r>
            <w:r>
              <w:rPr>
                <w:b/>
                <w:color w:val="A61B1B"/>
                <w:sz w:val="18"/>
              </w:rPr>
              <w:br/>
              <w:t xml:space="preserve">• All other gaps remain </w:t>
            </w:r>
            <w:r>
              <w:rPr>
                <w:b/>
                <w:color w:val="A61B1B"/>
                <w:sz w:val="18"/>
              </w:rPr>
              <w:t>unchanged.</w:t>
            </w:r>
          </w:p>
          <w:p w14:paraId="3E6EB604" w14:textId="77777777" w:rsidR="009139CA" w:rsidRDefault="009139CA">
            <w:pPr>
              <w:spacing w:after="40"/>
              <w:ind w:left="57" w:hanging="57"/>
            </w:pPr>
          </w:p>
          <w:p w14:paraId="384995B7" w14:textId="77777777" w:rsidR="009139CA" w:rsidRDefault="009139CA">
            <w:pPr>
              <w:spacing w:after="40"/>
              <w:ind w:left="57" w:hanging="57"/>
            </w:pPr>
          </w:p>
          <w:p w14:paraId="7A015449" w14:textId="77777777" w:rsidR="009139CA" w:rsidRDefault="009139CA">
            <w:pPr>
              <w:spacing w:after="40"/>
              <w:ind w:left="57" w:hanging="57"/>
            </w:pPr>
          </w:p>
        </w:tc>
      </w:tr>
      <w:tr w:rsidR="009139CA" w14:paraId="0ED4316D" w14:textId="77777777">
        <w:trPr>
          <w:tblHeader/>
          <w:jc w:val="center"/>
        </w:trPr>
        <w:tc>
          <w:tcPr>
            <w:tcW w:w="510" w:type="dxa"/>
            <w:shd w:val="clear" w:color="auto" w:fill="734A91"/>
            <w:tcMar>
              <w:top w:w="70" w:type="dxa"/>
              <w:left w:w="85" w:type="dxa"/>
              <w:bottom w:w="70" w:type="dxa"/>
              <w:right w:w="85" w:type="dxa"/>
            </w:tcMar>
            <w:vAlign w:val="center"/>
          </w:tcPr>
          <w:p w14:paraId="70872607" w14:textId="77777777" w:rsidR="009139CA" w:rsidRDefault="008660C8">
            <w:pPr>
              <w:spacing w:after="0" w:line="240" w:lineRule="auto"/>
            </w:pPr>
            <w:r>
              <w:rPr>
                <w:b/>
                <w:color w:val="FFFFFF"/>
                <w:sz w:val="16"/>
              </w:rPr>
              <w:t>Q</w:t>
            </w:r>
          </w:p>
        </w:tc>
        <w:tc>
          <w:tcPr>
            <w:tcW w:w="1701" w:type="dxa"/>
            <w:shd w:val="clear" w:color="auto" w:fill="734A91"/>
            <w:tcMar>
              <w:top w:w="70" w:type="dxa"/>
              <w:left w:w="85" w:type="dxa"/>
              <w:bottom w:w="70" w:type="dxa"/>
              <w:right w:w="85" w:type="dxa"/>
            </w:tcMar>
            <w:vAlign w:val="center"/>
          </w:tcPr>
          <w:p w14:paraId="0BCABCB4" w14:textId="77777777" w:rsidR="009139CA" w:rsidRDefault="008660C8">
            <w:pPr>
              <w:spacing w:after="0" w:line="240" w:lineRule="auto"/>
            </w:pPr>
            <w:r>
              <w:rPr>
                <w:b/>
                <w:color w:val="FFFFFF"/>
                <w:sz w:val="16"/>
              </w:rPr>
              <w:t>Stored key</w:t>
            </w:r>
          </w:p>
        </w:tc>
        <w:tc>
          <w:tcPr>
            <w:tcW w:w="6803" w:type="dxa"/>
            <w:gridSpan w:val="2"/>
            <w:shd w:val="clear" w:color="auto" w:fill="734A91"/>
            <w:tcMar>
              <w:top w:w="70" w:type="dxa"/>
              <w:left w:w="85" w:type="dxa"/>
              <w:bottom w:w="70" w:type="dxa"/>
              <w:right w:w="85" w:type="dxa"/>
            </w:tcMar>
            <w:vAlign w:val="center"/>
          </w:tcPr>
          <w:p w14:paraId="7BB5F711" w14:textId="77777777" w:rsidR="009139CA" w:rsidRDefault="008660C8">
            <w:pPr>
              <w:spacing w:after="0" w:line="240" w:lineRule="auto"/>
            </w:pPr>
            <w:r>
              <w:rPr>
                <w:b/>
                <w:color w:val="FFFFFF"/>
                <w:sz w:val="16"/>
              </w:rPr>
              <w:t>Category / comment</w:t>
            </w:r>
          </w:p>
        </w:tc>
      </w:tr>
      <w:tr w:rsidR="009139CA" w14:paraId="49827CEC" w14:textId="77777777">
        <w:trPr>
          <w:jc w:val="center"/>
        </w:trPr>
        <w:tc>
          <w:tcPr>
            <w:tcW w:w="510" w:type="dxa"/>
            <w:shd w:val="clear" w:color="auto" w:fill="F1D7FF"/>
            <w:tcMar>
              <w:top w:w="70" w:type="dxa"/>
              <w:left w:w="85" w:type="dxa"/>
              <w:bottom w:w="70" w:type="dxa"/>
              <w:right w:w="85" w:type="dxa"/>
            </w:tcMar>
            <w:vAlign w:val="center"/>
          </w:tcPr>
          <w:p w14:paraId="7D78EBF3" w14:textId="77777777" w:rsidR="009139CA" w:rsidRDefault="008660C8">
            <w:pPr>
              <w:spacing w:after="0" w:line="240" w:lineRule="auto"/>
            </w:pPr>
            <w:r>
              <w:rPr>
                <w:color w:val="222222"/>
                <w:sz w:val="16"/>
              </w:rPr>
              <w:t>0</w:t>
            </w:r>
          </w:p>
        </w:tc>
        <w:tc>
          <w:tcPr>
            <w:tcW w:w="1701" w:type="dxa"/>
            <w:shd w:val="clear" w:color="auto" w:fill="F1D7FF"/>
            <w:tcMar>
              <w:top w:w="70" w:type="dxa"/>
              <w:left w:w="85" w:type="dxa"/>
              <w:bottom w:w="70" w:type="dxa"/>
              <w:right w:w="85" w:type="dxa"/>
            </w:tcMar>
            <w:vAlign w:val="center"/>
          </w:tcPr>
          <w:p w14:paraId="2300C2D0" w14:textId="77777777" w:rsidR="009139CA" w:rsidRDefault="008660C8">
            <w:pPr>
              <w:spacing w:after="0" w:line="240" w:lineRule="auto"/>
            </w:pPr>
            <w:r>
              <w:rPr>
                <w:color w:val="222222"/>
                <w:sz w:val="16"/>
              </w:rPr>
              <w:t>of</w:t>
            </w:r>
          </w:p>
        </w:tc>
        <w:tc>
          <w:tcPr>
            <w:tcW w:w="6803" w:type="dxa"/>
            <w:gridSpan w:val="2"/>
            <w:shd w:val="clear" w:color="auto" w:fill="F1D7FF"/>
            <w:tcMar>
              <w:top w:w="70" w:type="dxa"/>
              <w:left w:w="85" w:type="dxa"/>
              <w:bottom w:w="70" w:type="dxa"/>
              <w:right w:w="85" w:type="dxa"/>
            </w:tcMar>
            <w:vAlign w:val="center"/>
          </w:tcPr>
          <w:p w14:paraId="6F3E7103" w14:textId="77777777" w:rsidR="009139CA" w:rsidRDefault="008660C8">
            <w:pPr>
              <w:spacing w:after="0" w:line="240" w:lineRule="auto"/>
            </w:pPr>
            <w:r>
              <w:rPr>
                <w:color w:val="222222"/>
                <w:sz w:val="16"/>
              </w:rPr>
              <w:t>fixed phrase: of course</w:t>
            </w:r>
          </w:p>
        </w:tc>
      </w:tr>
      <w:tr w:rsidR="009139CA" w14:paraId="38AFFDBB" w14:textId="77777777">
        <w:trPr>
          <w:jc w:val="center"/>
        </w:trPr>
        <w:tc>
          <w:tcPr>
            <w:tcW w:w="510" w:type="dxa"/>
            <w:shd w:val="clear" w:color="auto" w:fill="FFFFFF"/>
            <w:tcMar>
              <w:top w:w="70" w:type="dxa"/>
              <w:left w:w="85" w:type="dxa"/>
              <w:bottom w:w="70" w:type="dxa"/>
              <w:right w:w="85" w:type="dxa"/>
            </w:tcMar>
            <w:vAlign w:val="center"/>
          </w:tcPr>
          <w:p w14:paraId="2DFF34E4" w14:textId="77777777" w:rsidR="009139CA" w:rsidRDefault="008660C8">
            <w:pPr>
              <w:spacing w:after="0" w:line="240" w:lineRule="auto"/>
            </w:pPr>
            <w:r>
              <w:rPr>
                <w:color w:val="222222"/>
                <w:sz w:val="16"/>
              </w:rPr>
              <w:t>9</w:t>
            </w:r>
          </w:p>
        </w:tc>
        <w:tc>
          <w:tcPr>
            <w:tcW w:w="1701" w:type="dxa"/>
            <w:shd w:val="clear" w:color="auto" w:fill="FFFFFF"/>
            <w:tcMar>
              <w:top w:w="70" w:type="dxa"/>
              <w:left w:w="85" w:type="dxa"/>
              <w:bottom w:w="70" w:type="dxa"/>
              <w:right w:w="85" w:type="dxa"/>
            </w:tcMar>
            <w:vAlign w:val="center"/>
          </w:tcPr>
          <w:p w14:paraId="329CC96C" w14:textId="77777777" w:rsidR="009139CA" w:rsidRDefault="008660C8">
            <w:pPr>
              <w:spacing w:after="0" w:line="240" w:lineRule="auto"/>
            </w:pPr>
            <w:r>
              <w:rPr>
                <w:color w:val="222222"/>
                <w:sz w:val="16"/>
              </w:rPr>
              <w:t>of</w:t>
            </w:r>
          </w:p>
        </w:tc>
        <w:tc>
          <w:tcPr>
            <w:tcW w:w="6803" w:type="dxa"/>
            <w:gridSpan w:val="2"/>
            <w:shd w:val="clear" w:color="auto" w:fill="FFFFFF"/>
            <w:tcMar>
              <w:top w:w="70" w:type="dxa"/>
              <w:left w:w="85" w:type="dxa"/>
              <w:bottom w:w="70" w:type="dxa"/>
              <w:right w:w="85" w:type="dxa"/>
            </w:tcMar>
            <w:vAlign w:val="center"/>
          </w:tcPr>
          <w:p w14:paraId="43E80FB9" w14:textId="77777777" w:rsidR="009139CA" w:rsidRDefault="008660C8">
            <w:pPr>
              <w:spacing w:after="0" w:line="240" w:lineRule="auto"/>
            </w:pPr>
            <w:r>
              <w:rPr>
                <w:color w:val="222222"/>
                <w:sz w:val="16"/>
              </w:rPr>
              <w:t>dependent preposition: importance of</w:t>
            </w:r>
          </w:p>
        </w:tc>
      </w:tr>
      <w:tr w:rsidR="009139CA" w14:paraId="423AB089" w14:textId="77777777">
        <w:trPr>
          <w:jc w:val="center"/>
        </w:trPr>
        <w:tc>
          <w:tcPr>
            <w:tcW w:w="510" w:type="dxa"/>
            <w:shd w:val="clear" w:color="auto" w:fill="F1D7FF"/>
            <w:tcMar>
              <w:top w:w="70" w:type="dxa"/>
              <w:left w:w="85" w:type="dxa"/>
              <w:bottom w:w="70" w:type="dxa"/>
              <w:right w:w="85" w:type="dxa"/>
            </w:tcMar>
            <w:vAlign w:val="center"/>
          </w:tcPr>
          <w:p w14:paraId="52A5BA63" w14:textId="77777777" w:rsidR="009139CA" w:rsidRDefault="008660C8">
            <w:pPr>
              <w:spacing w:after="0" w:line="240" w:lineRule="auto"/>
            </w:pPr>
            <w:r>
              <w:rPr>
                <w:color w:val="222222"/>
                <w:sz w:val="16"/>
              </w:rPr>
              <w:t>10</w:t>
            </w:r>
          </w:p>
        </w:tc>
        <w:tc>
          <w:tcPr>
            <w:tcW w:w="1701" w:type="dxa"/>
            <w:shd w:val="clear" w:color="auto" w:fill="F1D7FF"/>
            <w:tcMar>
              <w:top w:w="70" w:type="dxa"/>
              <w:left w:w="85" w:type="dxa"/>
              <w:bottom w:w="70" w:type="dxa"/>
              <w:right w:w="85" w:type="dxa"/>
            </w:tcMar>
            <w:vAlign w:val="center"/>
          </w:tcPr>
          <w:p w14:paraId="3AEC3E6F" w14:textId="77777777" w:rsidR="009139CA" w:rsidRDefault="008660C8">
            <w:pPr>
              <w:spacing w:after="0" w:line="240" w:lineRule="auto"/>
            </w:pPr>
            <w:r>
              <w:t>up</w:t>
            </w:r>
          </w:p>
        </w:tc>
        <w:tc>
          <w:tcPr>
            <w:tcW w:w="6803" w:type="dxa"/>
            <w:gridSpan w:val="2"/>
            <w:shd w:val="clear" w:color="auto" w:fill="F1D7FF"/>
            <w:tcMar>
              <w:top w:w="70" w:type="dxa"/>
              <w:left w:w="85" w:type="dxa"/>
              <w:bottom w:w="70" w:type="dxa"/>
              <w:right w:w="85" w:type="dxa"/>
            </w:tcMar>
            <w:vAlign w:val="center"/>
          </w:tcPr>
          <w:p w14:paraId="1423F355" w14:textId="77777777" w:rsidR="009139CA" w:rsidRDefault="008660C8">
            <w:pPr>
              <w:spacing w:after="0" w:line="240" w:lineRule="auto"/>
            </w:pPr>
            <w:r>
              <w:t>phrasal-verb particle: end up + -ing</w:t>
            </w:r>
          </w:p>
        </w:tc>
      </w:tr>
      <w:tr w:rsidR="009139CA" w14:paraId="17BD0E6A" w14:textId="77777777">
        <w:trPr>
          <w:jc w:val="center"/>
        </w:trPr>
        <w:tc>
          <w:tcPr>
            <w:tcW w:w="510" w:type="dxa"/>
            <w:shd w:val="clear" w:color="auto" w:fill="FFFFFF"/>
            <w:tcMar>
              <w:top w:w="70" w:type="dxa"/>
              <w:left w:w="85" w:type="dxa"/>
              <w:bottom w:w="70" w:type="dxa"/>
              <w:right w:w="85" w:type="dxa"/>
            </w:tcMar>
            <w:vAlign w:val="center"/>
          </w:tcPr>
          <w:p w14:paraId="60935B7F" w14:textId="77777777" w:rsidR="009139CA" w:rsidRDefault="008660C8">
            <w:pPr>
              <w:spacing w:after="0" w:line="240" w:lineRule="auto"/>
            </w:pPr>
            <w:r>
              <w:rPr>
                <w:color w:val="222222"/>
                <w:sz w:val="16"/>
              </w:rPr>
              <w:t>11</w:t>
            </w:r>
          </w:p>
        </w:tc>
        <w:tc>
          <w:tcPr>
            <w:tcW w:w="1701" w:type="dxa"/>
            <w:shd w:val="clear" w:color="auto" w:fill="FFFFFF"/>
            <w:tcMar>
              <w:top w:w="70" w:type="dxa"/>
              <w:left w:w="85" w:type="dxa"/>
              <w:bottom w:w="70" w:type="dxa"/>
              <w:right w:w="85" w:type="dxa"/>
            </w:tcMar>
            <w:vAlign w:val="center"/>
          </w:tcPr>
          <w:p w14:paraId="102A0E47" w14:textId="77777777" w:rsidR="009139CA" w:rsidRDefault="008660C8">
            <w:pPr>
              <w:spacing w:after="0" w:line="240" w:lineRule="auto"/>
            </w:pPr>
            <w:r>
              <w:rPr>
                <w:color w:val="222222"/>
                <w:sz w:val="16"/>
              </w:rPr>
              <w:t>such</w:t>
            </w:r>
          </w:p>
        </w:tc>
        <w:tc>
          <w:tcPr>
            <w:tcW w:w="6803" w:type="dxa"/>
            <w:gridSpan w:val="2"/>
            <w:shd w:val="clear" w:color="auto" w:fill="FFFFFF"/>
            <w:tcMar>
              <w:top w:w="70" w:type="dxa"/>
              <w:left w:w="85" w:type="dxa"/>
              <w:bottom w:w="70" w:type="dxa"/>
              <w:right w:w="85" w:type="dxa"/>
            </w:tcMar>
            <w:vAlign w:val="center"/>
          </w:tcPr>
          <w:p w14:paraId="387265ED" w14:textId="77777777" w:rsidR="009139CA" w:rsidRDefault="008660C8">
            <w:pPr>
              <w:spacing w:after="0" w:line="240" w:lineRule="auto"/>
            </w:pPr>
            <w:r>
              <w:rPr>
                <w:color w:val="222222"/>
                <w:sz w:val="16"/>
              </w:rPr>
              <w:t>fixed phrase: such as</w:t>
            </w:r>
          </w:p>
        </w:tc>
      </w:tr>
      <w:tr w:rsidR="009139CA" w14:paraId="3A4A2D0E" w14:textId="77777777">
        <w:trPr>
          <w:jc w:val="center"/>
        </w:trPr>
        <w:tc>
          <w:tcPr>
            <w:tcW w:w="510" w:type="dxa"/>
            <w:shd w:val="clear" w:color="auto" w:fill="F1D7FF"/>
            <w:tcMar>
              <w:top w:w="70" w:type="dxa"/>
              <w:left w:w="85" w:type="dxa"/>
              <w:bottom w:w="70" w:type="dxa"/>
              <w:right w:w="85" w:type="dxa"/>
            </w:tcMar>
            <w:vAlign w:val="center"/>
          </w:tcPr>
          <w:p w14:paraId="4ADEBFC4" w14:textId="77777777" w:rsidR="009139CA" w:rsidRDefault="008660C8">
            <w:pPr>
              <w:spacing w:after="0" w:line="240" w:lineRule="auto"/>
            </w:pPr>
            <w:r>
              <w:rPr>
                <w:color w:val="222222"/>
                <w:sz w:val="16"/>
              </w:rPr>
              <w:t>12</w:t>
            </w:r>
          </w:p>
        </w:tc>
        <w:tc>
          <w:tcPr>
            <w:tcW w:w="1701" w:type="dxa"/>
            <w:shd w:val="clear" w:color="auto" w:fill="F1D7FF"/>
            <w:tcMar>
              <w:top w:w="70" w:type="dxa"/>
              <w:left w:w="85" w:type="dxa"/>
              <w:bottom w:w="70" w:type="dxa"/>
              <w:right w:w="85" w:type="dxa"/>
            </w:tcMar>
            <w:vAlign w:val="center"/>
          </w:tcPr>
          <w:p w14:paraId="5E6F9213" w14:textId="77777777" w:rsidR="009139CA" w:rsidRDefault="008660C8">
            <w:pPr>
              <w:spacing w:after="0" w:line="240" w:lineRule="auto"/>
            </w:pPr>
            <w:r>
              <w:rPr>
                <w:color w:val="222222"/>
                <w:sz w:val="16"/>
              </w:rPr>
              <w:t>and</w:t>
            </w:r>
          </w:p>
        </w:tc>
        <w:tc>
          <w:tcPr>
            <w:tcW w:w="6803" w:type="dxa"/>
            <w:gridSpan w:val="2"/>
            <w:shd w:val="clear" w:color="auto" w:fill="F1D7FF"/>
            <w:tcMar>
              <w:top w:w="70" w:type="dxa"/>
              <w:left w:w="85" w:type="dxa"/>
              <w:bottom w:w="70" w:type="dxa"/>
              <w:right w:w="85" w:type="dxa"/>
            </w:tcMar>
            <w:vAlign w:val="center"/>
          </w:tcPr>
          <w:p w14:paraId="7943D4DD" w14:textId="77777777" w:rsidR="009139CA" w:rsidRDefault="008660C8">
            <w:pPr>
              <w:spacing w:after="0" w:line="240" w:lineRule="auto"/>
            </w:pPr>
            <w:r>
              <w:rPr>
                <w:color w:val="222222"/>
                <w:sz w:val="16"/>
              </w:rPr>
              <w:t>correlative: between X and Y</w:t>
            </w:r>
          </w:p>
        </w:tc>
      </w:tr>
      <w:tr w:rsidR="009139CA" w14:paraId="777160C6" w14:textId="77777777">
        <w:trPr>
          <w:jc w:val="center"/>
        </w:trPr>
        <w:tc>
          <w:tcPr>
            <w:tcW w:w="510" w:type="dxa"/>
            <w:shd w:val="clear" w:color="auto" w:fill="FFFFFF"/>
            <w:tcMar>
              <w:top w:w="70" w:type="dxa"/>
              <w:left w:w="85" w:type="dxa"/>
              <w:bottom w:w="70" w:type="dxa"/>
              <w:right w:w="85" w:type="dxa"/>
            </w:tcMar>
            <w:vAlign w:val="center"/>
          </w:tcPr>
          <w:p w14:paraId="4AAF34D9" w14:textId="77777777" w:rsidR="009139CA" w:rsidRDefault="008660C8">
            <w:pPr>
              <w:spacing w:after="0" w:line="240" w:lineRule="auto"/>
            </w:pPr>
            <w:r>
              <w:rPr>
                <w:color w:val="222222"/>
                <w:sz w:val="16"/>
              </w:rPr>
              <w:t>13</w:t>
            </w:r>
          </w:p>
        </w:tc>
        <w:tc>
          <w:tcPr>
            <w:tcW w:w="1701" w:type="dxa"/>
            <w:shd w:val="clear" w:color="auto" w:fill="FFFFFF"/>
            <w:tcMar>
              <w:top w:w="70" w:type="dxa"/>
              <w:left w:w="85" w:type="dxa"/>
              <w:bottom w:w="70" w:type="dxa"/>
              <w:right w:w="85" w:type="dxa"/>
            </w:tcMar>
            <w:vAlign w:val="center"/>
          </w:tcPr>
          <w:p w14:paraId="3E8B3C9A" w14:textId="77777777" w:rsidR="009139CA" w:rsidRDefault="008660C8">
            <w:pPr>
              <w:spacing w:after="0" w:line="240" w:lineRule="auto"/>
            </w:pPr>
            <w:r>
              <w:rPr>
                <w:color w:val="222222"/>
                <w:sz w:val="16"/>
              </w:rPr>
              <w:t>If</w:t>
            </w:r>
          </w:p>
        </w:tc>
        <w:tc>
          <w:tcPr>
            <w:tcW w:w="6803" w:type="dxa"/>
            <w:gridSpan w:val="2"/>
            <w:shd w:val="clear" w:color="auto" w:fill="FFFFFF"/>
            <w:tcMar>
              <w:top w:w="70" w:type="dxa"/>
              <w:left w:w="85" w:type="dxa"/>
              <w:bottom w:w="70" w:type="dxa"/>
              <w:right w:w="85" w:type="dxa"/>
            </w:tcMar>
            <w:vAlign w:val="center"/>
          </w:tcPr>
          <w:p w14:paraId="7EA0BCA1" w14:textId="77777777" w:rsidR="009139CA" w:rsidRDefault="008660C8">
            <w:pPr>
              <w:spacing w:after="0" w:line="240" w:lineRule="auto"/>
            </w:pPr>
            <w:r>
              <w:rPr>
                <w:color w:val="222222"/>
                <w:sz w:val="16"/>
              </w:rPr>
              <w:t>conditional linker</w:t>
            </w:r>
          </w:p>
        </w:tc>
      </w:tr>
      <w:tr w:rsidR="009139CA" w14:paraId="1DA9E86D" w14:textId="77777777">
        <w:trPr>
          <w:jc w:val="center"/>
        </w:trPr>
        <w:tc>
          <w:tcPr>
            <w:tcW w:w="510" w:type="dxa"/>
            <w:shd w:val="clear" w:color="auto" w:fill="F1D7FF"/>
            <w:tcMar>
              <w:top w:w="70" w:type="dxa"/>
              <w:left w:w="85" w:type="dxa"/>
              <w:bottom w:w="70" w:type="dxa"/>
              <w:right w:w="85" w:type="dxa"/>
            </w:tcMar>
            <w:vAlign w:val="center"/>
          </w:tcPr>
          <w:p w14:paraId="539A8889" w14:textId="77777777" w:rsidR="009139CA" w:rsidRDefault="008660C8">
            <w:pPr>
              <w:spacing w:after="0" w:line="240" w:lineRule="auto"/>
            </w:pPr>
            <w:r>
              <w:rPr>
                <w:color w:val="222222"/>
                <w:sz w:val="16"/>
              </w:rPr>
              <w:t>14</w:t>
            </w:r>
          </w:p>
        </w:tc>
        <w:tc>
          <w:tcPr>
            <w:tcW w:w="1701" w:type="dxa"/>
            <w:shd w:val="clear" w:color="auto" w:fill="F1D7FF"/>
            <w:tcMar>
              <w:top w:w="70" w:type="dxa"/>
              <w:left w:w="85" w:type="dxa"/>
              <w:bottom w:w="70" w:type="dxa"/>
              <w:right w:w="85" w:type="dxa"/>
            </w:tcMar>
            <w:vAlign w:val="center"/>
          </w:tcPr>
          <w:p w14:paraId="6A74CC4E" w14:textId="77777777" w:rsidR="009139CA" w:rsidRDefault="008660C8">
            <w:pPr>
              <w:spacing w:after="0" w:line="240" w:lineRule="auto"/>
            </w:pPr>
            <w:r>
              <w:t>out</w:t>
            </w:r>
          </w:p>
        </w:tc>
        <w:tc>
          <w:tcPr>
            <w:tcW w:w="6803" w:type="dxa"/>
            <w:gridSpan w:val="2"/>
            <w:shd w:val="clear" w:color="auto" w:fill="F1D7FF"/>
            <w:tcMar>
              <w:top w:w="70" w:type="dxa"/>
              <w:left w:w="85" w:type="dxa"/>
              <w:bottom w:w="70" w:type="dxa"/>
              <w:right w:w="85" w:type="dxa"/>
            </w:tcMar>
            <w:vAlign w:val="center"/>
          </w:tcPr>
          <w:p w14:paraId="1DCEB2B1" w14:textId="77777777" w:rsidR="009139CA" w:rsidRDefault="008660C8">
            <w:pPr>
              <w:spacing w:after="0" w:line="240" w:lineRule="auto"/>
            </w:pPr>
            <w:r>
              <w:t>fixed frame: keep something out of a place</w:t>
            </w:r>
          </w:p>
        </w:tc>
      </w:tr>
      <w:tr w:rsidR="009139CA" w14:paraId="52007E0A" w14:textId="77777777">
        <w:trPr>
          <w:jc w:val="center"/>
        </w:trPr>
        <w:tc>
          <w:tcPr>
            <w:tcW w:w="510" w:type="dxa"/>
            <w:shd w:val="clear" w:color="auto" w:fill="FFFFFF"/>
            <w:tcMar>
              <w:top w:w="70" w:type="dxa"/>
              <w:left w:w="85" w:type="dxa"/>
              <w:bottom w:w="70" w:type="dxa"/>
              <w:right w:w="85" w:type="dxa"/>
            </w:tcMar>
            <w:vAlign w:val="center"/>
          </w:tcPr>
          <w:p w14:paraId="1A4652F3" w14:textId="77777777" w:rsidR="009139CA" w:rsidRDefault="008660C8">
            <w:pPr>
              <w:spacing w:after="0" w:line="240" w:lineRule="auto"/>
            </w:pPr>
            <w:r>
              <w:rPr>
                <w:color w:val="222222"/>
                <w:sz w:val="16"/>
              </w:rPr>
              <w:t>15</w:t>
            </w:r>
          </w:p>
        </w:tc>
        <w:tc>
          <w:tcPr>
            <w:tcW w:w="1701" w:type="dxa"/>
            <w:shd w:val="clear" w:color="auto" w:fill="FFFFFF"/>
            <w:tcMar>
              <w:top w:w="70" w:type="dxa"/>
              <w:left w:w="85" w:type="dxa"/>
              <w:bottom w:w="70" w:type="dxa"/>
              <w:right w:w="85" w:type="dxa"/>
            </w:tcMar>
            <w:vAlign w:val="center"/>
          </w:tcPr>
          <w:p w14:paraId="16E8F458" w14:textId="77777777" w:rsidR="009139CA" w:rsidRDefault="008660C8">
            <w:pPr>
              <w:spacing w:after="0" w:line="240" w:lineRule="auto"/>
            </w:pPr>
            <w:r>
              <w:t>with</w:t>
            </w:r>
          </w:p>
        </w:tc>
        <w:tc>
          <w:tcPr>
            <w:tcW w:w="6803" w:type="dxa"/>
            <w:gridSpan w:val="2"/>
            <w:shd w:val="clear" w:color="auto" w:fill="FFFFFF"/>
            <w:tcMar>
              <w:top w:w="70" w:type="dxa"/>
              <w:left w:w="85" w:type="dxa"/>
              <w:bottom w:w="70" w:type="dxa"/>
              <w:right w:w="85" w:type="dxa"/>
            </w:tcMar>
            <w:vAlign w:val="center"/>
          </w:tcPr>
          <w:p w14:paraId="01F29310" w14:textId="77777777" w:rsidR="009139CA" w:rsidRDefault="008660C8">
            <w:pPr>
              <w:spacing w:after="0" w:line="240" w:lineRule="auto"/>
            </w:pPr>
            <w:r>
              <w:t>dependent preposition: interfere with</w:t>
            </w:r>
          </w:p>
        </w:tc>
      </w:tr>
      <w:tr w:rsidR="009139CA" w14:paraId="5C385037" w14:textId="77777777">
        <w:trPr>
          <w:jc w:val="center"/>
        </w:trPr>
        <w:tc>
          <w:tcPr>
            <w:tcW w:w="510" w:type="dxa"/>
            <w:shd w:val="clear" w:color="auto" w:fill="F1D7FF"/>
            <w:tcMar>
              <w:top w:w="70" w:type="dxa"/>
              <w:left w:w="85" w:type="dxa"/>
              <w:bottom w:w="70" w:type="dxa"/>
              <w:right w:w="85" w:type="dxa"/>
            </w:tcMar>
            <w:vAlign w:val="center"/>
          </w:tcPr>
          <w:p w14:paraId="77F02C6F" w14:textId="77777777" w:rsidR="009139CA" w:rsidRDefault="008660C8">
            <w:pPr>
              <w:spacing w:after="0" w:line="240" w:lineRule="auto"/>
            </w:pPr>
            <w:r>
              <w:rPr>
                <w:color w:val="222222"/>
                <w:sz w:val="16"/>
              </w:rPr>
              <w:t>16</w:t>
            </w:r>
          </w:p>
        </w:tc>
        <w:tc>
          <w:tcPr>
            <w:tcW w:w="1701" w:type="dxa"/>
            <w:shd w:val="clear" w:color="auto" w:fill="F1D7FF"/>
            <w:tcMar>
              <w:top w:w="70" w:type="dxa"/>
              <w:left w:w="85" w:type="dxa"/>
              <w:bottom w:w="70" w:type="dxa"/>
              <w:right w:w="85" w:type="dxa"/>
            </w:tcMar>
            <w:vAlign w:val="center"/>
          </w:tcPr>
          <w:p w14:paraId="53E59742" w14:textId="77777777" w:rsidR="009139CA" w:rsidRDefault="008660C8">
            <w:pPr>
              <w:spacing w:after="0" w:line="240" w:lineRule="auto"/>
            </w:pPr>
            <w:r>
              <w:rPr>
                <w:color w:val="222222"/>
                <w:sz w:val="16"/>
              </w:rPr>
              <w:t>your</w:t>
            </w:r>
          </w:p>
        </w:tc>
        <w:tc>
          <w:tcPr>
            <w:tcW w:w="6803" w:type="dxa"/>
            <w:gridSpan w:val="2"/>
            <w:shd w:val="clear" w:color="auto" w:fill="F1D7FF"/>
            <w:tcMar>
              <w:top w:w="70" w:type="dxa"/>
              <w:left w:w="85" w:type="dxa"/>
              <w:bottom w:w="70" w:type="dxa"/>
              <w:right w:w="85" w:type="dxa"/>
            </w:tcMar>
            <w:vAlign w:val="center"/>
          </w:tcPr>
          <w:p w14:paraId="29E89F69" w14:textId="77777777" w:rsidR="009139CA" w:rsidRDefault="008660C8">
            <w:pPr>
              <w:spacing w:after="0" w:line="240" w:lineRule="auto"/>
            </w:pPr>
            <w:r>
              <w:rPr>
                <w:color w:val="222222"/>
                <w:sz w:val="16"/>
              </w:rPr>
              <w:t>possessive determiner</w:t>
            </w:r>
          </w:p>
        </w:tc>
      </w:tr>
    </w:tbl>
    <w:p w14:paraId="776A3C59" w14:textId="77777777" w:rsidR="009139CA" w:rsidRDefault="008660C8">
      <w:r>
        <w:br w:type="page"/>
      </w:r>
    </w:p>
    <w:p w14:paraId="419A1187" w14:textId="77777777" w:rsidR="009139CA" w:rsidRDefault="008660C8">
      <w:pPr>
        <w:keepNext/>
        <w:spacing w:before="200" w:after="120"/>
      </w:pPr>
      <w:r>
        <w:rPr>
          <w:b/>
          <w:color w:val="734A91"/>
          <w:sz w:val="31"/>
        </w:rPr>
        <w:t>Human review sheet</w:t>
      </w:r>
    </w:p>
    <w:p w14:paraId="4E9F30CC" w14:textId="77777777" w:rsidR="009139CA" w:rsidRDefault="008660C8">
      <w:pPr>
        <w:spacing w:after="140"/>
      </w:pPr>
      <w:r>
        <w:rPr>
          <w:color w:val="666666"/>
          <w:sz w:val="17"/>
        </w:rPr>
        <w:t xml:space="preserve">Use this page for the teacher’s final notes on this Part. The </w:t>
      </w:r>
      <w:r>
        <w:rPr>
          <w:color w:val="666666"/>
          <w:sz w:val="17"/>
        </w:rPr>
        <w:t>student-facing content on the previous page(s) remains unchanged.</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2891"/>
        <w:gridCol w:w="6803"/>
      </w:tblGrid>
      <w:tr w:rsidR="009139CA" w14:paraId="4010A6C9" w14:textId="77777777">
        <w:trPr>
          <w:tblHeader/>
          <w:jc w:val="center"/>
        </w:trPr>
        <w:tc>
          <w:tcPr>
            <w:tcW w:w="2891" w:type="dxa"/>
            <w:shd w:val="clear" w:color="auto" w:fill="734A91"/>
            <w:tcMar>
              <w:top w:w="70" w:type="dxa"/>
              <w:left w:w="85" w:type="dxa"/>
              <w:bottom w:w="70" w:type="dxa"/>
              <w:right w:w="85" w:type="dxa"/>
            </w:tcMar>
            <w:vAlign w:val="center"/>
          </w:tcPr>
          <w:p w14:paraId="4C1FEA42" w14:textId="77777777" w:rsidR="009139CA" w:rsidRDefault="008660C8">
            <w:pPr>
              <w:spacing w:after="0" w:line="240" w:lineRule="auto"/>
            </w:pPr>
            <w:r>
              <w:rPr>
                <w:b/>
                <w:color w:val="FFFFFF"/>
                <w:sz w:val="16"/>
              </w:rPr>
              <w:t>Check</w:t>
            </w:r>
          </w:p>
        </w:tc>
        <w:tc>
          <w:tcPr>
            <w:tcW w:w="6803" w:type="dxa"/>
            <w:shd w:val="clear" w:color="auto" w:fill="734A91"/>
            <w:tcMar>
              <w:top w:w="70" w:type="dxa"/>
              <w:left w:w="85" w:type="dxa"/>
              <w:bottom w:w="70" w:type="dxa"/>
              <w:right w:w="85" w:type="dxa"/>
            </w:tcMar>
            <w:vAlign w:val="center"/>
          </w:tcPr>
          <w:p w14:paraId="7F6AD23F" w14:textId="77777777" w:rsidR="009139CA" w:rsidRDefault="008660C8">
            <w:pPr>
              <w:spacing w:after="0" w:line="240" w:lineRule="auto"/>
            </w:pPr>
            <w:r>
              <w:rPr>
                <w:b/>
                <w:color w:val="FFFFFF"/>
                <w:sz w:val="16"/>
              </w:rPr>
              <w:t>Reviewer notes / decision</w:t>
            </w:r>
          </w:p>
        </w:tc>
      </w:tr>
      <w:tr w:rsidR="009139CA" w14:paraId="72D6F419" w14:textId="77777777">
        <w:trPr>
          <w:trHeight w:val="652"/>
          <w:jc w:val="center"/>
        </w:trPr>
        <w:tc>
          <w:tcPr>
            <w:tcW w:w="2891" w:type="dxa"/>
            <w:shd w:val="clear" w:color="auto" w:fill="F1D7FF"/>
            <w:tcMar>
              <w:top w:w="70" w:type="dxa"/>
              <w:left w:w="85" w:type="dxa"/>
              <w:bottom w:w="70" w:type="dxa"/>
              <w:right w:w="85" w:type="dxa"/>
            </w:tcMar>
            <w:vAlign w:val="center"/>
          </w:tcPr>
          <w:p w14:paraId="59DB3613" w14:textId="77777777" w:rsidR="009139CA" w:rsidRDefault="008660C8">
            <w:pPr>
              <w:spacing w:after="0" w:line="240" w:lineRule="auto"/>
            </w:pPr>
            <w:r>
              <w:rPr>
                <w:color w:val="222222"/>
                <w:sz w:val="16"/>
              </w:rPr>
              <w:t>Natural British English</w:t>
            </w:r>
          </w:p>
        </w:tc>
        <w:tc>
          <w:tcPr>
            <w:tcW w:w="6803" w:type="dxa"/>
            <w:shd w:val="clear" w:color="auto" w:fill="F1D7FF"/>
            <w:tcMar>
              <w:top w:w="70" w:type="dxa"/>
              <w:left w:w="85" w:type="dxa"/>
              <w:bottom w:w="70" w:type="dxa"/>
              <w:right w:w="85" w:type="dxa"/>
            </w:tcMar>
            <w:vAlign w:val="center"/>
          </w:tcPr>
          <w:p w14:paraId="49B65490" w14:textId="77777777" w:rsidR="009139CA" w:rsidRDefault="009139CA">
            <w:pPr>
              <w:spacing w:after="0" w:line="240" w:lineRule="auto"/>
            </w:pPr>
          </w:p>
        </w:tc>
      </w:tr>
      <w:tr w:rsidR="009139CA" w14:paraId="417393A2" w14:textId="77777777">
        <w:trPr>
          <w:trHeight w:val="652"/>
          <w:jc w:val="center"/>
        </w:trPr>
        <w:tc>
          <w:tcPr>
            <w:tcW w:w="2891" w:type="dxa"/>
            <w:shd w:val="clear" w:color="auto" w:fill="FFFFFF"/>
            <w:tcMar>
              <w:top w:w="70" w:type="dxa"/>
              <w:left w:w="85" w:type="dxa"/>
              <w:bottom w:w="70" w:type="dxa"/>
              <w:right w:w="85" w:type="dxa"/>
            </w:tcMar>
            <w:vAlign w:val="center"/>
          </w:tcPr>
          <w:p w14:paraId="3B5F507A" w14:textId="77777777" w:rsidR="009139CA" w:rsidRDefault="008660C8">
            <w:pPr>
              <w:spacing w:after="0" w:line="240" w:lineRule="auto"/>
            </w:pPr>
            <w:r>
              <w:rPr>
                <w:color w:val="222222"/>
                <w:sz w:val="16"/>
              </w:rPr>
              <w:t>B2 level &amp; difficulty</w:t>
            </w:r>
          </w:p>
        </w:tc>
        <w:tc>
          <w:tcPr>
            <w:tcW w:w="6803" w:type="dxa"/>
            <w:shd w:val="clear" w:color="auto" w:fill="FFFFFF"/>
            <w:tcMar>
              <w:top w:w="70" w:type="dxa"/>
              <w:left w:w="85" w:type="dxa"/>
              <w:bottom w:w="70" w:type="dxa"/>
              <w:right w:w="85" w:type="dxa"/>
            </w:tcMar>
            <w:vAlign w:val="center"/>
          </w:tcPr>
          <w:p w14:paraId="529F39A7" w14:textId="77777777" w:rsidR="009139CA" w:rsidRDefault="009139CA">
            <w:pPr>
              <w:spacing w:after="0" w:line="240" w:lineRule="auto"/>
            </w:pPr>
          </w:p>
        </w:tc>
      </w:tr>
      <w:tr w:rsidR="009139CA" w14:paraId="69EEE211" w14:textId="77777777">
        <w:trPr>
          <w:trHeight w:val="652"/>
          <w:jc w:val="center"/>
        </w:trPr>
        <w:tc>
          <w:tcPr>
            <w:tcW w:w="2891" w:type="dxa"/>
            <w:shd w:val="clear" w:color="auto" w:fill="F1D7FF"/>
            <w:tcMar>
              <w:top w:w="70" w:type="dxa"/>
              <w:left w:w="85" w:type="dxa"/>
              <w:bottom w:w="70" w:type="dxa"/>
              <w:right w:w="85" w:type="dxa"/>
            </w:tcMar>
            <w:vAlign w:val="center"/>
          </w:tcPr>
          <w:p w14:paraId="09F39123" w14:textId="77777777" w:rsidR="009139CA" w:rsidRDefault="008660C8">
            <w:pPr>
              <w:spacing w:after="0" w:line="240" w:lineRule="auto"/>
            </w:pPr>
            <w:r>
              <w:rPr>
                <w:color w:val="222222"/>
                <w:sz w:val="16"/>
              </w:rPr>
              <w:t>Cambridge-style authenticity</w:t>
            </w:r>
          </w:p>
        </w:tc>
        <w:tc>
          <w:tcPr>
            <w:tcW w:w="6803" w:type="dxa"/>
            <w:shd w:val="clear" w:color="auto" w:fill="F1D7FF"/>
            <w:tcMar>
              <w:top w:w="70" w:type="dxa"/>
              <w:left w:w="85" w:type="dxa"/>
              <w:bottom w:w="70" w:type="dxa"/>
              <w:right w:w="85" w:type="dxa"/>
            </w:tcMar>
            <w:vAlign w:val="center"/>
          </w:tcPr>
          <w:p w14:paraId="601392AD" w14:textId="77777777" w:rsidR="009139CA" w:rsidRDefault="009139CA">
            <w:pPr>
              <w:spacing w:after="0" w:line="240" w:lineRule="auto"/>
            </w:pPr>
          </w:p>
        </w:tc>
      </w:tr>
      <w:tr w:rsidR="009139CA" w14:paraId="39197E15" w14:textId="77777777">
        <w:trPr>
          <w:trHeight w:val="652"/>
          <w:jc w:val="center"/>
        </w:trPr>
        <w:tc>
          <w:tcPr>
            <w:tcW w:w="2891" w:type="dxa"/>
            <w:shd w:val="clear" w:color="auto" w:fill="FFFFFF"/>
            <w:tcMar>
              <w:top w:w="70" w:type="dxa"/>
              <w:left w:w="85" w:type="dxa"/>
              <w:bottom w:w="70" w:type="dxa"/>
              <w:right w:w="85" w:type="dxa"/>
            </w:tcMar>
            <w:vAlign w:val="center"/>
          </w:tcPr>
          <w:p w14:paraId="0C63A39C" w14:textId="77777777" w:rsidR="009139CA" w:rsidRDefault="008660C8">
            <w:pPr>
              <w:spacing w:after="0" w:line="240" w:lineRule="auto"/>
            </w:pPr>
            <w:r>
              <w:rPr>
                <w:color w:val="222222"/>
                <w:sz w:val="16"/>
              </w:rPr>
              <w:t>Answer/key defensibility</w:t>
            </w:r>
          </w:p>
        </w:tc>
        <w:tc>
          <w:tcPr>
            <w:tcW w:w="6803" w:type="dxa"/>
            <w:shd w:val="clear" w:color="auto" w:fill="FFFFFF"/>
            <w:tcMar>
              <w:top w:w="70" w:type="dxa"/>
              <w:left w:w="85" w:type="dxa"/>
              <w:bottom w:w="70" w:type="dxa"/>
              <w:right w:w="85" w:type="dxa"/>
            </w:tcMar>
            <w:vAlign w:val="center"/>
          </w:tcPr>
          <w:p w14:paraId="65884DB1" w14:textId="77777777" w:rsidR="009139CA" w:rsidRDefault="009139CA">
            <w:pPr>
              <w:spacing w:after="0" w:line="240" w:lineRule="auto"/>
            </w:pPr>
          </w:p>
        </w:tc>
      </w:tr>
      <w:tr w:rsidR="009139CA" w14:paraId="43F28D44" w14:textId="77777777">
        <w:trPr>
          <w:trHeight w:val="652"/>
          <w:jc w:val="center"/>
        </w:trPr>
        <w:tc>
          <w:tcPr>
            <w:tcW w:w="2891" w:type="dxa"/>
            <w:shd w:val="clear" w:color="auto" w:fill="F1D7FF"/>
            <w:tcMar>
              <w:top w:w="70" w:type="dxa"/>
              <w:left w:w="85" w:type="dxa"/>
              <w:bottom w:w="70" w:type="dxa"/>
              <w:right w:w="85" w:type="dxa"/>
            </w:tcMar>
            <w:vAlign w:val="center"/>
          </w:tcPr>
          <w:p w14:paraId="2206ABFF" w14:textId="77777777" w:rsidR="009139CA" w:rsidRDefault="008660C8">
            <w:pPr>
              <w:spacing w:after="0" w:line="240" w:lineRule="auto"/>
            </w:pPr>
            <w:r>
              <w:rPr>
                <w:color w:val="222222"/>
                <w:sz w:val="16"/>
              </w:rPr>
              <w:t>Open-cloze uniqueness / grammar focus</w:t>
            </w:r>
          </w:p>
        </w:tc>
        <w:tc>
          <w:tcPr>
            <w:tcW w:w="6803" w:type="dxa"/>
            <w:shd w:val="clear" w:color="auto" w:fill="F1D7FF"/>
            <w:tcMar>
              <w:top w:w="70" w:type="dxa"/>
              <w:left w:w="85" w:type="dxa"/>
              <w:bottom w:w="70" w:type="dxa"/>
              <w:right w:w="85" w:type="dxa"/>
            </w:tcMar>
            <w:vAlign w:val="center"/>
          </w:tcPr>
          <w:p w14:paraId="75010A3C" w14:textId="77777777" w:rsidR="009139CA" w:rsidRDefault="009139CA">
            <w:pPr>
              <w:spacing w:after="0" w:line="240" w:lineRule="auto"/>
            </w:pPr>
          </w:p>
        </w:tc>
      </w:tr>
      <w:tr w:rsidR="009139CA" w14:paraId="4CAA72CC" w14:textId="77777777">
        <w:trPr>
          <w:trHeight w:val="652"/>
          <w:jc w:val="center"/>
        </w:trPr>
        <w:tc>
          <w:tcPr>
            <w:tcW w:w="2891" w:type="dxa"/>
            <w:shd w:val="clear" w:color="auto" w:fill="FFFFFF"/>
            <w:tcMar>
              <w:top w:w="70" w:type="dxa"/>
              <w:left w:w="85" w:type="dxa"/>
              <w:bottom w:w="70" w:type="dxa"/>
              <w:right w:w="85" w:type="dxa"/>
            </w:tcMar>
            <w:vAlign w:val="center"/>
          </w:tcPr>
          <w:p w14:paraId="4B225214" w14:textId="77777777" w:rsidR="009139CA" w:rsidRDefault="008660C8">
            <w:pPr>
              <w:spacing w:after="0" w:line="240" w:lineRule="auto"/>
            </w:pPr>
            <w:r>
              <w:rPr>
                <w:color w:val="222222"/>
                <w:sz w:val="16"/>
              </w:rPr>
              <w:t>Ambiguity / alternative answers</w:t>
            </w:r>
          </w:p>
        </w:tc>
        <w:tc>
          <w:tcPr>
            <w:tcW w:w="6803" w:type="dxa"/>
            <w:shd w:val="clear" w:color="auto" w:fill="FFFFFF"/>
            <w:tcMar>
              <w:top w:w="70" w:type="dxa"/>
              <w:left w:w="85" w:type="dxa"/>
              <w:bottom w:w="70" w:type="dxa"/>
              <w:right w:w="85" w:type="dxa"/>
            </w:tcMar>
            <w:vAlign w:val="center"/>
          </w:tcPr>
          <w:p w14:paraId="7EB3A413" w14:textId="77777777" w:rsidR="009139CA" w:rsidRDefault="009139CA">
            <w:pPr>
              <w:spacing w:after="0" w:line="240" w:lineRule="auto"/>
            </w:pPr>
          </w:p>
        </w:tc>
      </w:tr>
      <w:tr w:rsidR="009139CA" w14:paraId="14EDAE6E" w14:textId="77777777">
        <w:trPr>
          <w:trHeight w:val="652"/>
          <w:jc w:val="center"/>
        </w:trPr>
        <w:tc>
          <w:tcPr>
            <w:tcW w:w="2891" w:type="dxa"/>
            <w:shd w:val="clear" w:color="auto" w:fill="F1D7FF"/>
            <w:tcMar>
              <w:top w:w="70" w:type="dxa"/>
              <w:left w:w="85" w:type="dxa"/>
              <w:bottom w:w="70" w:type="dxa"/>
              <w:right w:w="85" w:type="dxa"/>
            </w:tcMar>
            <w:vAlign w:val="center"/>
          </w:tcPr>
          <w:p w14:paraId="4202ECBA" w14:textId="77777777" w:rsidR="009139CA" w:rsidRDefault="008660C8">
            <w:pPr>
              <w:spacing w:after="0" w:line="240" w:lineRule="auto"/>
            </w:pPr>
            <w:r>
              <w:rPr>
                <w:color w:val="222222"/>
                <w:sz w:val="16"/>
              </w:rPr>
              <w:t>Teacher comments</w:t>
            </w:r>
          </w:p>
        </w:tc>
        <w:tc>
          <w:tcPr>
            <w:tcW w:w="6803" w:type="dxa"/>
            <w:shd w:val="clear" w:color="auto" w:fill="F1D7FF"/>
            <w:tcMar>
              <w:top w:w="70" w:type="dxa"/>
              <w:left w:w="85" w:type="dxa"/>
              <w:bottom w:w="70" w:type="dxa"/>
              <w:right w:w="85" w:type="dxa"/>
            </w:tcMar>
            <w:vAlign w:val="center"/>
          </w:tcPr>
          <w:p w14:paraId="054075A3" w14:textId="77777777" w:rsidR="009139CA" w:rsidRDefault="009139CA">
            <w:pPr>
              <w:spacing w:after="0" w:line="240" w:lineRule="auto"/>
            </w:pPr>
          </w:p>
        </w:tc>
      </w:tr>
      <w:tr w:rsidR="009139CA" w14:paraId="26B3EE9B" w14:textId="77777777">
        <w:trPr>
          <w:jc w:val="center"/>
        </w:trPr>
        <w:tc>
          <w:tcPr>
            <w:tcW w:w="2891" w:type="dxa"/>
            <w:shd w:val="clear" w:color="auto" w:fill="FFFFFF"/>
            <w:tcMar>
              <w:top w:w="70" w:type="dxa"/>
              <w:left w:w="85" w:type="dxa"/>
              <w:bottom w:w="70" w:type="dxa"/>
              <w:right w:w="85" w:type="dxa"/>
            </w:tcMar>
            <w:vAlign w:val="center"/>
          </w:tcPr>
          <w:p w14:paraId="7D497EFC" w14:textId="77777777" w:rsidR="009139CA" w:rsidRDefault="008660C8">
            <w:pPr>
              <w:spacing w:after="0" w:line="240" w:lineRule="auto"/>
            </w:pPr>
            <w:r>
              <w:rPr>
                <w:color w:val="222222"/>
                <w:sz w:val="16"/>
              </w:rPr>
              <w:t>Decision</w:t>
            </w:r>
          </w:p>
        </w:tc>
        <w:tc>
          <w:tcPr>
            <w:tcW w:w="6803" w:type="dxa"/>
            <w:shd w:val="clear" w:color="auto" w:fill="FFFFFF"/>
            <w:tcMar>
              <w:top w:w="70" w:type="dxa"/>
              <w:left w:w="85" w:type="dxa"/>
              <w:bottom w:w="70" w:type="dxa"/>
              <w:right w:w="85" w:type="dxa"/>
            </w:tcMar>
            <w:vAlign w:val="center"/>
          </w:tcPr>
          <w:p w14:paraId="07997F43" w14:textId="77777777" w:rsidR="009139CA" w:rsidRDefault="008660C8">
            <w:pPr>
              <w:spacing w:after="0" w:line="240" w:lineRule="auto"/>
            </w:pPr>
            <w:r>
              <w:rPr>
                <w:color w:val="222222"/>
                <w:sz w:val="16"/>
              </w:rPr>
              <w:t>APPROVE / NEEDS ADJUSTMENT / REPLACE</w:t>
            </w:r>
          </w:p>
        </w:tc>
      </w:tr>
    </w:tbl>
    <w:p w14:paraId="5FD56BCD" w14:textId="77777777" w:rsidR="009139CA" w:rsidRDefault="008660C8">
      <w:r>
        <w:br w:type="page"/>
      </w:r>
    </w:p>
    <w:p w14:paraId="199579DB" w14:textId="77777777" w:rsidR="009139CA" w:rsidRDefault="008660C8">
      <w:pPr>
        <w:keepNext/>
        <w:spacing w:before="200" w:after="120"/>
      </w:pPr>
      <w:r>
        <w:rPr>
          <w:b/>
          <w:color w:val="734A91"/>
          <w:sz w:val="31"/>
        </w:rPr>
        <w:t>Part 3 — Word formation</w:t>
      </w:r>
    </w:p>
    <w:p w14:paraId="16708CFE" w14:textId="77777777" w:rsidR="009139CA" w:rsidRDefault="008660C8">
      <w:pPr>
        <w:keepNext/>
        <w:spacing w:before="140"/>
      </w:pPr>
      <w:r>
        <w:rPr>
          <w:b/>
          <w:color w:val="A87BC7"/>
          <w:sz w:val="24"/>
        </w:rPr>
        <w:t>Vista alumno</w:t>
      </w:r>
    </w:p>
    <w:p w14:paraId="76DDBC38" w14:textId="77777777" w:rsidR="009139CA" w:rsidRDefault="008660C8">
      <w:pPr>
        <w:spacing w:after="60"/>
      </w:pPr>
      <w:r>
        <w:rPr>
          <w:b/>
          <w:color w:val="222222"/>
          <w:sz w:val="21"/>
        </w:rPr>
        <w:t>Part 3: Word formation</w:t>
      </w:r>
    </w:p>
    <w:p w14:paraId="338AA947" w14:textId="77777777" w:rsidR="009139CA" w:rsidRDefault="008660C8">
      <w:pPr>
        <w:spacing w:after="100"/>
      </w:pPr>
      <w:r>
        <w:rPr>
          <w:color w:val="666666"/>
          <w:sz w:val="17"/>
        </w:rPr>
        <w:t>Example: (0) ___ (AMBITION)   |   Answer: ambitious</w:t>
      </w:r>
    </w:p>
    <w:p w14:paraId="698CE939" w14:textId="77777777" w:rsidR="009139CA" w:rsidRDefault="008660C8">
      <w:r>
        <w:rPr>
          <w:b/>
          <w:color w:val="734A91"/>
          <w:sz w:val="23"/>
        </w:rPr>
        <w:t>Young Entrepreneurs on the Rise</w:t>
      </w:r>
    </w:p>
    <w:p w14:paraId="5DDC2724" w14:textId="77777777" w:rsidR="009139CA" w:rsidRDefault="008660C8">
      <w:r>
        <w:rPr>
          <w:color w:val="222222"/>
          <w:sz w:val="18"/>
        </w:rPr>
        <w:t xml:space="preserve">The </w:t>
      </w:r>
      <w:r>
        <w:rPr>
          <w:color w:val="222222"/>
          <w:sz w:val="18"/>
        </w:rPr>
        <w:t>world of business is constantly evolving, and many young people are proving to be (0) ___ (AMBITION) and capable of achieving remarkable success at an early age. With the rise of technology, young entrepreneurs now operate in an increasingly (17) ___ (COMP</w:t>
      </w:r>
      <w:r>
        <w:rPr>
          <w:color w:val="222222"/>
          <w:sz w:val="18"/>
        </w:rPr>
        <w:t>ETE) market when starting their own businesses. In recent years, there has been significant (18) ___ (EXPAND) in the number of platforms available for young people to market their products, which has made it easier for them to reach a global audience.</w:t>
      </w:r>
    </w:p>
    <w:p w14:paraId="61D67E72" w14:textId="77777777" w:rsidR="009139CA" w:rsidRDefault="008660C8">
      <w:r>
        <w:rPr>
          <w:color w:val="222222"/>
          <w:sz w:val="18"/>
        </w:rPr>
        <w:t>A su</w:t>
      </w:r>
      <w:r>
        <w:rPr>
          <w:color w:val="222222"/>
          <w:sz w:val="18"/>
        </w:rPr>
        <w:t>ccessful business often requires (19) ___ (INNOVATE) and a deep understanding of market trends. Many young business owners are able to identify gaps in the market and come up with (20) ___ (CREATE) solutions to fill them. Although running a business can be</w:t>
      </w:r>
      <w:r>
        <w:rPr>
          <w:color w:val="222222"/>
          <w:sz w:val="18"/>
        </w:rPr>
        <w:t xml:space="preserve"> extremely (21) ___ (STRESS), their persistence and (22) ___ (DETERMINE) often lead them to overcome obstacles and succeed in their ventures.</w:t>
      </w:r>
    </w:p>
    <w:p w14:paraId="7CBDCA9B" w14:textId="77777777" w:rsidR="009139CA" w:rsidRDefault="008660C8">
      <w:r>
        <w:rPr>
          <w:color w:val="222222"/>
          <w:sz w:val="18"/>
        </w:rPr>
        <w:t>Interestingly, the ability to think (23) ___ (STRATEGY) and adapt quickly to changes often distinguishes successfu</w:t>
      </w:r>
      <w:r>
        <w:rPr>
          <w:color w:val="222222"/>
          <w:sz w:val="18"/>
        </w:rPr>
        <w:t>l young entrepreneurs from others. They are not only concerned about making profits but are also focused on (24) ___ (SUSTAIN) practices, ensuring that their businesses have a positive impact on society and the environment.</w:t>
      </w:r>
    </w:p>
    <w:p w14:paraId="18128B6E" w14:textId="77777777" w:rsidR="009139CA" w:rsidRDefault="008660C8">
      <w:pPr>
        <w:keepNext/>
        <w:spacing w:before="140"/>
      </w:pPr>
      <w:r>
        <w:rPr>
          <w:b/>
          <w:color w:val="A87BC7"/>
          <w:sz w:val="24"/>
        </w:rPr>
        <w:t>Vista revisor</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454"/>
        <w:gridCol w:w="2267"/>
        <w:gridCol w:w="2381"/>
        <w:gridCol w:w="5104"/>
        <w:gridCol w:w="25"/>
      </w:tblGrid>
      <w:tr w:rsidR="009139CA" w14:paraId="7B189DD1" w14:textId="77777777">
        <w:trPr>
          <w:tblHeader/>
          <w:jc w:val="center"/>
        </w:trPr>
        <w:tc>
          <w:tcPr>
            <w:tcW w:w="2721" w:type="dxa"/>
            <w:gridSpan w:val="2"/>
            <w:shd w:val="clear" w:color="auto" w:fill="734A91"/>
            <w:tcMar>
              <w:top w:w="70" w:type="dxa"/>
              <w:left w:w="85" w:type="dxa"/>
              <w:bottom w:w="70" w:type="dxa"/>
              <w:right w:w="85" w:type="dxa"/>
            </w:tcMar>
            <w:vAlign w:val="center"/>
          </w:tcPr>
          <w:p w14:paraId="1A7BBCD3" w14:textId="77777777" w:rsidR="009139CA" w:rsidRDefault="008660C8">
            <w:pPr>
              <w:spacing w:after="0" w:line="240" w:lineRule="auto"/>
            </w:pPr>
            <w:r>
              <w:rPr>
                <w:b/>
                <w:color w:val="FFFFFF"/>
                <w:sz w:val="16"/>
              </w:rPr>
              <w:t>Field</w:t>
            </w:r>
          </w:p>
        </w:tc>
        <w:tc>
          <w:tcPr>
            <w:tcW w:w="6917" w:type="dxa"/>
            <w:gridSpan w:val="3"/>
            <w:shd w:val="clear" w:color="auto" w:fill="734A91"/>
            <w:tcMar>
              <w:top w:w="70" w:type="dxa"/>
              <w:left w:w="85" w:type="dxa"/>
              <w:bottom w:w="70" w:type="dxa"/>
              <w:right w:w="85" w:type="dxa"/>
            </w:tcMar>
            <w:vAlign w:val="center"/>
          </w:tcPr>
          <w:p w14:paraId="1807B788" w14:textId="77777777" w:rsidR="009139CA" w:rsidRDefault="008660C8">
            <w:pPr>
              <w:spacing w:after="0" w:line="240" w:lineRule="auto"/>
            </w:pPr>
            <w:r>
              <w:rPr>
                <w:b/>
                <w:color w:val="FFFFFF"/>
                <w:sz w:val="16"/>
              </w:rPr>
              <w:t>Value</w:t>
            </w:r>
          </w:p>
        </w:tc>
      </w:tr>
      <w:tr w:rsidR="009139CA" w14:paraId="02C8E0CF" w14:textId="77777777">
        <w:trPr>
          <w:jc w:val="center"/>
        </w:trPr>
        <w:tc>
          <w:tcPr>
            <w:tcW w:w="2721" w:type="dxa"/>
            <w:gridSpan w:val="2"/>
            <w:shd w:val="clear" w:color="auto" w:fill="F1D7FF"/>
            <w:tcMar>
              <w:top w:w="70" w:type="dxa"/>
              <w:left w:w="85" w:type="dxa"/>
              <w:bottom w:w="70" w:type="dxa"/>
              <w:right w:w="85" w:type="dxa"/>
            </w:tcMar>
            <w:vAlign w:val="center"/>
          </w:tcPr>
          <w:p w14:paraId="7A6B4AB7" w14:textId="77777777" w:rsidR="009139CA" w:rsidRDefault="008660C8">
            <w:pPr>
              <w:spacing w:after="0" w:line="240" w:lineRule="auto"/>
            </w:pPr>
            <w:r>
              <w:rPr>
                <w:color w:val="222222"/>
                <w:sz w:val="16"/>
              </w:rPr>
              <w:t>Sourc</w:t>
            </w:r>
            <w:r>
              <w:rPr>
                <w:color w:val="222222"/>
                <w:sz w:val="16"/>
              </w:rPr>
              <w:t>e</w:t>
            </w:r>
          </w:p>
        </w:tc>
        <w:tc>
          <w:tcPr>
            <w:tcW w:w="6917" w:type="dxa"/>
            <w:gridSpan w:val="3"/>
            <w:shd w:val="clear" w:color="auto" w:fill="F1D7FF"/>
            <w:tcMar>
              <w:top w:w="70" w:type="dxa"/>
              <w:left w:w="85" w:type="dxa"/>
              <w:bottom w:w="70" w:type="dxa"/>
              <w:right w:w="85" w:type="dxa"/>
            </w:tcMar>
            <w:vAlign w:val="center"/>
          </w:tcPr>
          <w:p w14:paraId="011E4EFD" w14:textId="77777777" w:rsidR="009139CA" w:rsidRDefault="008660C8">
            <w:pPr>
              <w:spacing w:after="0" w:line="240" w:lineRule="auto"/>
            </w:pPr>
            <w:r>
              <w:rPr>
                <w:color w:val="222222"/>
                <w:sz w:val="16"/>
              </w:rPr>
              <w:t>ENGLISH_PROD · levels_preguntas</w:t>
            </w:r>
          </w:p>
        </w:tc>
      </w:tr>
      <w:tr w:rsidR="009139CA" w:rsidRPr="00565C60" w14:paraId="70A3C76E" w14:textId="77777777">
        <w:trPr>
          <w:jc w:val="center"/>
        </w:trPr>
        <w:tc>
          <w:tcPr>
            <w:tcW w:w="2721" w:type="dxa"/>
            <w:gridSpan w:val="2"/>
            <w:shd w:val="clear" w:color="auto" w:fill="FFFFFF"/>
            <w:tcMar>
              <w:top w:w="70" w:type="dxa"/>
              <w:left w:w="85" w:type="dxa"/>
              <w:bottom w:w="70" w:type="dxa"/>
              <w:right w:w="85" w:type="dxa"/>
            </w:tcMar>
            <w:vAlign w:val="center"/>
          </w:tcPr>
          <w:p w14:paraId="6F650EB5" w14:textId="77777777" w:rsidR="009139CA" w:rsidRDefault="008660C8">
            <w:pPr>
              <w:spacing w:after="0" w:line="240" w:lineRule="auto"/>
            </w:pPr>
            <w:r>
              <w:rPr>
                <w:color w:val="222222"/>
                <w:sz w:val="16"/>
              </w:rPr>
              <w:t>Question ID</w:t>
            </w:r>
          </w:p>
        </w:tc>
        <w:tc>
          <w:tcPr>
            <w:tcW w:w="6917" w:type="dxa"/>
            <w:gridSpan w:val="3"/>
            <w:shd w:val="clear" w:color="auto" w:fill="FFFFFF"/>
            <w:tcMar>
              <w:top w:w="70" w:type="dxa"/>
              <w:left w:w="85" w:type="dxa"/>
              <w:bottom w:w="70" w:type="dxa"/>
              <w:right w:w="85" w:type="dxa"/>
            </w:tcMar>
            <w:vAlign w:val="center"/>
          </w:tcPr>
          <w:p w14:paraId="12F23339" w14:textId="77777777" w:rsidR="009139CA" w:rsidRPr="00565C60" w:rsidRDefault="008660C8">
            <w:pPr>
              <w:spacing w:after="0" w:line="240" w:lineRule="auto"/>
              <w:rPr>
                <w:lang w:val="es-ES"/>
              </w:rPr>
            </w:pPr>
            <w:r w:rsidRPr="00565C60">
              <w:rPr>
                <w:color w:val="222222"/>
                <w:sz w:val="16"/>
                <w:lang w:val="es-ES"/>
              </w:rPr>
              <w:t>20c7fe8a-beb1-4e51-afb5-17f18dd8da1a</w:t>
            </w:r>
          </w:p>
        </w:tc>
      </w:tr>
      <w:tr w:rsidR="009139CA" w14:paraId="181B339B" w14:textId="77777777">
        <w:trPr>
          <w:jc w:val="center"/>
        </w:trPr>
        <w:tc>
          <w:tcPr>
            <w:tcW w:w="2721" w:type="dxa"/>
            <w:gridSpan w:val="2"/>
            <w:shd w:val="clear" w:color="auto" w:fill="F1D7FF"/>
            <w:tcMar>
              <w:top w:w="70" w:type="dxa"/>
              <w:left w:w="85" w:type="dxa"/>
              <w:bottom w:w="70" w:type="dxa"/>
              <w:right w:w="85" w:type="dxa"/>
            </w:tcMar>
            <w:vAlign w:val="center"/>
          </w:tcPr>
          <w:p w14:paraId="5626A9DE" w14:textId="77777777" w:rsidR="009139CA" w:rsidRDefault="008660C8">
            <w:pPr>
              <w:spacing w:after="0" w:line="240" w:lineRule="auto"/>
            </w:pPr>
            <w:r>
              <w:rPr>
                <w:color w:val="222222"/>
                <w:sz w:val="16"/>
              </w:rPr>
              <w:t>Stored answer source</w:t>
            </w:r>
          </w:p>
        </w:tc>
        <w:tc>
          <w:tcPr>
            <w:tcW w:w="6917" w:type="dxa"/>
            <w:gridSpan w:val="3"/>
            <w:shd w:val="clear" w:color="auto" w:fill="F1D7FF"/>
            <w:tcMar>
              <w:top w:w="70" w:type="dxa"/>
              <w:left w:w="85" w:type="dxa"/>
              <w:bottom w:w="70" w:type="dxa"/>
              <w:right w:w="85" w:type="dxa"/>
            </w:tcMar>
            <w:vAlign w:val="center"/>
          </w:tcPr>
          <w:p w14:paraId="244F7A80" w14:textId="77777777" w:rsidR="009139CA" w:rsidRDefault="008660C8">
            <w:pPr>
              <w:spacing w:after="0" w:line="240" w:lineRule="auto"/>
            </w:pPr>
            <w:r>
              <w:rPr>
                <w:color w:val="222222"/>
                <w:sz w:val="16"/>
              </w:rPr>
              <w:t>levels_respuestas_abiertas</w:t>
            </w:r>
          </w:p>
        </w:tc>
      </w:tr>
      <w:tr w:rsidR="009139CA" w14:paraId="0DE0FE79" w14:textId="77777777">
        <w:trPr>
          <w:jc w:val="center"/>
        </w:trPr>
        <w:tc>
          <w:tcPr>
            <w:tcW w:w="2721" w:type="dxa"/>
            <w:gridSpan w:val="2"/>
            <w:shd w:val="clear" w:color="auto" w:fill="FFFFFF"/>
            <w:tcMar>
              <w:top w:w="70" w:type="dxa"/>
              <w:left w:w="85" w:type="dxa"/>
              <w:bottom w:w="70" w:type="dxa"/>
              <w:right w:w="85" w:type="dxa"/>
            </w:tcMar>
            <w:vAlign w:val="center"/>
          </w:tcPr>
          <w:p w14:paraId="66977023" w14:textId="77777777" w:rsidR="009139CA" w:rsidRDefault="008660C8">
            <w:pPr>
              <w:spacing w:after="0" w:line="240" w:lineRule="auto"/>
            </w:pPr>
            <w:r>
              <w:rPr>
                <w:color w:val="222222"/>
                <w:sz w:val="16"/>
              </w:rPr>
              <w:t>Automated validator</w:t>
            </w:r>
          </w:p>
        </w:tc>
        <w:tc>
          <w:tcPr>
            <w:tcW w:w="6917" w:type="dxa"/>
            <w:gridSpan w:val="3"/>
            <w:shd w:val="clear" w:color="auto" w:fill="FFFFFF"/>
            <w:tcMar>
              <w:top w:w="70" w:type="dxa"/>
              <w:left w:w="85" w:type="dxa"/>
              <w:bottom w:w="70" w:type="dxa"/>
              <w:right w:w="85" w:type="dxa"/>
            </w:tcMar>
            <w:vAlign w:val="center"/>
          </w:tcPr>
          <w:p w14:paraId="5AB5DCB5" w14:textId="77777777" w:rsidR="009139CA" w:rsidRDefault="008660C8">
            <w:pPr>
              <w:spacing w:after="0" w:line="240" w:lineRule="auto"/>
            </w:pPr>
            <w:r>
              <w:rPr>
                <w:color w:val="222222"/>
                <w:sz w:val="16"/>
              </w:rPr>
              <w:t>Not available</w:t>
            </w:r>
          </w:p>
        </w:tc>
      </w:tr>
      <w:tr w:rsidR="009139CA" w14:paraId="72307AE2" w14:textId="77777777">
        <w:trPr>
          <w:jc w:val="center"/>
        </w:trPr>
        <w:tc>
          <w:tcPr>
            <w:tcW w:w="2721" w:type="dxa"/>
            <w:gridSpan w:val="2"/>
            <w:shd w:val="clear" w:color="auto" w:fill="F1D7FF"/>
            <w:tcMar>
              <w:top w:w="70" w:type="dxa"/>
              <w:left w:w="85" w:type="dxa"/>
              <w:bottom w:w="70" w:type="dxa"/>
              <w:right w:w="85" w:type="dxa"/>
            </w:tcMar>
            <w:vAlign w:val="center"/>
          </w:tcPr>
          <w:p w14:paraId="0B8F1EF5" w14:textId="77777777" w:rsidR="009139CA" w:rsidRDefault="008660C8">
            <w:pPr>
              <w:spacing w:after="0" w:line="240" w:lineRule="auto"/>
            </w:pPr>
            <w:r>
              <w:rPr>
                <w:color w:val="222222"/>
                <w:sz w:val="16"/>
              </w:rPr>
              <w:t>Content state</w:t>
            </w:r>
          </w:p>
        </w:tc>
        <w:tc>
          <w:tcPr>
            <w:tcW w:w="6917" w:type="dxa"/>
            <w:gridSpan w:val="3"/>
            <w:shd w:val="clear" w:color="auto" w:fill="F1D7FF"/>
            <w:tcMar>
              <w:top w:w="70" w:type="dxa"/>
              <w:left w:w="85" w:type="dxa"/>
              <w:bottom w:w="70" w:type="dxa"/>
              <w:right w:w="85" w:type="dxa"/>
            </w:tcMar>
            <w:vAlign w:val="center"/>
          </w:tcPr>
          <w:p w14:paraId="0CA35CEC" w14:textId="77777777" w:rsidR="009139CA" w:rsidRDefault="008660C8">
            <w:pPr>
              <w:spacing w:after="0" w:line="240" w:lineRule="auto"/>
            </w:pPr>
            <w:r>
              <w:t>Teacher feedback patch applied locally in this review copy</w:t>
            </w:r>
          </w:p>
        </w:tc>
      </w:tr>
      <w:tr w:rsidR="009139CA" w14:paraId="3FD1BE1A" w14:textId="77777777">
        <w:tblPrEx>
          <w:tblBorders>
            <w:top w:val="single" w:sz="6" w:space="0" w:color="E8C7C7"/>
            <w:left w:val="single" w:sz="6" w:space="0" w:color="E8C7C7"/>
            <w:bottom w:val="single" w:sz="6" w:space="0" w:color="E8C7C7"/>
            <w:right w:val="single" w:sz="6" w:space="0" w:color="E8C7C7"/>
            <w:insideH w:val="single" w:sz="6" w:space="0" w:color="E8C7C7"/>
            <w:insideV w:val="single" w:sz="6" w:space="0" w:color="E8C7C7"/>
          </w:tblBorders>
        </w:tblPrEx>
        <w:trPr>
          <w:gridAfter w:val="1"/>
          <w:wAfter w:w="25" w:type="dxa"/>
          <w:jc w:val="center"/>
        </w:trPr>
        <w:tc>
          <w:tcPr>
            <w:tcW w:w="10206" w:type="dxa"/>
            <w:gridSpan w:val="4"/>
            <w:shd w:val="clear" w:color="auto" w:fill="FFF3F3"/>
            <w:tcMar>
              <w:top w:w="95" w:type="dxa"/>
              <w:left w:w="110" w:type="dxa"/>
              <w:bottom w:w="90" w:type="dxa"/>
              <w:right w:w="110" w:type="dxa"/>
            </w:tcMar>
          </w:tcPr>
          <w:p w14:paraId="48E7364C" w14:textId="77777777" w:rsidR="009139CA" w:rsidRDefault="008660C8">
            <w:pPr>
              <w:spacing w:after="60"/>
            </w:pPr>
            <w:r>
              <w:rPr>
                <w:b/>
                <w:color w:val="A61B1B"/>
                <w:sz w:val="18"/>
              </w:rPr>
              <w:t>TEACHER FEEDBACK PATCH APPLIED</w:t>
            </w:r>
            <w:r>
              <w:rPr>
                <w:b/>
                <w:color w:val="A61B1B"/>
                <w:sz w:val="18"/>
              </w:rPr>
              <w:br/>
              <w:t>• Q17 replaced with COMPETE → competitive.</w:t>
            </w:r>
            <w:r>
              <w:rPr>
                <w:b/>
                <w:color w:val="A61B1B"/>
                <w:sz w:val="18"/>
              </w:rPr>
              <w:br/>
              <w:t>• Q21 replaced with STRESS → stressful.</w:t>
            </w:r>
            <w:r>
              <w:rPr>
                <w:b/>
                <w:color w:val="A61B1B"/>
                <w:sz w:val="18"/>
              </w:rPr>
              <w:br/>
              <w:t>• Surrounding wording adjusted for natural British English; all other items unchanged.</w:t>
            </w:r>
          </w:p>
          <w:p w14:paraId="691AE7BC" w14:textId="77777777" w:rsidR="009139CA" w:rsidRDefault="009139CA">
            <w:pPr>
              <w:spacing w:after="40"/>
              <w:ind w:left="57" w:hanging="57"/>
            </w:pPr>
          </w:p>
          <w:p w14:paraId="4839073D" w14:textId="77777777" w:rsidR="009139CA" w:rsidRDefault="009139CA">
            <w:pPr>
              <w:spacing w:after="40"/>
              <w:ind w:left="57" w:hanging="57"/>
            </w:pPr>
          </w:p>
          <w:p w14:paraId="4ED7973C" w14:textId="77777777" w:rsidR="009139CA" w:rsidRDefault="009139CA">
            <w:pPr>
              <w:spacing w:after="40"/>
              <w:ind w:left="57" w:hanging="57"/>
            </w:pPr>
          </w:p>
        </w:tc>
      </w:tr>
      <w:tr w:rsidR="009139CA" w14:paraId="6122DA5F" w14:textId="77777777">
        <w:trPr>
          <w:tblHeader/>
          <w:jc w:val="center"/>
        </w:trPr>
        <w:tc>
          <w:tcPr>
            <w:tcW w:w="454" w:type="dxa"/>
            <w:shd w:val="clear" w:color="auto" w:fill="734A91"/>
            <w:tcMar>
              <w:top w:w="70" w:type="dxa"/>
              <w:left w:w="85" w:type="dxa"/>
              <w:bottom w:w="70" w:type="dxa"/>
              <w:right w:w="85" w:type="dxa"/>
            </w:tcMar>
            <w:vAlign w:val="center"/>
          </w:tcPr>
          <w:p w14:paraId="6C76B519" w14:textId="77777777" w:rsidR="009139CA" w:rsidRDefault="008660C8">
            <w:pPr>
              <w:spacing w:after="0" w:line="240" w:lineRule="auto"/>
            </w:pPr>
            <w:r>
              <w:rPr>
                <w:b/>
                <w:color w:val="FFFFFF"/>
                <w:sz w:val="16"/>
              </w:rPr>
              <w:t>Q</w:t>
            </w:r>
          </w:p>
        </w:tc>
        <w:tc>
          <w:tcPr>
            <w:tcW w:w="1701" w:type="dxa"/>
            <w:shd w:val="clear" w:color="auto" w:fill="734A91"/>
            <w:tcMar>
              <w:top w:w="70" w:type="dxa"/>
              <w:left w:w="85" w:type="dxa"/>
              <w:bottom w:w="70" w:type="dxa"/>
              <w:right w:w="85" w:type="dxa"/>
            </w:tcMar>
            <w:vAlign w:val="center"/>
          </w:tcPr>
          <w:p w14:paraId="210E6F21" w14:textId="77777777" w:rsidR="009139CA" w:rsidRDefault="008660C8">
            <w:pPr>
              <w:spacing w:after="0" w:line="240" w:lineRule="auto"/>
            </w:pPr>
            <w:r>
              <w:rPr>
                <w:b/>
                <w:color w:val="FFFFFF"/>
                <w:sz w:val="16"/>
              </w:rPr>
              <w:t>Stem</w:t>
            </w:r>
          </w:p>
        </w:tc>
        <w:tc>
          <w:tcPr>
            <w:tcW w:w="2381" w:type="dxa"/>
            <w:shd w:val="clear" w:color="auto" w:fill="734A91"/>
            <w:tcMar>
              <w:top w:w="70" w:type="dxa"/>
              <w:left w:w="85" w:type="dxa"/>
              <w:bottom w:w="70" w:type="dxa"/>
              <w:right w:w="85" w:type="dxa"/>
            </w:tcMar>
            <w:vAlign w:val="center"/>
          </w:tcPr>
          <w:p w14:paraId="41C9FFF5" w14:textId="77777777" w:rsidR="009139CA" w:rsidRDefault="008660C8">
            <w:pPr>
              <w:spacing w:after="0" w:line="240" w:lineRule="auto"/>
            </w:pPr>
            <w:r>
              <w:rPr>
                <w:b/>
                <w:color w:val="FFFFFF"/>
                <w:sz w:val="16"/>
              </w:rPr>
              <w:t>Stored key</w:t>
            </w:r>
          </w:p>
        </w:tc>
        <w:tc>
          <w:tcPr>
            <w:tcW w:w="4535" w:type="dxa"/>
            <w:gridSpan w:val="2"/>
            <w:shd w:val="clear" w:color="auto" w:fill="734A91"/>
            <w:tcMar>
              <w:top w:w="70" w:type="dxa"/>
              <w:left w:w="85" w:type="dxa"/>
              <w:bottom w:w="70" w:type="dxa"/>
              <w:right w:w="85" w:type="dxa"/>
            </w:tcMar>
            <w:vAlign w:val="center"/>
          </w:tcPr>
          <w:p w14:paraId="7D6D31F7" w14:textId="77777777" w:rsidR="009139CA" w:rsidRDefault="008660C8">
            <w:pPr>
              <w:spacing w:after="0" w:line="240" w:lineRule="auto"/>
            </w:pPr>
            <w:r>
              <w:rPr>
                <w:b/>
                <w:color w:val="FFFFFF"/>
                <w:sz w:val="16"/>
              </w:rPr>
              <w:t>Derivation</w:t>
            </w:r>
          </w:p>
        </w:tc>
      </w:tr>
      <w:tr w:rsidR="009139CA" w14:paraId="366EABD9" w14:textId="77777777">
        <w:trPr>
          <w:jc w:val="center"/>
        </w:trPr>
        <w:tc>
          <w:tcPr>
            <w:tcW w:w="454" w:type="dxa"/>
            <w:shd w:val="clear" w:color="auto" w:fill="F1D7FF"/>
            <w:tcMar>
              <w:top w:w="70" w:type="dxa"/>
              <w:left w:w="85" w:type="dxa"/>
              <w:bottom w:w="70" w:type="dxa"/>
              <w:right w:w="85" w:type="dxa"/>
            </w:tcMar>
            <w:vAlign w:val="center"/>
          </w:tcPr>
          <w:p w14:paraId="11206247" w14:textId="77777777" w:rsidR="009139CA" w:rsidRDefault="008660C8">
            <w:pPr>
              <w:spacing w:after="0" w:line="240" w:lineRule="auto"/>
            </w:pPr>
            <w:r>
              <w:rPr>
                <w:color w:val="222222"/>
                <w:sz w:val="16"/>
              </w:rPr>
              <w:t>0</w:t>
            </w:r>
          </w:p>
        </w:tc>
        <w:tc>
          <w:tcPr>
            <w:tcW w:w="1701" w:type="dxa"/>
            <w:shd w:val="clear" w:color="auto" w:fill="F1D7FF"/>
            <w:tcMar>
              <w:top w:w="70" w:type="dxa"/>
              <w:left w:w="85" w:type="dxa"/>
              <w:bottom w:w="70" w:type="dxa"/>
              <w:right w:w="85" w:type="dxa"/>
            </w:tcMar>
            <w:vAlign w:val="center"/>
          </w:tcPr>
          <w:p w14:paraId="2267099F" w14:textId="77777777" w:rsidR="009139CA" w:rsidRDefault="008660C8">
            <w:pPr>
              <w:spacing w:after="0" w:line="240" w:lineRule="auto"/>
            </w:pPr>
            <w:r>
              <w:rPr>
                <w:color w:val="222222"/>
                <w:sz w:val="16"/>
              </w:rPr>
              <w:t>AMBITION</w:t>
            </w:r>
          </w:p>
        </w:tc>
        <w:tc>
          <w:tcPr>
            <w:tcW w:w="2381" w:type="dxa"/>
            <w:shd w:val="clear" w:color="auto" w:fill="F1D7FF"/>
            <w:tcMar>
              <w:top w:w="70" w:type="dxa"/>
              <w:left w:w="85" w:type="dxa"/>
              <w:bottom w:w="70" w:type="dxa"/>
              <w:right w:w="85" w:type="dxa"/>
            </w:tcMar>
            <w:vAlign w:val="center"/>
          </w:tcPr>
          <w:p w14:paraId="65E8EBB5" w14:textId="77777777" w:rsidR="009139CA" w:rsidRDefault="008660C8">
            <w:pPr>
              <w:spacing w:after="0" w:line="240" w:lineRule="auto"/>
            </w:pPr>
            <w:r>
              <w:rPr>
                <w:color w:val="222222"/>
                <w:sz w:val="16"/>
              </w:rPr>
              <w:t>ambitious</w:t>
            </w:r>
          </w:p>
        </w:tc>
        <w:tc>
          <w:tcPr>
            <w:tcW w:w="4535" w:type="dxa"/>
            <w:gridSpan w:val="2"/>
            <w:shd w:val="clear" w:color="auto" w:fill="F1D7FF"/>
            <w:tcMar>
              <w:top w:w="70" w:type="dxa"/>
              <w:left w:w="85" w:type="dxa"/>
              <w:bottom w:w="70" w:type="dxa"/>
              <w:right w:w="85" w:type="dxa"/>
            </w:tcMar>
            <w:vAlign w:val="center"/>
          </w:tcPr>
          <w:p w14:paraId="33A75B84" w14:textId="77777777" w:rsidR="009139CA" w:rsidRDefault="008660C8">
            <w:pPr>
              <w:spacing w:after="0" w:line="240" w:lineRule="auto"/>
            </w:pPr>
            <w:r>
              <w:rPr>
                <w:color w:val="222222"/>
                <w:sz w:val="16"/>
              </w:rPr>
              <w:t>noun → adjective</w:t>
            </w:r>
          </w:p>
        </w:tc>
      </w:tr>
      <w:tr w:rsidR="009139CA" w14:paraId="1647751E" w14:textId="77777777">
        <w:trPr>
          <w:jc w:val="center"/>
        </w:trPr>
        <w:tc>
          <w:tcPr>
            <w:tcW w:w="454" w:type="dxa"/>
            <w:shd w:val="clear" w:color="auto" w:fill="FFFFFF"/>
            <w:tcMar>
              <w:top w:w="70" w:type="dxa"/>
              <w:left w:w="85" w:type="dxa"/>
              <w:bottom w:w="70" w:type="dxa"/>
              <w:right w:w="85" w:type="dxa"/>
            </w:tcMar>
            <w:vAlign w:val="center"/>
          </w:tcPr>
          <w:p w14:paraId="4EC375F4" w14:textId="77777777" w:rsidR="009139CA" w:rsidRDefault="008660C8">
            <w:pPr>
              <w:spacing w:after="0" w:line="240" w:lineRule="auto"/>
            </w:pPr>
            <w:r>
              <w:rPr>
                <w:color w:val="222222"/>
                <w:sz w:val="16"/>
              </w:rPr>
              <w:t>17</w:t>
            </w:r>
          </w:p>
        </w:tc>
        <w:tc>
          <w:tcPr>
            <w:tcW w:w="1701" w:type="dxa"/>
            <w:shd w:val="clear" w:color="auto" w:fill="FFFFFF"/>
            <w:tcMar>
              <w:top w:w="70" w:type="dxa"/>
              <w:left w:w="85" w:type="dxa"/>
              <w:bottom w:w="70" w:type="dxa"/>
              <w:right w:w="85" w:type="dxa"/>
            </w:tcMar>
            <w:vAlign w:val="center"/>
          </w:tcPr>
          <w:p w14:paraId="3B90EE7A" w14:textId="77777777" w:rsidR="009139CA" w:rsidRDefault="008660C8">
            <w:pPr>
              <w:spacing w:after="0" w:line="240" w:lineRule="auto"/>
            </w:pPr>
            <w:r>
              <w:t>COMPETE</w:t>
            </w:r>
          </w:p>
        </w:tc>
        <w:tc>
          <w:tcPr>
            <w:tcW w:w="2381" w:type="dxa"/>
            <w:shd w:val="clear" w:color="auto" w:fill="FFFFFF"/>
            <w:tcMar>
              <w:top w:w="70" w:type="dxa"/>
              <w:left w:w="85" w:type="dxa"/>
              <w:bottom w:w="70" w:type="dxa"/>
              <w:right w:w="85" w:type="dxa"/>
            </w:tcMar>
            <w:vAlign w:val="center"/>
          </w:tcPr>
          <w:p w14:paraId="42199A2F" w14:textId="77777777" w:rsidR="009139CA" w:rsidRDefault="008660C8">
            <w:pPr>
              <w:spacing w:after="0" w:line="240" w:lineRule="auto"/>
            </w:pPr>
            <w:r>
              <w:t>competitive</w:t>
            </w:r>
          </w:p>
        </w:tc>
        <w:tc>
          <w:tcPr>
            <w:tcW w:w="4535" w:type="dxa"/>
            <w:gridSpan w:val="2"/>
            <w:shd w:val="clear" w:color="auto" w:fill="FFFFFF"/>
            <w:tcMar>
              <w:top w:w="70" w:type="dxa"/>
              <w:left w:w="85" w:type="dxa"/>
              <w:bottom w:w="70" w:type="dxa"/>
              <w:right w:w="85" w:type="dxa"/>
            </w:tcMar>
            <w:vAlign w:val="center"/>
          </w:tcPr>
          <w:p w14:paraId="6B3CCB12" w14:textId="77777777" w:rsidR="009139CA" w:rsidRDefault="008660C8">
            <w:pPr>
              <w:spacing w:after="0" w:line="240" w:lineRule="auto"/>
            </w:pPr>
            <w:r>
              <w:t>verb/noun → adjective</w:t>
            </w:r>
          </w:p>
        </w:tc>
      </w:tr>
      <w:tr w:rsidR="009139CA" w14:paraId="3C258CB2" w14:textId="77777777">
        <w:trPr>
          <w:jc w:val="center"/>
        </w:trPr>
        <w:tc>
          <w:tcPr>
            <w:tcW w:w="454" w:type="dxa"/>
            <w:shd w:val="clear" w:color="auto" w:fill="F1D7FF"/>
            <w:tcMar>
              <w:top w:w="70" w:type="dxa"/>
              <w:left w:w="85" w:type="dxa"/>
              <w:bottom w:w="70" w:type="dxa"/>
              <w:right w:w="85" w:type="dxa"/>
            </w:tcMar>
            <w:vAlign w:val="center"/>
          </w:tcPr>
          <w:p w14:paraId="4E64B1E0" w14:textId="77777777" w:rsidR="009139CA" w:rsidRDefault="008660C8">
            <w:pPr>
              <w:spacing w:after="0" w:line="240" w:lineRule="auto"/>
            </w:pPr>
            <w:r>
              <w:rPr>
                <w:color w:val="222222"/>
                <w:sz w:val="16"/>
              </w:rPr>
              <w:t>18</w:t>
            </w:r>
          </w:p>
        </w:tc>
        <w:tc>
          <w:tcPr>
            <w:tcW w:w="1701" w:type="dxa"/>
            <w:shd w:val="clear" w:color="auto" w:fill="F1D7FF"/>
            <w:tcMar>
              <w:top w:w="70" w:type="dxa"/>
              <w:left w:w="85" w:type="dxa"/>
              <w:bottom w:w="70" w:type="dxa"/>
              <w:right w:w="85" w:type="dxa"/>
            </w:tcMar>
            <w:vAlign w:val="center"/>
          </w:tcPr>
          <w:p w14:paraId="0808BE23" w14:textId="77777777" w:rsidR="009139CA" w:rsidRDefault="008660C8">
            <w:pPr>
              <w:spacing w:after="0" w:line="240" w:lineRule="auto"/>
            </w:pPr>
            <w:r>
              <w:rPr>
                <w:color w:val="222222"/>
                <w:sz w:val="16"/>
              </w:rPr>
              <w:t>EXPAND</w:t>
            </w:r>
          </w:p>
        </w:tc>
        <w:tc>
          <w:tcPr>
            <w:tcW w:w="2381" w:type="dxa"/>
            <w:shd w:val="clear" w:color="auto" w:fill="F1D7FF"/>
            <w:tcMar>
              <w:top w:w="70" w:type="dxa"/>
              <w:left w:w="85" w:type="dxa"/>
              <w:bottom w:w="70" w:type="dxa"/>
              <w:right w:w="85" w:type="dxa"/>
            </w:tcMar>
            <w:vAlign w:val="center"/>
          </w:tcPr>
          <w:p w14:paraId="5272FD6F" w14:textId="77777777" w:rsidR="009139CA" w:rsidRDefault="008660C8">
            <w:pPr>
              <w:spacing w:after="0" w:line="240" w:lineRule="auto"/>
            </w:pPr>
            <w:r>
              <w:rPr>
                <w:color w:val="222222"/>
                <w:sz w:val="16"/>
              </w:rPr>
              <w:t>expansion</w:t>
            </w:r>
          </w:p>
        </w:tc>
        <w:tc>
          <w:tcPr>
            <w:tcW w:w="4535" w:type="dxa"/>
            <w:gridSpan w:val="2"/>
            <w:shd w:val="clear" w:color="auto" w:fill="F1D7FF"/>
            <w:tcMar>
              <w:top w:w="70" w:type="dxa"/>
              <w:left w:w="85" w:type="dxa"/>
              <w:bottom w:w="70" w:type="dxa"/>
              <w:right w:w="85" w:type="dxa"/>
            </w:tcMar>
            <w:vAlign w:val="center"/>
          </w:tcPr>
          <w:p w14:paraId="2071786C" w14:textId="77777777" w:rsidR="009139CA" w:rsidRDefault="008660C8">
            <w:pPr>
              <w:spacing w:after="0" w:line="240" w:lineRule="auto"/>
            </w:pPr>
            <w:r>
              <w:rPr>
                <w:color w:val="222222"/>
                <w:sz w:val="16"/>
              </w:rPr>
              <w:t>verb → noun</w:t>
            </w:r>
          </w:p>
        </w:tc>
      </w:tr>
      <w:tr w:rsidR="009139CA" w14:paraId="0FBEF10C" w14:textId="77777777">
        <w:trPr>
          <w:jc w:val="center"/>
        </w:trPr>
        <w:tc>
          <w:tcPr>
            <w:tcW w:w="454" w:type="dxa"/>
            <w:shd w:val="clear" w:color="auto" w:fill="FFFFFF"/>
            <w:tcMar>
              <w:top w:w="70" w:type="dxa"/>
              <w:left w:w="85" w:type="dxa"/>
              <w:bottom w:w="70" w:type="dxa"/>
              <w:right w:w="85" w:type="dxa"/>
            </w:tcMar>
            <w:vAlign w:val="center"/>
          </w:tcPr>
          <w:p w14:paraId="07934AC1" w14:textId="77777777" w:rsidR="009139CA" w:rsidRDefault="008660C8">
            <w:pPr>
              <w:spacing w:after="0" w:line="240" w:lineRule="auto"/>
            </w:pPr>
            <w:r>
              <w:rPr>
                <w:color w:val="222222"/>
                <w:sz w:val="16"/>
              </w:rPr>
              <w:t>19</w:t>
            </w:r>
          </w:p>
        </w:tc>
        <w:tc>
          <w:tcPr>
            <w:tcW w:w="1701" w:type="dxa"/>
            <w:shd w:val="clear" w:color="auto" w:fill="FFFFFF"/>
            <w:tcMar>
              <w:top w:w="70" w:type="dxa"/>
              <w:left w:w="85" w:type="dxa"/>
              <w:bottom w:w="70" w:type="dxa"/>
              <w:right w:w="85" w:type="dxa"/>
            </w:tcMar>
            <w:vAlign w:val="center"/>
          </w:tcPr>
          <w:p w14:paraId="38A78988" w14:textId="77777777" w:rsidR="009139CA" w:rsidRDefault="008660C8">
            <w:pPr>
              <w:spacing w:after="0" w:line="240" w:lineRule="auto"/>
            </w:pPr>
            <w:r>
              <w:rPr>
                <w:color w:val="222222"/>
                <w:sz w:val="16"/>
              </w:rPr>
              <w:t>INNOVATE</w:t>
            </w:r>
          </w:p>
        </w:tc>
        <w:tc>
          <w:tcPr>
            <w:tcW w:w="2381" w:type="dxa"/>
            <w:shd w:val="clear" w:color="auto" w:fill="FFFFFF"/>
            <w:tcMar>
              <w:top w:w="70" w:type="dxa"/>
              <w:left w:w="85" w:type="dxa"/>
              <w:bottom w:w="70" w:type="dxa"/>
              <w:right w:w="85" w:type="dxa"/>
            </w:tcMar>
            <w:vAlign w:val="center"/>
          </w:tcPr>
          <w:p w14:paraId="0E5401D2" w14:textId="77777777" w:rsidR="009139CA" w:rsidRDefault="008660C8">
            <w:pPr>
              <w:spacing w:after="0" w:line="240" w:lineRule="auto"/>
            </w:pPr>
            <w:r>
              <w:rPr>
                <w:color w:val="222222"/>
                <w:sz w:val="16"/>
              </w:rPr>
              <w:t>innovation</w:t>
            </w:r>
          </w:p>
        </w:tc>
        <w:tc>
          <w:tcPr>
            <w:tcW w:w="4535" w:type="dxa"/>
            <w:gridSpan w:val="2"/>
            <w:shd w:val="clear" w:color="auto" w:fill="FFFFFF"/>
            <w:tcMar>
              <w:top w:w="70" w:type="dxa"/>
              <w:left w:w="85" w:type="dxa"/>
              <w:bottom w:w="70" w:type="dxa"/>
              <w:right w:w="85" w:type="dxa"/>
            </w:tcMar>
            <w:vAlign w:val="center"/>
          </w:tcPr>
          <w:p w14:paraId="47D69FD8" w14:textId="77777777" w:rsidR="009139CA" w:rsidRDefault="008660C8">
            <w:pPr>
              <w:spacing w:after="0" w:line="240" w:lineRule="auto"/>
            </w:pPr>
            <w:r>
              <w:rPr>
                <w:color w:val="222222"/>
                <w:sz w:val="16"/>
              </w:rPr>
              <w:t>verb → noun</w:t>
            </w:r>
          </w:p>
        </w:tc>
      </w:tr>
      <w:tr w:rsidR="009139CA" w14:paraId="51B0D31C" w14:textId="77777777">
        <w:trPr>
          <w:jc w:val="center"/>
        </w:trPr>
        <w:tc>
          <w:tcPr>
            <w:tcW w:w="454" w:type="dxa"/>
            <w:shd w:val="clear" w:color="auto" w:fill="F1D7FF"/>
            <w:tcMar>
              <w:top w:w="70" w:type="dxa"/>
              <w:left w:w="85" w:type="dxa"/>
              <w:bottom w:w="70" w:type="dxa"/>
              <w:right w:w="85" w:type="dxa"/>
            </w:tcMar>
            <w:vAlign w:val="center"/>
          </w:tcPr>
          <w:p w14:paraId="2B320917" w14:textId="77777777" w:rsidR="009139CA" w:rsidRDefault="008660C8">
            <w:pPr>
              <w:spacing w:after="0" w:line="240" w:lineRule="auto"/>
            </w:pPr>
            <w:r>
              <w:rPr>
                <w:color w:val="222222"/>
                <w:sz w:val="16"/>
              </w:rPr>
              <w:t>20</w:t>
            </w:r>
          </w:p>
        </w:tc>
        <w:tc>
          <w:tcPr>
            <w:tcW w:w="1701" w:type="dxa"/>
            <w:shd w:val="clear" w:color="auto" w:fill="F1D7FF"/>
            <w:tcMar>
              <w:top w:w="70" w:type="dxa"/>
              <w:left w:w="85" w:type="dxa"/>
              <w:bottom w:w="70" w:type="dxa"/>
              <w:right w:w="85" w:type="dxa"/>
            </w:tcMar>
            <w:vAlign w:val="center"/>
          </w:tcPr>
          <w:p w14:paraId="399385E2" w14:textId="77777777" w:rsidR="009139CA" w:rsidRDefault="008660C8">
            <w:pPr>
              <w:spacing w:after="0" w:line="240" w:lineRule="auto"/>
            </w:pPr>
            <w:r>
              <w:rPr>
                <w:color w:val="222222"/>
                <w:sz w:val="16"/>
              </w:rPr>
              <w:t>CREATE</w:t>
            </w:r>
          </w:p>
        </w:tc>
        <w:tc>
          <w:tcPr>
            <w:tcW w:w="2381" w:type="dxa"/>
            <w:shd w:val="clear" w:color="auto" w:fill="F1D7FF"/>
            <w:tcMar>
              <w:top w:w="70" w:type="dxa"/>
              <w:left w:w="85" w:type="dxa"/>
              <w:bottom w:w="70" w:type="dxa"/>
              <w:right w:w="85" w:type="dxa"/>
            </w:tcMar>
            <w:vAlign w:val="center"/>
          </w:tcPr>
          <w:p w14:paraId="6B83F05D" w14:textId="77777777" w:rsidR="009139CA" w:rsidRDefault="008660C8">
            <w:pPr>
              <w:spacing w:after="0" w:line="240" w:lineRule="auto"/>
            </w:pPr>
            <w:r>
              <w:rPr>
                <w:color w:val="222222"/>
                <w:sz w:val="16"/>
              </w:rPr>
              <w:t>creative</w:t>
            </w:r>
          </w:p>
        </w:tc>
        <w:tc>
          <w:tcPr>
            <w:tcW w:w="4535" w:type="dxa"/>
            <w:gridSpan w:val="2"/>
            <w:shd w:val="clear" w:color="auto" w:fill="F1D7FF"/>
            <w:tcMar>
              <w:top w:w="70" w:type="dxa"/>
              <w:left w:w="85" w:type="dxa"/>
              <w:bottom w:w="70" w:type="dxa"/>
              <w:right w:w="85" w:type="dxa"/>
            </w:tcMar>
            <w:vAlign w:val="center"/>
          </w:tcPr>
          <w:p w14:paraId="3FA901A4" w14:textId="77777777" w:rsidR="009139CA" w:rsidRDefault="008660C8">
            <w:pPr>
              <w:spacing w:after="0" w:line="240" w:lineRule="auto"/>
            </w:pPr>
            <w:r>
              <w:rPr>
                <w:color w:val="222222"/>
                <w:sz w:val="16"/>
              </w:rPr>
              <w:t>verb → adjective</w:t>
            </w:r>
          </w:p>
        </w:tc>
      </w:tr>
      <w:tr w:rsidR="009139CA" w14:paraId="60BE3F35" w14:textId="77777777">
        <w:trPr>
          <w:jc w:val="center"/>
        </w:trPr>
        <w:tc>
          <w:tcPr>
            <w:tcW w:w="454" w:type="dxa"/>
            <w:shd w:val="clear" w:color="auto" w:fill="FFFFFF"/>
            <w:tcMar>
              <w:top w:w="70" w:type="dxa"/>
              <w:left w:w="85" w:type="dxa"/>
              <w:bottom w:w="70" w:type="dxa"/>
              <w:right w:w="85" w:type="dxa"/>
            </w:tcMar>
            <w:vAlign w:val="center"/>
          </w:tcPr>
          <w:p w14:paraId="079FAD8B" w14:textId="77777777" w:rsidR="009139CA" w:rsidRDefault="008660C8">
            <w:pPr>
              <w:spacing w:after="0" w:line="240" w:lineRule="auto"/>
            </w:pPr>
            <w:r>
              <w:rPr>
                <w:color w:val="222222"/>
                <w:sz w:val="16"/>
              </w:rPr>
              <w:t>21</w:t>
            </w:r>
          </w:p>
        </w:tc>
        <w:tc>
          <w:tcPr>
            <w:tcW w:w="1701" w:type="dxa"/>
            <w:shd w:val="clear" w:color="auto" w:fill="FFFFFF"/>
            <w:tcMar>
              <w:top w:w="70" w:type="dxa"/>
              <w:left w:w="85" w:type="dxa"/>
              <w:bottom w:w="70" w:type="dxa"/>
              <w:right w:w="85" w:type="dxa"/>
            </w:tcMar>
            <w:vAlign w:val="center"/>
          </w:tcPr>
          <w:p w14:paraId="13D17535" w14:textId="77777777" w:rsidR="009139CA" w:rsidRDefault="008660C8">
            <w:pPr>
              <w:spacing w:after="0" w:line="240" w:lineRule="auto"/>
            </w:pPr>
            <w:r>
              <w:t>STRESS</w:t>
            </w:r>
          </w:p>
        </w:tc>
        <w:tc>
          <w:tcPr>
            <w:tcW w:w="2381" w:type="dxa"/>
            <w:shd w:val="clear" w:color="auto" w:fill="FFFFFF"/>
            <w:tcMar>
              <w:top w:w="70" w:type="dxa"/>
              <w:left w:w="85" w:type="dxa"/>
              <w:bottom w:w="70" w:type="dxa"/>
              <w:right w:w="85" w:type="dxa"/>
            </w:tcMar>
            <w:vAlign w:val="center"/>
          </w:tcPr>
          <w:p w14:paraId="658A1F35" w14:textId="77777777" w:rsidR="009139CA" w:rsidRDefault="008660C8">
            <w:pPr>
              <w:spacing w:after="0" w:line="240" w:lineRule="auto"/>
            </w:pPr>
            <w:r>
              <w:t>stressful</w:t>
            </w:r>
          </w:p>
        </w:tc>
        <w:tc>
          <w:tcPr>
            <w:tcW w:w="4535" w:type="dxa"/>
            <w:gridSpan w:val="2"/>
            <w:shd w:val="clear" w:color="auto" w:fill="FFFFFF"/>
            <w:tcMar>
              <w:top w:w="70" w:type="dxa"/>
              <w:left w:w="85" w:type="dxa"/>
              <w:bottom w:w="70" w:type="dxa"/>
              <w:right w:w="85" w:type="dxa"/>
            </w:tcMar>
            <w:vAlign w:val="center"/>
          </w:tcPr>
          <w:p w14:paraId="7EDC33DA" w14:textId="77777777" w:rsidR="009139CA" w:rsidRDefault="008660C8">
            <w:pPr>
              <w:spacing w:after="0" w:line="240" w:lineRule="auto"/>
            </w:pPr>
            <w:r>
              <w:t>noun/verb → adjective</w:t>
            </w:r>
          </w:p>
        </w:tc>
      </w:tr>
      <w:tr w:rsidR="009139CA" w14:paraId="07E798D4" w14:textId="77777777">
        <w:trPr>
          <w:jc w:val="center"/>
        </w:trPr>
        <w:tc>
          <w:tcPr>
            <w:tcW w:w="454" w:type="dxa"/>
            <w:shd w:val="clear" w:color="auto" w:fill="F1D7FF"/>
            <w:tcMar>
              <w:top w:w="70" w:type="dxa"/>
              <w:left w:w="85" w:type="dxa"/>
              <w:bottom w:w="70" w:type="dxa"/>
              <w:right w:w="85" w:type="dxa"/>
            </w:tcMar>
            <w:vAlign w:val="center"/>
          </w:tcPr>
          <w:p w14:paraId="7D8BCEC2" w14:textId="77777777" w:rsidR="009139CA" w:rsidRDefault="008660C8">
            <w:pPr>
              <w:spacing w:after="0" w:line="240" w:lineRule="auto"/>
            </w:pPr>
            <w:r>
              <w:rPr>
                <w:color w:val="222222"/>
                <w:sz w:val="16"/>
              </w:rPr>
              <w:t>22</w:t>
            </w:r>
          </w:p>
        </w:tc>
        <w:tc>
          <w:tcPr>
            <w:tcW w:w="1701" w:type="dxa"/>
            <w:shd w:val="clear" w:color="auto" w:fill="F1D7FF"/>
            <w:tcMar>
              <w:top w:w="70" w:type="dxa"/>
              <w:left w:w="85" w:type="dxa"/>
              <w:bottom w:w="70" w:type="dxa"/>
              <w:right w:w="85" w:type="dxa"/>
            </w:tcMar>
            <w:vAlign w:val="center"/>
          </w:tcPr>
          <w:p w14:paraId="7787E800" w14:textId="77777777" w:rsidR="009139CA" w:rsidRDefault="008660C8">
            <w:pPr>
              <w:spacing w:after="0" w:line="240" w:lineRule="auto"/>
            </w:pPr>
            <w:r>
              <w:rPr>
                <w:color w:val="222222"/>
                <w:sz w:val="16"/>
              </w:rPr>
              <w:t>DETERMINE</w:t>
            </w:r>
          </w:p>
        </w:tc>
        <w:tc>
          <w:tcPr>
            <w:tcW w:w="2381" w:type="dxa"/>
            <w:shd w:val="clear" w:color="auto" w:fill="F1D7FF"/>
            <w:tcMar>
              <w:top w:w="70" w:type="dxa"/>
              <w:left w:w="85" w:type="dxa"/>
              <w:bottom w:w="70" w:type="dxa"/>
              <w:right w:w="85" w:type="dxa"/>
            </w:tcMar>
            <w:vAlign w:val="center"/>
          </w:tcPr>
          <w:p w14:paraId="33DC4E33" w14:textId="77777777" w:rsidR="009139CA" w:rsidRDefault="008660C8">
            <w:pPr>
              <w:spacing w:after="0" w:line="240" w:lineRule="auto"/>
            </w:pPr>
            <w:r>
              <w:rPr>
                <w:color w:val="222222"/>
                <w:sz w:val="16"/>
              </w:rPr>
              <w:t>determination</w:t>
            </w:r>
          </w:p>
        </w:tc>
        <w:tc>
          <w:tcPr>
            <w:tcW w:w="4535" w:type="dxa"/>
            <w:gridSpan w:val="2"/>
            <w:shd w:val="clear" w:color="auto" w:fill="F1D7FF"/>
            <w:tcMar>
              <w:top w:w="70" w:type="dxa"/>
              <w:left w:w="85" w:type="dxa"/>
              <w:bottom w:w="70" w:type="dxa"/>
              <w:right w:w="85" w:type="dxa"/>
            </w:tcMar>
            <w:vAlign w:val="center"/>
          </w:tcPr>
          <w:p w14:paraId="25B0BA4B" w14:textId="77777777" w:rsidR="009139CA" w:rsidRDefault="008660C8">
            <w:pPr>
              <w:spacing w:after="0" w:line="240" w:lineRule="auto"/>
            </w:pPr>
            <w:r>
              <w:rPr>
                <w:color w:val="222222"/>
                <w:sz w:val="16"/>
              </w:rPr>
              <w:t>verb → noun</w:t>
            </w:r>
          </w:p>
        </w:tc>
      </w:tr>
      <w:tr w:rsidR="009139CA" w14:paraId="7344EFAC" w14:textId="77777777">
        <w:trPr>
          <w:jc w:val="center"/>
        </w:trPr>
        <w:tc>
          <w:tcPr>
            <w:tcW w:w="454" w:type="dxa"/>
            <w:shd w:val="clear" w:color="auto" w:fill="FFFFFF"/>
            <w:tcMar>
              <w:top w:w="70" w:type="dxa"/>
              <w:left w:w="85" w:type="dxa"/>
              <w:bottom w:w="70" w:type="dxa"/>
              <w:right w:w="85" w:type="dxa"/>
            </w:tcMar>
            <w:vAlign w:val="center"/>
          </w:tcPr>
          <w:p w14:paraId="5ADEBEBA" w14:textId="77777777" w:rsidR="009139CA" w:rsidRDefault="008660C8">
            <w:pPr>
              <w:spacing w:after="0" w:line="240" w:lineRule="auto"/>
            </w:pPr>
            <w:r>
              <w:rPr>
                <w:color w:val="222222"/>
                <w:sz w:val="16"/>
              </w:rPr>
              <w:t>23</w:t>
            </w:r>
          </w:p>
        </w:tc>
        <w:tc>
          <w:tcPr>
            <w:tcW w:w="1701" w:type="dxa"/>
            <w:shd w:val="clear" w:color="auto" w:fill="FFFFFF"/>
            <w:tcMar>
              <w:top w:w="70" w:type="dxa"/>
              <w:left w:w="85" w:type="dxa"/>
              <w:bottom w:w="70" w:type="dxa"/>
              <w:right w:w="85" w:type="dxa"/>
            </w:tcMar>
            <w:vAlign w:val="center"/>
          </w:tcPr>
          <w:p w14:paraId="2E47CAE0" w14:textId="77777777" w:rsidR="009139CA" w:rsidRDefault="008660C8">
            <w:pPr>
              <w:spacing w:after="0" w:line="240" w:lineRule="auto"/>
            </w:pPr>
            <w:r>
              <w:rPr>
                <w:color w:val="222222"/>
                <w:sz w:val="16"/>
              </w:rPr>
              <w:t>STRATEGY</w:t>
            </w:r>
          </w:p>
        </w:tc>
        <w:tc>
          <w:tcPr>
            <w:tcW w:w="2381" w:type="dxa"/>
            <w:shd w:val="clear" w:color="auto" w:fill="FFFFFF"/>
            <w:tcMar>
              <w:top w:w="70" w:type="dxa"/>
              <w:left w:w="85" w:type="dxa"/>
              <w:bottom w:w="70" w:type="dxa"/>
              <w:right w:w="85" w:type="dxa"/>
            </w:tcMar>
            <w:vAlign w:val="center"/>
          </w:tcPr>
          <w:p w14:paraId="133EBD08" w14:textId="77777777" w:rsidR="009139CA" w:rsidRDefault="008660C8">
            <w:pPr>
              <w:spacing w:after="0" w:line="240" w:lineRule="auto"/>
            </w:pPr>
            <w:r>
              <w:rPr>
                <w:color w:val="222222"/>
                <w:sz w:val="16"/>
              </w:rPr>
              <w:t>strategically</w:t>
            </w:r>
          </w:p>
        </w:tc>
        <w:tc>
          <w:tcPr>
            <w:tcW w:w="4535" w:type="dxa"/>
            <w:gridSpan w:val="2"/>
            <w:shd w:val="clear" w:color="auto" w:fill="FFFFFF"/>
            <w:tcMar>
              <w:top w:w="70" w:type="dxa"/>
              <w:left w:w="85" w:type="dxa"/>
              <w:bottom w:w="70" w:type="dxa"/>
              <w:right w:w="85" w:type="dxa"/>
            </w:tcMar>
            <w:vAlign w:val="center"/>
          </w:tcPr>
          <w:p w14:paraId="68E6A496" w14:textId="77777777" w:rsidR="009139CA" w:rsidRDefault="008660C8">
            <w:pPr>
              <w:spacing w:after="0" w:line="240" w:lineRule="auto"/>
            </w:pPr>
            <w:r>
              <w:rPr>
                <w:color w:val="222222"/>
                <w:sz w:val="16"/>
              </w:rPr>
              <w:t>noun → adverb</w:t>
            </w:r>
          </w:p>
        </w:tc>
      </w:tr>
      <w:tr w:rsidR="009139CA" w14:paraId="64B6D444" w14:textId="77777777">
        <w:trPr>
          <w:jc w:val="center"/>
        </w:trPr>
        <w:tc>
          <w:tcPr>
            <w:tcW w:w="454" w:type="dxa"/>
            <w:shd w:val="clear" w:color="auto" w:fill="F1D7FF"/>
            <w:tcMar>
              <w:top w:w="70" w:type="dxa"/>
              <w:left w:w="85" w:type="dxa"/>
              <w:bottom w:w="70" w:type="dxa"/>
              <w:right w:w="85" w:type="dxa"/>
            </w:tcMar>
            <w:vAlign w:val="center"/>
          </w:tcPr>
          <w:p w14:paraId="36AB89E1" w14:textId="77777777" w:rsidR="009139CA" w:rsidRDefault="008660C8">
            <w:pPr>
              <w:spacing w:after="0" w:line="240" w:lineRule="auto"/>
            </w:pPr>
            <w:r>
              <w:rPr>
                <w:color w:val="222222"/>
                <w:sz w:val="16"/>
              </w:rPr>
              <w:t>24</w:t>
            </w:r>
          </w:p>
        </w:tc>
        <w:tc>
          <w:tcPr>
            <w:tcW w:w="1701" w:type="dxa"/>
            <w:shd w:val="clear" w:color="auto" w:fill="F1D7FF"/>
            <w:tcMar>
              <w:top w:w="70" w:type="dxa"/>
              <w:left w:w="85" w:type="dxa"/>
              <w:bottom w:w="70" w:type="dxa"/>
              <w:right w:w="85" w:type="dxa"/>
            </w:tcMar>
            <w:vAlign w:val="center"/>
          </w:tcPr>
          <w:p w14:paraId="6DD541E5" w14:textId="77777777" w:rsidR="009139CA" w:rsidRDefault="008660C8">
            <w:pPr>
              <w:spacing w:after="0" w:line="240" w:lineRule="auto"/>
            </w:pPr>
            <w:r>
              <w:rPr>
                <w:color w:val="222222"/>
                <w:sz w:val="16"/>
              </w:rPr>
              <w:t>SUSTAIN</w:t>
            </w:r>
          </w:p>
        </w:tc>
        <w:tc>
          <w:tcPr>
            <w:tcW w:w="2381" w:type="dxa"/>
            <w:shd w:val="clear" w:color="auto" w:fill="F1D7FF"/>
            <w:tcMar>
              <w:top w:w="70" w:type="dxa"/>
              <w:left w:w="85" w:type="dxa"/>
              <w:bottom w:w="70" w:type="dxa"/>
              <w:right w:w="85" w:type="dxa"/>
            </w:tcMar>
            <w:vAlign w:val="center"/>
          </w:tcPr>
          <w:p w14:paraId="294DE122" w14:textId="77777777" w:rsidR="009139CA" w:rsidRDefault="008660C8">
            <w:pPr>
              <w:spacing w:after="0" w:line="240" w:lineRule="auto"/>
            </w:pPr>
            <w:r>
              <w:rPr>
                <w:color w:val="222222"/>
                <w:sz w:val="16"/>
              </w:rPr>
              <w:t>sustainable</w:t>
            </w:r>
          </w:p>
        </w:tc>
        <w:tc>
          <w:tcPr>
            <w:tcW w:w="4535" w:type="dxa"/>
            <w:gridSpan w:val="2"/>
            <w:shd w:val="clear" w:color="auto" w:fill="F1D7FF"/>
            <w:tcMar>
              <w:top w:w="70" w:type="dxa"/>
              <w:left w:w="85" w:type="dxa"/>
              <w:bottom w:w="70" w:type="dxa"/>
              <w:right w:w="85" w:type="dxa"/>
            </w:tcMar>
            <w:vAlign w:val="center"/>
          </w:tcPr>
          <w:p w14:paraId="2BC2A168" w14:textId="77777777" w:rsidR="009139CA" w:rsidRDefault="008660C8">
            <w:pPr>
              <w:spacing w:after="0" w:line="240" w:lineRule="auto"/>
            </w:pPr>
            <w:r>
              <w:rPr>
                <w:color w:val="222222"/>
                <w:sz w:val="16"/>
              </w:rPr>
              <w:t>verb → adjective</w:t>
            </w:r>
          </w:p>
        </w:tc>
      </w:tr>
    </w:tbl>
    <w:p w14:paraId="54FA2B77" w14:textId="77777777" w:rsidR="009139CA" w:rsidRDefault="008660C8">
      <w:r>
        <w:br w:type="page"/>
      </w:r>
    </w:p>
    <w:p w14:paraId="1C624A40" w14:textId="77777777" w:rsidR="009139CA" w:rsidRDefault="008660C8">
      <w:pPr>
        <w:keepNext/>
        <w:spacing w:before="200" w:after="120"/>
      </w:pPr>
      <w:r>
        <w:rPr>
          <w:b/>
          <w:color w:val="734A91"/>
          <w:sz w:val="31"/>
        </w:rPr>
        <w:t>Human review sheet</w:t>
      </w:r>
    </w:p>
    <w:p w14:paraId="01C740D0" w14:textId="77777777" w:rsidR="009139CA" w:rsidRDefault="008660C8">
      <w:pPr>
        <w:spacing w:after="140"/>
      </w:pPr>
      <w:r>
        <w:rPr>
          <w:color w:val="666666"/>
          <w:sz w:val="17"/>
        </w:rPr>
        <w:t xml:space="preserve">Use this page for the teacher’s final notes on this Part. The student-facing content on the previous page(s) remains </w:t>
      </w:r>
      <w:r>
        <w:rPr>
          <w:color w:val="666666"/>
          <w:sz w:val="17"/>
        </w:rPr>
        <w:t>unchanged.</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2891"/>
        <w:gridCol w:w="6803"/>
      </w:tblGrid>
      <w:tr w:rsidR="009139CA" w14:paraId="03347895" w14:textId="77777777">
        <w:trPr>
          <w:tblHeader/>
          <w:jc w:val="center"/>
        </w:trPr>
        <w:tc>
          <w:tcPr>
            <w:tcW w:w="2891" w:type="dxa"/>
            <w:shd w:val="clear" w:color="auto" w:fill="734A91"/>
            <w:tcMar>
              <w:top w:w="70" w:type="dxa"/>
              <w:left w:w="85" w:type="dxa"/>
              <w:bottom w:w="70" w:type="dxa"/>
              <w:right w:w="85" w:type="dxa"/>
            </w:tcMar>
            <w:vAlign w:val="center"/>
          </w:tcPr>
          <w:p w14:paraId="540E0A95" w14:textId="77777777" w:rsidR="009139CA" w:rsidRDefault="008660C8">
            <w:pPr>
              <w:spacing w:after="0" w:line="240" w:lineRule="auto"/>
            </w:pPr>
            <w:r>
              <w:rPr>
                <w:b/>
                <w:color w:val="FFFFFF"/>
                <w:sz w:val="16"/>
              </w:rPr>
              <w:t>Check</w:t>
            </w:r>
          </w:p>
        </w:tc>
        <w:tc>
          <w:tcPr>
            <w:tcW w:w="6803" w:type="dxa"/>
            <w:shd w:val="clear" w:color="auto" w:fill="734A91"/>
            <w:tcMar>
              <w:top w:w="70" w:type="dxa"/>
              <w:left w:w="85" w:type="dxa"/>
              <w:bottom w:w="70" w:type="dxa"/>
              <w:right w:w="85" w:type="dxa"/>
            </w:tcMar>
            <w:vAlign w:val="center"/>
          </w:tcPr>
          <w:p w14:paraId="39B8D79D" w14:textId="77777777" w:rsidR="009139CA" w:rsidRDefault="008660C8">
            <w:pPr>
              <w:spacing w:after="0" w:line="240" w:lineRule="auto"/>
            </w:pPr>
            <w:r>
              <w:rPr>
                <w:b/>
                <w:color w:val="FFFFFF"/>
                <w:sz w:val="16"/>
              </w:rPr>
              <w:t>Reviewer notes / decision</w:t>
            </w:r>
          </w:p>
        </w:tc>
      </w:tr>
      <w:tr w:rsidR="009139CA" w14:paraId="6F7CF50E" w14:textId="77777777">
        <w:trPr>
          <w:trHeight w:val="652"/>
          <w:jc w:val="center"/>
        </w:trPr>
        <w:tc>
          <w:tcPr>
            <w:tcW w:w="2891" w:type="dxa"/>
            <w:shd w:val="clear" w:color="auto" w:fill="F1D7FF"/>
            <w:tcMar>
              <w:top w:w="70" w:type="dxa"/>
              <w:left w:w="85" w:type="dxa"/>
              <w:bottom w:w="70" w:type="dxa"/>
              <w:right w:w="85" w:type="dxa"/>
            </w:tcMar>
            <w:vAlign w:val="center"/>
          </w:tcPr>
          <w:p w14:paraId="0F0297BE" w14:textId="77777777" w:rsidR="009139CA" w:rsidRDefault="008660C8">
            <w:pPr>
              <w:spacing w:after="0" w:line="240" w:lineRule="auto"/>
            </w:pPr>
            <w:r>
              <w:rPr>
                <w:color w:val="222222"/>
                <w:sz w:val="16"/>
              </w:rPr>
              <w:t>Natural British English</w:t>
            </w:r>
          </w:p>
        </w:tc>
        <w:tc>
          <w:tcPr>
            <w:tcW w:w="6803" w:type="dxa"/>
            <w:shd w:val="clear" w:color="auto" w:fill="F1D7FF"/>
            <w:tcMar>
              <w:top w:w="70" w:type="dxa"/>
              <w:left w:w="85" w:type="dxa"/>
              <w:bottom w:w="70" w:type="dxa"/>
              <w:right w:w="85" w:type="dxa"/>
            </w:tcMar>
            <w:vAlign w:val="center"/>
          </w:tcPr>
          <w:p w14:paraId="7183FC8F" w14:textId="77777777" w:rsidR="009139CA" w:rsidRDefault="009139CA">
            <w:pPr>
              <w:spacing w:after="0" w:line="240" w:lineRule="auto"/>
            </w:pPr>
          </w:p>
        </w:tc>
      </w:tr>
      <w:tr w:rsidR="009139CA" w14:paraId="37359256" w14:textId="77777777">
        <w:trPr>
          <w:trHeight w:val="652"/>
          <w:jc w:val="center"/>
        </w:trPr>
        <w:tc>
          <w:tcPr>
            <w:tcW w:w="2891" w:type="dxa"/>
            <w:shd w:val="clear" w:color="auto" w:fill="FFFFFF"/>
            <w:tcMar>
              <w:top w:w="70" w:type="dxa"/>
              <w:left w:w="85" w:type="dxa"/>
              <w:bottom w:w="70" w:type="dxa"/>
              <w:right w:w="85" w:type="dxa"/>
            </w:tcMar>
            <w:vAlign w:val="center"/>
          </w:tcPr>
          <w:p w14:paraId="27D204B6" w14:textId="77777777" w:rsidR="009139CA" w:rsidRDefault="008660C8">
            <w:pPr>
              <w:spacing w:after="0" w:line="240" w:lineRule="auto"/>
            </w:pPr>
            <w:r>
              <w:rPr>
                <w:color w:val="222222"/>
                <w:sz w:val="16"/>
              </w:rPr>
              <w:t>B2 level &amp; difficulty</w:t>
            </w:r>
          </w:p>
        </w:tc>
        <w:tc>
          <w:tcPr>
            <w:tcW w:w="6803" w:type="dxa"/>
            <w:shd w:val="clear" w:color="auto" w:fill="FFFFFF"/>
            <w:tcMar>
              <w:top w:w="70" w:type="dxa"/>
              <w:left w:w="85" w:type="dxa"/>
              <w:bottom w:w="70" w:type="dxa"/>
              <w:right w:w="85" w:type="dxa"/>
            </w:tcMar>
            <w:vAlign w:val="center"/>
          </w:tcPr>
          <w:p w14:paraId="3F0B7FE0" w14:textId="77777777" w:rsidR="009139CA" w:rsidRDefault="009139CA">
            <w:pPr>
              <w:spacing w:after="0" w:line="240" w:lineRule="auto"/>
            </w:pPr>
          </w:p>
        </w:tc>
      </w:tr>
      <w:tr w:rsidR="009139CA" w14:paraId="420E35D4" w14:textId="77777777">
        <w:trPr>
          <w:trHeight w:val="652"/>
          <w:jc w:val="center"/>
        </w:trPr>
        <w:tc>
          <w:tcPr>
            <w:tcW w:w="2891" w:type="dxa"/>
            <w:shd w:val="clear" w:color="auto" w:fill="F1D7FF"/>
            <w:tcMar>
              <w:top w:w="70" w:type="dxa"/>
              <w:left w:w="85" w:type="dxa"/>
              <w:bottom w:w="70" w:type="dxa"/>
              <w:right w:w="85" w:type="dxa"/>
            </w:tcMar>
            <w:vAlign w:val="center"/>
          </w:tcPr>
          <w:p w14:paraId="1D3BBE8B" w14:textId="77777777" w:rsidR="009139CA" w:rsidRDefault="008660C8">
            <w:pPr>
              <w:spacing w:after="0" w:line="240" w:lineRule="auto"/>
            </w:pPr>
            <w:r>
              <w:rPr>
                <w:color w:val="222222"/>
                <w:sz w:val="16"/>
              </w:rPr>
              <w:t>Cambridge-style authenticity</w:t>
            </w:r>
          </w:p>
        </w:tc>
        <w:tc>
          <w:tcPr>
            <w:tcW w:w="6803" w:type="dxa"/>
            <w:shd w:val="clear" w:color="auto" w:fill="F1D7FF"/>
            <w:tcMar>
              <w:top w:w="70" w:type="dxa"/>
              <w:left w:w="85" w:type="dxa"/>
              <w:bottom w:w="70" w:type="dxa"/>
              <w:right w:w="85" w:type="dxa"/>
            </w:tcMar>
            <w:vAlign w:val="center"/>
          </w:tcPr>
          <w:p w14:paraId="1809910C" w14:textId="77777777" w:rsidR="009139CA" w:rsidRDefault="009139CA">
            <w:pPr>
              <w:spacing w:after="0" w:line="240" w:lineRule="auto"/>
            </w:pPr>
          </w:p>
        </w:tc>
      </w:tr>
      <w:tr w:rsidR="009139CA" w14:paraId="3BA2E41D" w14:textId="77777777">
        <w:trPr>
          <w:trHeight w:val="652"/>
          <w:jc w:val="center"/>
        </w:trPr>
        <w:tc>
          <w:tcPr>
            <w:tcW w:w="2891" w:type="dxa"/>
            <w:shd w:val="clear" w:color="auto" w:fill="FFFFFF"/>
            <w:tcMar>
              <w:top w:w="70" w:type="dxa"/>
              <w:left w:w="85" w:type="dxa"/>
              <w:bottom w:w="70" w:type="dxa"/>
              <w:right w:w="85" w:type="dxa"/>
            </w:tcMar>
            <w:vAlign w:val="center"/>
          </w:tcPr>
          <w:p w14:paraId="3633CFE5" w14:textId="77777777" w:rsidR="009139CA" w:rsidRDefault="008660C8">
            <w:pPr>
              <w:spacing w:after="0" w:line="240" w:lineRule="auto"/>
            </w:pPr>
            <w:r>
              <w:rPr>
                <w:color w:val="222222"/>
                <w:sz w:val="16"/>
              </w:rPr>
              <w:t>Answer/key defensibility</w:t>
            </w:r>
          </w:p>
        </w:tc>
        <w:tc>
          <w:tcPr>
            <w:tcW w:w="6803" w:type="dxa"/>
            <w:shd w:val="clear" w:color="auto" w:fill="FFFFFF"/>
            <w:tcMar>
              <w:top w:w="70" w:type="dxa"/>
              <w:left w:w="85" w:type="dxa"/>
              <w:bottom w:w="70" w:type="dxa"/>
              <w:right w:w="85" w:type="dxa"/>
            </w:tcMar>
            <w:vAlign w:val="center"/>
          </w:tcPr>
          <w:p w14:paraId="7CBB61C6" w14:textId="77777777" w:rsidR="009139CA" w:rsidRDefault="009139CA">
            <w:pPr>
              <w:spacing w:after="0" w:line="240" w:lineRule="auto"/>
            </w:pPr>
          </w:p>
        </w:tc>
      </w:tr>
      <w:tr w:rsidR="009139CA" w14:paraId="288B5BD5" w14:textId="77777777">
        <w:trPr>
          <w:trHeight w:val="652"/>
          <w:jc w:val="center"/>
        </w:trPr>
        <w:tc>
          <w:tcPr>
            <w:tcW w:w="2891" w:type="dxa"/>
            <w:shd w:val="clear" w:color="auto" w:fill="F1D7FF"/>
            <w:tcMar>
              <w:top w:w="70" w:type="dxa"/>
              <w:left w:w="85" w:type="dxa"/>
              <w:bottom w:w="70" w:type="dxa"/>
              <w:right w:w="85" w:type="dxa"/>
            </w:tcMar>
            <w:vAlign w:val="center"/>
          </w:tcPr>
          <w:p w14:paraId="7315F7AF" w14:textId="77777777" w:rsidR="009139CA" w:rsidRDefault="008660C8">
            <w:pPr>
              <w:spacing w:after="0" w:line="240" w:lineRule="auto"/>
            </w:pPr>
            <w:r>
              <w:rPr>
                <w:color w:val="222222"/>
                <w:sz w:val="16"/>
              </w:rPr>
              <w:t>Word-formation quality / derivation depth</w:t>
            </w:r>
          </w:p>
        </w:tc>
        <w:tc>
          <w:tcPr>
            <w:tcW w:w="6803" w:type="dxa"/>
            <w:shd w:val="clear" w:color="auto" w:fill="F1D7FF"/>
            <w:tcMar>
              <w:top w:w="70" w:type="dxa"/>
              <w:left w:w="85" w:type="dxa"/>
              <w:bottom w:w="70" w:type="dxa"/>
              <w:right w:w="85" w:type="dxa"/>
            </w:tcMar>
            <w:vAlign w:val="center"/>
          </w:tcPr>
          <w:p w14:paraId="2CCBFBE5" w14:textId="77777777" w:rsidR="009139CA" w:rsidRDefault="009139CA">
            <w:pPr>
              <w:spacing w:after="0" w:line="240" w:lineRule="auto"/>
            </w:pPr>
          </w:p>
        </w:tc>
      </w:tr>
      <w:tr w:rsidR="009139CA" w14:paraId="62FBC29F" w14:textId="77777777">
        <w:trPr>
          <w:trHeight w:val="652"/>
          <w:jc w:val="center"/>
        </w:trPr>
        <w:tc>
          <w:tcPr>
            <w:tcW w:w="2891" w:type="dxa"/>
            <w:shd w:val="clear" w:color="auto" w:fill="FFFFFF"/>
            <w:tcMar>
              <w:top w:w="70" w:type="dxa"/>
              <w:left w:w="85" w:type="dxa"/>
              <w:bottom w:w="70" w:type="dxa"/>
              <w:right w:w="85" w:type="dxa"/>
            </w:tcMar>
            <w:vAlign w:val="center"/>
          </w:tcPr>
          <w:p w14:paraId="054EB37A" w14:textId="77777777" w:rsidR="009139CA" w:rsidRDefault="008660C8">
            <w:pPr>
              <w:spacing w:after="0" w:line="240" w:lineRule="auto"/>
            </w:pPr>
            <w:r>
              <w:rPr>
                <w:color w:val="222222"/>
                <w:sz w:val="16"/>
              </w:rPr>
              <w:t>Ambiguity / alternative answers</w:t>
            </w:r>
          </w:p>
        </w:tc>
        <w:tc>
          <w:tcPr>
            <w:tcW w:w="6803" w:type="dxa"/>
            <w:shd w:val="clear" w:color="auto" w:fill="FFFFFF"/>
            <w:tcMar>
              <w:top w:w="70" w:type="dxa"/>
              <w:left w:w="85" w:type="dxa"/>
              <w:bottom w:w="70" w:type="dxa"/>
              <w:right w:w="85" w:type="dxa"/>
            </w:tcMar>
            <w:vAlign w:val="center"/>
          </w:tcPr>
          <w:p w14:paraId="37481288" w14:textId="77777777" w:rsidR="009139CA" w:rsidRDefault="009139CA">
            <w:pPr>
              <w:spacing w:after="0" w:line="240" w:lineRule="auto"/>
            </w:pPr>
          </w:p>
        </w:tc>
      </w:tr>
      <w:tr w:rsidR="009139CA" w14:paraId="0AAF56E3" w14:textId="77777777">
        <w:trPr>
          <w:trHeight w:val="652"/>
          <w:jc w:val="center"/>
        </w:trPr>
        <w:tc>
          <w:tcPr>
            <w:tcW w:w="2891" w:type="dxa"/>
            <w:shd w:val="clear" w:color="auto" w:fill="F1D7FF"/>
            <w:tcMar>
              <w:top w:w="70" w:type="dxa"/>
              <w:left w:w="85" w:type="dxa"/>
              <w:bottom w:w="70" w:type="dxa"/>
              <w:right w:w="85" w:type="dxa"/>
            </w:tcMar>
            <w:vAlign w:val="center"/>
          </w:tcPr>
          <w:p w14:paraId="6F663815" w14:textId="77777777" w:rsidR="009139CA" w:rsidRDefault="008660C8">
            <w:pPr>
              <w:spacing w:after="0" w:line="240" w:lineRule="auto"/>
            </w:pPr>
            <w:r>
              <w:rPr>
                <w:color w:val="222222"/>
                <w:sz w:val="16"/>
              </w:rPr>
              <w:t>Teacher comments</w:t>
            </w:r>
          </w:p>
        </w:tc>
        <w:tc>
          <w:tcPr>
            <w:tcW w:w="6803" w:type="dxa"/>
            <w:shd w:val="clear" w:color="auto" w:fill="F1D7FF"/>
            <w:tcMar>
              <w:top w:w="70" w:type="dxa"/>
              <w:left w:w="85" w:type="dxa"/>
              <w:bottom w:w="70" w:type="dxa"/>
              <w:right w:w="85" w:type="dxa"/>
            </w:tcMar>
            <w:vAlign w:val="center"/>
          </w:tcPr>
          <w:p w14:paraId="3F82742A" w14:textId="77777777" w:rsidR="009139CA" w:rsidRDefault="009139CA">
            <w:pPr>
              <w:spacing w:after="0" w:line="240" w:lineRule="auto"/>
            </w:pPr>
          </w:p>
        </w:tc>
      </w:tr>
      <w:tr w:rsidR="009139CA" w14:paraId="4729D666" w14:textId="77777777">
        <w:trPr>
          <w:jc w:val="center"/>
        </w:trPr>
        <w:tc>
          <w:tcPr>
            <w:tcW w:w="2891" w:type="dxa"/>
            <w:shd w:val="clear" w:color="auto" w:fill="FFFFFF"/>
            <w:tcMar>
              <w:top w:w="70" w:type="dxa"/>
              <w:left w:w="85" w:type="dxa"/>
              <w:bottom w:w="70" w:type="dxa"/>
              <w:right w:w="85" w:type="dxa"/>
            </w:tcMar>
            <w:vAlign w:val="center"/>
          </w:tcPr>
          <w:p w14:paraId="03A4FDF6" w14:textId="77777777" w:rsidR="009139CA" w:rsidRDefault="008660C8">
            <w:pPr>
              <w:spacing w:after="0" w:line="240" w:lineRule="auto"/>
            </w:pPr>
            <w:r>
              <w:rPr>
                <w:color w:val="222222"/>
                <w:sz w:val="16"/>
              </w:rPr>
              <w:t>Decision</w:t>
            </w:r>
          </w:p>
        </w:tc>
        <w:tc>
          <w:tcPr>
            <w:tcW w:w="6803" w:type="dxa"/>
            <w:shd w:val="clear" w:color="auto" w:fill="FFFFFF"/>
            <w:tcMar>
              <w:top w:w="70" w:type="dxa"/>
              <w:left w:w="85" w:type="dxa"/>
              <w:bottom w:w="70" w:type="dxa"/>
              <w:right w:w="85" w:type="dxa"/>
            </w:tcMar>
            <w:vAlign w:val="center"/>
          </w:tcPr>
          <w:p w14:paraId="6BAF8262" w14:textId="77777777" w:rsidR="009139CA" w:rsidRDefault="008660C8">
            <w:pPr>
              <w:spacing w:after="0" w:line="240" w:lineRule="auto"/>
            </w:pPr>
            <w:r>
              <w:rPr>
                <w:color w:val="222222"/>
                <w:sz w:val="16"/>
              </w:rPr>
              <w:t>APPROVE / NEEDS ADJUSTMENT / REPLACE</w:t>
            </w:r>
          </w:p>
        </w:tc>
      </w:tr>
    </w:tbl>
    <w:p w14:paraId="2B12D701" w14:textId="77777777" w:rsidR="009139CA" w:rsidRDefault="008660C8">
      <w:r>
        <w:br w:type="page"/>
      </w:r>
    </w:p>
    <w:p w14:paraId="0CCF13F0" w14:textId="77777777" w:rsidR="009139CA" w:rsidRDefault="008660C8">
      <w:pPr>
        <w:keepNext/>
        <w:spacing w:before="200" w:after="120"/>
      </w:pPr>
      <w:r>
        <w:rPr>
          <w:b/>
          <w:color w:val="734A91"/>
          <w:sz w:val="31"/>
        </w:rPr>
        <w:t>Part 4 — Key word transformations</w:t>
      </w:r>
    </w:p>
    <w:p w14:paraId="7F3C981B" w14:textId="77777777" w:rsidR="009139CA" w:rsidRDefault="008660C8">
      <w:pPr>
        <w:keepNext/>
        <w:spacing w:before="140"/>
      </w:pPr>
      <w:r>
        <w:rPr>
          <w:b/>
          <w:color w:val="A87BC7"/>
          <w:sz w:val="24"/>
        </w:rPr>
        <w:t>Vista alumno</w:t>
      </w:r>
    </w:p>
    <w:p w14:paraId="52A42D4F" w14:textId="77777777" w:rsidR="009139CA" w:rsidRDefault="008660C8">
      <w:pPr>
        <w:spacing w:after="100"/>
      </w:pPr>
      <w:r>
        <w:rPr>
          <w:color w:val="222222"/>
          <w:sz w:val="18"/>
        </w:rPr>
        <w:t xml:space="preserve">For questions 25–30, complete the second sentence so that it has a similar meaning to the first sentence, using the word given. Do not change the word </w:t>
      </w:r>
      <w:r>
        <w:rPr>
          <w:color w:val="222222"/>
          <w:sz w:val="18"/>
        </w:rPr>
        <w:t>given. You must use between two and five words, including the word given. There is an example at the beginning (0).</w:t>
      </w:r>
    </w:p>
    <w:p w14:paraId="7F6AFFF2" w14:textId="77777777" w:rsidR="009139CA" w:rsidRDefault="008660C8">
      <w:pPr>
        <w:spacing w:after="100"/>
      </w:pPr>
      <w:r>
        <w:rPr>
          <w:color w:val="666666"/>
          <w:sz w:val="17"/>
        </w:rPr>
        <w:t>Example: Guests can now check in online before they arrive at the hotel.  |  ABLE  |  Guests are now __________________ before they arrive a</w:t>
      </w:r>
      <w:r>
        <w:rPr>
          <w:color w:val="666666"/>
          <w:sz w:val="17"/>
        </w:rPr>
        <w:t>t the hotel.  |  Answer: able to check in</w:t>
      </w:r>
    </w:p>
    <w:p w14:paraId="46E9D55C" w14:textId="77777777" w:rsidR="009139CA" w:rsidRDefault="008660C8">
      <w:pPr>
        <w:keepNext/>
        <w:spacing w:before="80" w:after="20"/>
      </w:pPr>
      <w:r>
        <w:rPr>
          <w:color w:val="222222"/>
          <w:sz w:val="18"/>
        </w:rPr>
        <w:t>25. The manager said that the hotel had installed self-service kiosks the previous month.</w:t>
      </w:r>
    </w:p>
    <w:p w14:paraId="13AAFA60" w14:textId="77777777" w:rsidR="009139CA" w:rsidRDefault="008660C8">
      <w:pPr>
        <w:keepNext/>
        <w:spacing w:after="20"/>
      </w:pPr>
      <w:r>
        <w:rPr>
          <w:b/>
          <w:color w:val="734A91"/>
          <w:sz w:val="18"/>
        </w:rPr>
        <w:t>BEEN</w:t>
      </w:r>
    </w:p>
    <w:p w14:paraId="2153E116" w14:textId="77777777" w:rsidR="009139CA" w:rsidRDefault="008660C8">
      <w:r>
        <w:rPr>
          <w:color w:val="222222"/>
          <w:sz w:val="18"/>
        </w:rPr>
        <w:t>According to the manager, self-service kiosks __________________ the previous month.</w:t>
      </w:r>
    </w:p>
    <w:p w14:paraId="29EEC2EA" w14:textId="77777777" w:rsidR="009139CA" w:rsidRDefault="008660C8">
      <w:pPr>
        <w:keepNext/>
        <w:spacing w:before="80" w:after="20"/>
      </w:pPr>
      <w:r>
        <w:rPr>
          <w:color w:val="222222"/>
          <w:sz w:val="18"/>
        </w:rPr>
        <w:t>26. Guests have to download the ho</w:t>
      </w:r>
      <w:r>
        <w:rPr>
          <w:color w:val="222222"/>
          <w:sz w:val="18"/>
        </w:rPr>
        <w:t>tel app first in order to use the digital room key.</w:t>
      </w:r>
    </w:p>
    <w:p w14:paraId="47B84E25" w14:textId="77777777" w:rsidR="009139CA" w:rsidRDefault="008660C8">
      <w:pPr>
        <w:keepNext/>
        <w:spacing w:after="20"/>
      </w:pPr>
      <w:r>
        <w:rPr>
          <w:b/>
          <w:color w:val="734A91"/>
          <w:sz w:val="18"/>
        </w:rPr>
        <w:t>UNLESS</w:t>
      </w:r>
    </w:p>
    <w:p w14:paraId="049AB1B2" w14:textId="77777777" w:rsidR="009139CA" w:rsidRDefault="008660C8">
      <w:r>
        <w:rPr>
          <w:color w:val="222222"/>
          <w:sz w:val="18"/>
        </w:rPr>
        <w:t>Guests cannot use the digital room key __________________ the hotel app first.</w:t>
      </w:r>
    </w:p>
    <w:p w14:paraId="3D9F9B62" w14:textId="77777777" w:rsidR="009139CA" w:rsidRDefault="008660C8">
      <w:pPr>
        <w:keepNext/>
        <w:spacing w:before="80" w:after="20"/>
      </w:pPr>
      <w:r>
        <w:rPr>
          <w:color w:val="222222"/>
          <w:sz w:val="18"/>
        </w:rPr>
        <w:t>27. I regret not reading the email about the digital room key before I arrived.</w:t>
      </w:r>
    </w:p>
    <w:p w14:paraId="2F18CE67" w14:textId="77777777" w:rsidR="009139CA" w:rsidRDefault="008660C8">
      <w:pPr>
        <w:keepNext/>
        <w:spacing w:after="20"/>
      </w:pPr>
      <w:r>
        <w:rPr>
          <w:b/>
          <w:color w:val="734A91"/>
          <w:sz w:val="18"/>
        </w:rPr>
        <w:t>WISH</w:t>
      </w:r>
    </w:p>
    <w:p w14:paraId="65B30A0D" w14:textId="77777777" w:rsidR="009139CA" w:rsidRDefault="008660C8">
      <w:r>
        <w:rPr>
          <w:color w:val="222222"/>
          <w:sz w:val="18"/>
        </w:rPr>
        <w:t>I __________________ the email ab</w:t>
      </w:r>
      <w:r>
        <w:rPr>
          <w:color w:val="222222"/>
          <w:sz w:val="18"/>
        </w:rPr>
        <w:t>out the digital room key before I arrived.</w:t>
      </w:r>
    </w:p>
    <w:p w14:paraId="20957D40" w14:textId="77777777" w:rsidR="009139CA" w:rsidRDefault="008660C8">
      <w:pPr>
        <w:keepNext/>
        <w:spacing w:before="80" w:after="20"/>
      </w:pPr>
      <w:r>
        <w:rPr>
          <w:color w:val="222222"/>
          <w:sz w:val="18"/>
        </w:rPr>
        <w:t>28. The hotel arranged for a technician to repair the air-conditioning system yesterday.</w:t>
      </w:r>
    </w:p>
    <w:p w14:paraId="21F2C2A3" w14:textId="77777777" w:rsidR="009139CA" w:rsidRDefault="008660C8">
      <w:pPr>
        <w:keepNext/>
        <w:spacing w:after="20"/>
      </w:pPr>
      <w:r>
        <w:rPr>
          <w:b/>
          <w:color w:val="734A91"/>
          <w:sz w:val="18"/>
        </w:rPr>
        <w:t>HAD</w:t>
      </w:r>
    </w:p>
    <w:p w14:paraId="7921BE81" w14:textId="77777777" w:rsidR="009139CA" w:rsidRDefault="008660C8">
      <w:r>
        <w:rPr>
          <w:color w:val="222222"/>
          <w:sz w:val="18"/>
        </w:rPr>
        <w:t>The hotel __________________ the air-conditioning system yesterday.</w:t>
      </w:r>
    </w:p>
    <w:p w14:paraId="1E964C28" w14:textId="77777777" w:rsidR="009139CA" w:rsidRDefault="008660C8">
      <w:pPr>
        <w:keepNext/>
        <w:spacing w:before="80" w:after="20"/>
      </w:pPr>
      <w:r>
        <w:rPr>
          <w:color w:val="222222"/>
          <w:sz w:val="18"/>
        </w:rPr>
        <w:t xml:space="preserve">29. The hotel introduced smart energy controls, and </w:t>
      </w:r>
      <w:r>
        <w:rPr>
          <w:color w:val="222222"/>
          <w:sz w:val="18"/>
        </w:rPr>
        <w:t>then its electricity bills fell.</w:t>
      </w:r>
    </w:p>
    <w:p w14:paraId="06F46696" w14:textId="77777777" w:rsidR="009139CA" w:rsidRDefault="008660C8">
      <w:pPr>
        <w:keepNext/>
        <w:spacing w:after="20"/>
      </w:pPr>
      <w:r>
        <w:rPr>
          <w:b/>
          <w:color w:val="734A91"/>
          <w:sz w:val="18"/>
        </w:rPr>
        <w:t>AFTER</w:t>
      </w:r>
    </w:p>
    <w:p w14:paraId="691049FA" w14:textId="77777777" w:rsidR="009139CA" w:rsidRDefault="008660C8">
      <w:r>
        <w:rPr>
          <w:color w:val="222222"/>
          <w:sz w:val="18"/>
        </w:rPr>
        <w:t>The hotel's electricity bills fell __________________ smart energy controls.</w:t>
      </w:r>
    </w:p>
    <w:p w14:paraId="30F2F295" w14:textId="77777777" w:rsidR="009139CA" w:rsidRDefault="008660C8">
      <w:pPr>
        <w:keepNext/>
        <w:spacing w:before="80" w:after="20"/>
      </w:pPr>
      <w:r>
        <w:rPr>
          <w:color w:val="222222"/>
          <w:sz w:val="18"/>
        </w:rPr>
        <w:t>30. The website was so confusing that many people gave up before booking a room.</w:t>
      </w:r>
    </w:p>
    <w:p w14:paraId="73511425" w14:textId="77777777" w:rsidR="009139CA" w:rsidRDefault="008660C8">
      <w:pPr>
        <w:keepNext/>
        <w:spacing w:after="20"/>
      </w:pPr>
      <w:r>
        <w:rPr>
          <w:b/>
          <w:color w:val="734A91"/>
          <w:sz w:val="18"/>
        </w:rPr>
        <w:t>SUCH</w:t>
      </w:r>
    </w:p>
    <w:p w14:paraId="087EBD5D" w14:textId="77777777" w:rsidR="009139CA" w:rsidRDefault="008660C8">
      <w:r>
        <w:rPr>
          <w:color w:val="222222"/>
          <w:sz w:val="18"/>
        </w:rPr>
        <w:t xml:space="preserve">It was __________________ many people gave up </w:t>
      </w:r>
      <w:r>
        <w:rPr>
          <w:color w:val="222222"/>
          <w:sz w:val="18"/>
        </w:rPr>
        <w:t>before booking a room.</w:t>
      </w:r>
    </w:p>
    <w:p w14:paraId="01335E3F" w14:textId="77777777" w:rsidR="009139CA" w:rsidRDefault="008660C8">
      <w:pPr>
        <w:keepNext/>
        <w:spacing w:before="140"/>
      </w:pPr>
      <w:r>
        <w:rPr>
          <w:b/>
          <w:color w:val="A87BC7"/>
          <w:sz w:val="24"/>
        </w:rPr>
        <w:t>Vista revisor</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454"/>
        <w:gridCol w:w="2267"/>
        <w:gridCol w:w="3061"/>
        <w:gridCol w:w="4424"/>
        <w:gridCol w:w="25"/>
      </w:tblGrid>
      <w:tr w:rsidR="009139CA" w14:paraId="06864D14" w14:textId="77777777">
        <w:trPr>
          <w:tblHeader/>
          <w:jc w:val="center"/>
        </w:trPr>
        <w:tc>
          <w:tcPr>
            <w:tcW w:w="2721" w:type="dxa"/>
            <w:gridSpan w:val="2"/>
            <w:shd w:val="clear" w:color="auto" w:fill="734A91"/>
            <w:tcMar>
              <w:top w:w="70" w:type="dxa"/>
              <w:left w:w="85" w:type="dxa"/>
              <w:bottom w:w="70" w:type="dxa"/>
              <w:right w:w="85" w:type="dxa"/>
            </w:tcMar>
            <w:vAlign w:val="center"/>
          </w:tcPr>
          <w:p w14:paraId="2AB358FA" w14:textId="77777777" w:rsidR="009139CA" w:rsidRDefault="008660C8">
            <w:pPr>
              <w:spacing w:after="0" w:line="240" w:lineRule="auto"/>
            </w:pPr>
            <w:r>
              <w:rPr>
                <w:b/>
                <w:color w:val="FFFFFF"/>
                <w:sz w:val="16"/>
              </w:rPr>
              <w:t>Field</w:t>
            </w:r>
          </w:p>
        </w:tc>
        <w:tc>
          <w:tcPr>
            <w:tcW w:w="6917" w:type="dxa"/>
            <w:gridSpan w:val="3"/>
            <w:shd w:val="clear" w:color="auto" w:fill="734A91"/>
            <w:tcMar>
              <w:top w:w="70" w:type="dxa"/>
              <w:left w:w="85" w:type="dxa"/>
              <w:bottom w:w="70" w:type="dxa"/>
              <w:right w:w="85" w:type="dxa"/>
            </w:tcMar>
            <w:vAlign w:val="center"/>
          </w:tcPr>
          <w:p w14:paraId="3D692A3D" w14:textId="77777777" w:rsidR="009139CA" w:rsidRDefault="008660C8">
            <w:pPr>
              <w:spacing w:after="0" w:line="240" w:lineRule="auto"/>
            </w:pPr>
            <w:r>
              <w:rPr>
                <w:b/>
                <w:color w:val="FFFFFF"/>
                <w:sz w:val="16"/>
              </w:rPr>
              <w:t>Value</w:t>
            </w:r>
          </w:p>
        </w:tc>
      </w:tr>
      <w:tr w:rsidR="009139CA" w14:paraId="612DF209" w14:textId="77777777">
        <w:trPr>
          <w:jc w:val="center"/>
        </w:trPr>
        <w:tc>
          <w:tcPr>
            <w:tcW w:w="2721" w:type="dxa"/>
            <w:gridSpan w:val="2"/>
            <w:shd w:val="clear" w:color="auto" w:fill="F1D7FF"/>
            <w:tcMar>
              <w:top w:w="70" w:type="dxa"/>
              <w:left w:w="85" w:type="dxa"/>
              <w:bottom w:w="70" w:type="dxa"/>
              <w:right w:w="85" w:type="dxa"/>
            </w:tcMar>
            <w:vAlign w:val="center"/>
          </w:tcPr>
          <w:p w14:paraId="6947AB11" w14:textId="77777777" w:rsidR="009139CA" w:rsidRDefault="008660C8">
            <w:pPr>
              <w:spacing w:after="0" w:line="240" w:lineRule="auto"/>
            </w:pPr>
            <w:r>
              <w:rPr>
                <w:color w:val="222222"/>
                <w:sz w:val="16"/>
              </w:rPr>
              <w:t>Source</w:t>
            </w:r>
          </w:p>
        </w:tc>
        <w:tc>
          <w:tcPr>
            <w:tcW w:w="6917" w:type="dxa"/>
            <w:gridSpan w:val="3"/>
            <w:shd w:val="clear" w:color="auto" w:fill="F1D7FF"/>
            <w:tcMar>
              <w:top w:w="70" w:type="dxa"/>
              <w:left w:w="85" w:type="dxa"/>
              <w:bottom w:w="70" w:type="dxa"/>
              <w:right w:w="85" w:type="dxa"/>
            </w:tcMar>
            <w:vAlign w:val="center"/>
          </w:tcPr>
          <w:p w14:paraId="7D7A8ADB" w14:textId="77777777" w:rsidR="009139CA" w:rsidRDefault="008660C8">
            <w:pPr>
              <w:spacing w:after="0" w:line="240" w:lineRule="auto"/>
            </w:pPr>
            <w:r>
              <w:rPr>
                <w:color w:val="222222"/>
                <w:sz w:val="16"/>
              </w:rPr>
              <w:t>ENGLISH_PROD · levels_preguntas</w:t>
            </w:r>
          </w:p>
        </w:tc>
      </w:tr>
      <w:tr w:rsidR="009139CA" w14:paraId="646121BE" w14:textId="77777777">
        <w:trPr>
          <w:jc w:val="center"/>
        </w:trPr>
        <w:tc>
          <w:tcPr>
            <w:tcW w:w="2721" w:type="dxa"/>
            <w:gridSpan w:val="2"/>
            <w:shd w:val="clear" w:color="auto" w:fill="FFFFFF"/>
            <w:tcMar>
              <w:top w:w="70" w:type="dxa"/>
              <w:left w:w="85" w:type="dxa"/>
              <w:bottom w:w="70" w:type="dxa"/>
              <w:right w:w="85" w:type="dxa"/>
            </w:tcMar>
            <w:vAlign w:val="center"/>
          </w:tcPr>
          <w:p w14:paraId="3AAB347D" w14:textId="77777777" w:rsidR="009139CA" w:rsidRDefault="008660C8">
            <w:pPr>
              <w:spacing w:after="0" w:line="240" w:lineRule="auto"/>
            </w:pPr>
            <w:r>
              <w:rPr>
                <w:color w:val="222222"/>
                <w:sz w:val="16"/>
              </w:rPr>
              <w:t>Question ID</w:t>
            </w:r>
          </w:p>
        </w:tc>
        <w:tc>
          <w:tcPr>
            <w:tcW w:w="6917" w:type="dxa"/>
            <w:gridSpan w:val="3"/>
            <w:shd w:val="clear" w:color="auto" w:fill="FFFFFF"/>
            <w:tcMar>
              <w:top w:w="70" w:type="dxa"/>
              <w:left w:w="85" w:type="dxa"/>
              <w:bottom w:w="70" w:type="dxa"/>
              <w:right w:w="85" w:type="dxa"/>
            </w:tcMar>
            <w:vAlign w:val="center"/>
          </w:tcPr>
          <w:p w14:paraId="5509647E" w14:textId="77777777" w:rsidR="009139CA" w:rsidRDefault="008660C8">
            <w:pPr>
              <w:spacing w:after="0" w:line="240" w:lineRule="auto"/>
            </w:pPr>
            <w:r>
              <w:rPr>
                <w:color w:val="222222"/>
                <w:sz w:val="16"/>
              </w:rPr>
              <w:t>07fb7f20-d0d0-4abb-868f-a48d2384df6b</w:t>
            </w:r>
          </w:p>
        </w:tc>
      </w:tr>
      <w:tr w:rsidR="009139CA" w14:paraId="78D002CF" w14:textId="77777777">
        <w:trPr>
          <w:jc w:val="center"/>
        </w:trPr>
        <w:tc>
          <w:tcPr>
            <w:tcW w:w="2721" w:type="dxa"/>
            <w:gridSpan w:val="2"/>
            <w:shd w:val="clear" w:color="auto" w:fill="F1D7FF"/>
            <w:tcMar>
              <w:top w:w="70" w:type="dxa"/>
              <w:left w:w="85" w:type="dxa"/>
              <w:bottom w:w="70" w:type="dxa"/>
              <w:right w:w="85" w:type="dxa"/>
            </w:tcMar>
            <w:vAlign w:val="center"/>
          </w:tcPr>
          <w:p w14:paraId="7D586C68" w14:textId="77777777" w:rsidR="009139CA" w:rsidRDefault="008660C8">
            <w:pPr>
              <w:spacing w:after="0" w:line="240" w:lineRule="auto"/>
            </w:pPr>
            <w:r>
              <w:rPr>
                <w:color w:val="222222"/>
                <w:sz w:val="16"/>
              </w:rPr>
              <w:t>Stored answer source</w:t>
            </w:r>
          </w:p>
        </w:tc>
        <w:tc>
          <w:tcPr>
            <w:tcW w:w="6917" w:type="dxa"/>
            <w:gridSpan w:val="3"/>
            <w:shd w:val="clear" w:color="auto" w:fill="F1D7FF"/>
            <w:tcMar>
              <w:top w:w="70" w:type="dxa"/>
              <w:left w:w="85" w:type="dxa"/>
              <w:bottom w:w="70" w:type="dxa"/>
              <w:right w:w="85" w:type="dxa"/>
            </w:tcMar>
            <w:vAlign w:val="center"/>
          </w:tcPr>
          <w:p w14:paraId="4443D1AF" w14:textId="77777777" w:rsidR="009139CA" w:rsidRDefault="008660C8">
            <w:pPr>
              <w:spacing w:after="0" w:line="240" w:lineRule="auto"/>
            </w:pPr>
            <w:r>
              <w:rPr>
                <w:color w:val="222222"/>
                <w:sz w:val="16"/>
              </w:rPr>
              <w:t>levels_respuestas_abiertas</w:t>
            </w:r>
          </w:p>
        </w:tc>
      </w:tr>
      <w:tr w:rsidR="009139CA" w14:paraId="6B7DD3E6" w14:textId="77777777">
        <w:trPr>
          <w:jc w:val="center"/>
        </w:trPr>
        <w:tc>
          <w:tcPr>
            <w:tcW w:w="2721" w:type="dxa"/>
            <w:gridSpan w:val="2"/>
            <w:shd w:val="clear" w:color="auto" w:fill="FFFFFF"/>
            <w:tcMar>
              <w:top w:w="70" w:type="dxa"/>
              <w:left w:w="85" w:type="dxa"/>
              <w:bottom w:w="70" w:type="dxa"/>
              <w:right w:w="85" w:type="dxa"/>
            </w:tcMar>
            <w:vAlign w:val="center"/>
          </w:tcPr>
          <w:p w14:paraId="5F08B00A" w14:textId="77777777" w:rsidR="009139CA" w:rsidRDefault="008660C8">
            <w:pPr>
              <w:spacing w:after="0" w:line="240" w:lineRule="auto"/>
            </w:pPr>
            <w:r>
              <w:rPr>
                <w:color w:val="222222"/>
                <w:sz w:val="16"/>
              </w:rPr>
              <w:t>Automated validator</w:t>
            </w:r>
          </w:p>
        </w:tc>
        <w:tc>
          <w:tcPr>
            <w:tcW w:w="6917" w:type="dxa"/>
            <w:gridSpan w:val="3"/>
            <w:shd w:val="clear" w:color="auto" w:fill="FFFFFF"/>
            <w:tcMar>
              <w:top w:w="70" w:type="dxa"/>
              <w:left w:w="85" w:type="dxa"/>
              <w:bottom w:w="70" w:type="dxa"/>
              <w:right w:w="85" w:type="dxa"/>
            </w:tcMar>
            <w:vAlign w:val="center"/>
          </w:tcPr>
          <w:p w14:paraId="6B565EC0" w14:textId="77777777" w:rsidR="009139CA" w:rsidRDefault="008660C8">
            <w:pPr>
              <w:spacing w:after="0" w:line="240" w:lineRule="auto"/>
            </w:pPr>
            <w:r>
              <w:rPr>
                <w:color w:val="222222"/>
                <w:sz w:val="16"/>
              </w:rPr>
              <w:t>Not available</w:t>
            </w:r>
          </w:p>
        </w:tc>
      </w:tr>
      <w:tr w:rsidR="009139CA" w14:paraId="73F499ED" w14:textId="77777777">
        <w:trPr>
          <w:jc w:val="center"/>
        </w:trPr>
        <w:tc>
          <w:tcPr>
            <w:tcW w:w="2721" w:type="dxa"/>
            <w:gridSpan w:val="2"/>
            <w:shd w:val="clear" w:color="auto" w:fill="F1D7FF"/>
            <w:tcMar>
              <w:top w:w="70" w:type="dxa"/>
              <w:left w:w="85" w:type="dxa"/>
              <w:bottom w:w="70" w:type="dxa"/>
              <w:right w:w="85" w:type="dxa"/>
            </w:tcMar>
            <w:vAlign w:val="center"/>
          </w:tcPr>
          <w:p w14:paraId="55370AFA" w14:textId="77777777" w:rsidR="009139CA" w:rsidRDefault="008660C8">
            <w:pPr>
              <w:spacing w:after="0" w:line="240" w:lineRule="auto"/>
            </w:pPr>
            <w:r>
              <w:rPr>
                <w:color w:val="222222"/>
                <w:sz w:val="16"/>
              </w:rPr>
              <w:t>Content state</w:t>
            </w:r>
          </w:p>
        </w:tc>
        <w:tc>
          <w:tcPr>
            <w:tcW w:w="6917" w:type="dxa"/>
            <w:gridSpan w:val="3"/>
            <w:shd w:val="clear" w:color="auto" w:fill="F1D7FF"/>
            <w:tcMar>
              <w:top w:w="70" w:type="dxa"/>
              <w:left w:w="85" w:type="dxa"/>
              <w:bottom w:w="70" w:type="dxa"/>
              <w:right w:w="85" w:type="dxa"/>
            </w:tcMar>
            <w:vAlign w:val="center"/>
          </w:tcPr>
          <w:p w14:paraId="3BACEC5E" w14:textId="77777777" w:rsidR="009139CA" w:rsidRDefault="008660C8">
            <w:pPr>
              <w:spacing w:after="0" w:line="240" w:lineRule="auto"/>
            </w:pPr>
            <w:r>
              <w:t xml:space="preserve">Teacher </w:t>
            </w:r>
            <w:r>
              <w:t>feedback patch applied locally in this review copy</w:t>
            </w:r>
          </w:p>
        </w:tc>
      </w:tr>
      <w:tr w:rsidR="009139CA" w14:paraId="632A4DFA" w14:textId="77777777">
        <w:tblPrEx>
          <w:tblBorders>
            <w:top w:val="single" w:sz="6" w:space="0" w:color="E8C7C7"/>
            <w:left w:val="single" w:sz="6" w:space="0" w:color="E8C7C7"/>
            <w:bottom w:val="single" w:sz="6" w:space="0" w:color="E8C7C7"/>
            <w:right w:val="single" w:sz="6" w:space="0" w:color="E8C7C7"/>
            <w:insideH w:val="single" w:sz="6" w:space="0" w:color="E8C7C7"/>
            <w:insideV w:val="single" w:sz="6" w:space="0" w:color="E8C7C7"/>
          </w:tblBorders>
        </w:tblPrEx>
        <w:trPr>
          <w:gridAfter w:val="1"/>
          <w:wAfter w:w="25" w:type="dxa"/>
          <w:jc w:val="center"/>
        </w:trPr>
        <w:tc>
          <w:tcPr>
            <w:tcW w:w="10206" w:type="dxa"/>
            <w:gridSpan w:val="4"/>
            <w:shd w:val="clear" w:color="auto" w:fill="FFF3F3"/>
            <w:tcMar>
              <w:top w:w="95" w:type="dxa"/>
              <w:left w:w="110" w:type="dxa"/>
              <w:bottom w:w="90" w:type="dxa"/>
              <w:right w:w="110" w:type="dxa"/>
            </w:tcMar>
          </w:tcPr>
          <w:p w14:paraId="09C219C1" w14:textId="77777777" w:rsidR="009139CA" w:rsidRDefault="008660C8">
            <w:pPr>
              <w:spacing w:after="60"/>
            </w:pPr>
            <w:r>
              <w:rPr>
                <w:b/>
                <w:color w:val="A61B1B"/>
                <w:sz w:val="18"/>
              </w:rPr>
              <w:t>TEACHER FEEDBACK PATCH APPLIED</w:t>
            </w:r>
            <w:r>
              <w:rPr>
                <w:b/>
                <w:color w:val="A61B1B"/>
                <w:sz w:val="18"/>
              </w:rPr>
              <w:br/>
              <w:t>• Q26 replaced with an UNLESS transformation requiring polarity change and restructuring.</w:t>
            </w:r>
            <w:r>
              <w:rPr>
                <w:b/>
                <w:color w:val="A61B1B"/>
                <w:sz w:val="18"/>
              </w:rPr>
              <w:br/>
              <w:t>• Q28 replaced with a causative HAVE transformation.</w:t>
            </w:r>
            <w:r>
              <w:rPr>
                <w:b/>
                <w:color w:val="A61B1B"/>
                <w:sz w:val="18"/>
              </w:rPr>
              <w:br/>
              <w:t>• Q29 pair retained; key corre</w:t>
            </w:r>
            <w:r>
              <w:rPr>
                <w:b/>
                <w:color w:val="A61B1B"/>
                <w:sz w:val="18"/>
              </w:rPr>
              <w:t>cted to “after the hotel had introduced”.</w:t>
            </w:r>
            <w:r>
              <w:rPr>
                <w:b/>
                <w:color w:val="A61B1B"/>
                <w:sz w:val="18"/>
              </w:rPr>
              <w:br/>
              <w:t>• Q25, Q27 and Q30 remain unchanged.</w:t>
            </w:r>
          </w:p>
          <w:p w14:paraId="7662AFF1" w14:textId="77777777" w:rsidR="009139CA" w:rsidRDefault="009139CA">
            <w:pPr>
              <w:spacing w:after="40"/>
              <w:ind w:left="57" w:hanging="57"/>
            </w:pPr>
          </w:p>
          <w:p w14:paraId="43049E8C" w14:textId="77777777" w:rsidR="009139CA" w:rsidRDefault="009139CA">
            <w:pPr>
              <w:spacing w:after="40"/>
              <w:ind w:left="57" w:hanging="57"/>
            </w:pPr>
          </w:p>
          <w:p w14:paraId="23432D37" w14:textId="77777777" w:rsidR="009139CA" w:rsidRDefault="009139CA">
            <w:pPr>
              <w:spacing w:after="40"/>
              <w:ind w:left="57" w:hanging="57"/>
            </w:pPr>
          </w:p>
        </w:tc>
      </w:tr>
      <w:tr w:rsidR="009139CA" w14:paraId="557D264F" w14:textId="77777777">
        <w:trPr>
          <w:tblHeader/>
          <w:jc w:val="center"/>
        </w:trPr>
        <w:tc>
          <w:tcPr>
            <w:tcW w:w="454" w:type="dxa"/>
            <w:shd w:val="clear" w:color="auto" w:fill="734A91"/>
            <w:tcMar>
              <w:top w:w="70" w:type="dxa"/>
              <w:left w:w="85" w:type="dxa"/>
              <w:bottom w:w="70" w:type="dxa"/>
              <w:right w:w="85" w:type="dxa"/>
            </w:tcMar>
            <w:vAlign w:val="center"/>
          </w:tcPr>
          <w:p w14:paraId="68FE5618" w14:textId="77777777" w:rsidR="009139CA" w:rsidRDefault="008660C8">
            <w:pPr>
              <w:spacing w:after="0" w:line="240" w:lineRule="auto"/>
            </w:pPr>
            <w:r>
              <w:rPr>
                <w:b/>
                <w:color w:val="FFFFFF"/>
                <w:sz w:val="16"/>
              </w:rPr>
              <w:t>Q</w:t>
            </w:r>
          </w:p>
        </w:tc>
        <w:tc>
          <w:tcPr>
            <w:tcW w:w="1191" w:type="dxa"/>
            <w:shd w:val="clear" w:color="auto" w:fill="734A91"/>
            <w:tcMar>
              <w:top w:w="70" w:type="dxa"/>
              <w:left w:w="85" w:type="dxa"/>
              <w:bottom w:w="70" w:type="dxa"/>
              <w:right w:w="85" w:type="dxa"/>
            </w:tcMar>
            <w:vAlign w:val="center"/>
          </w:tcPr>
          <w:p w14:paraId="0039D49A" w14:textId="77777777" w:rsidR="009139CA" w:rsidRDefault="008660C8">
            <w:pPr>
              <w:spacing w:after="0" w:line="240" w:lineRule="auto"/>
            </w:pPr>
            <w:r>
              <w:rPr>
                <w:b/>
                <w:color w:val="FFFFFF"/>
                <w:sz w:val="16"/>
              </w:rPr>
              <w:t>Keyword</w:t>
            </w:r>
          </w:p>
        </w:tc>
        <w:tc>
          <w:tcPr>
            <w:tcW w:w="3061" w:type="dxa"/>
            <w:shd w:val="clear" w:color="auto" w:fill="734A91"/>
            <w:tcMar>
              <w:top w:w="70" w:type="dxa"/>
              <w:left w:w="85" w:type="dxa"/>
              <w:bottom w:w="70" w:type="dxa"/>
              <w:right w:w="85" w:type="dxa"/>
            </w:tcMar>
            <w:vAlign w:val="center"/>
          </w:tcPr>
          <w:p w14:paraId="459DD16A" w14:textId="77777777" w:rsidR="009139CA" w:rsidRDefault="008660C8">
            <w:pPr>
              <w:spacing w:after="0" w:line="240" w:lineRule="auto"/>
            </w:pPr>
            <w:r>
              <w:rPr>
                <w:b/>
                <w:color w:val="FFFFFF"/>
                <w:sz w:val="16"/>
              </w:rPr>
              <w:t>Stored key</w:t>
            </w:r>
          </w:p>
        </w:tc>
        <w:tc>
          <w:tcPr>
            <w:tcW w:w="4365" w:type="dxa"/>
            <w:gridSpan w:val="2"/>
            <w:shd w:val="clear" w:color="auto" w:fill="734A91"/>
            <w:tcMar>
              <w:top w:w="70" w:type="dxa"/>
              <w:left w:w="85" w:type="dxa"/>
              <w:bottom w:w="70" w:type="dxa"/>
              <w:right w:w="85" w:type="dxa"/>
            </w:tcMar>
            <w:vAlign w:val="center"/>
          </w:tcPr>
          <w:p w14:paraId="5277B590" w14:textId="77777777" w:rsidR="009139CA" w:rsidRDefault="008660C8">
            <w:pPr>
              <w:spacing w:after="0" w:line="240" w:lineRule="auto"/>
            </w:pPr>
            <w:r>
              <w:rPr>
                <w:b/>
                <w:color w:val="FFFFFF"/>
                <w:sz w:val="16"/>
              </w:rPr>
              <w:t>Reviewer note</w:t>
            </w:r>
          </w:p>
        </w:tc>
      </w:tr>
      <w:tr w:rsidR="009139CA" w14:paraId="054628F8" w14:textId="77777777">
        <w:trPr>
          <w:jc w:val="center"/>
        </w:trPr>
        <w:tc>
          <w:tcPr>
            <w:tcW w:w="454" w:type="dxa"/>
            <w:shd w:val="clear" w:color="auto" w:fill="F1D7FF"/>
            <w:tcMar>
              <w:top w:w="70" w:type="dxa"/>
              <w:left w:w="85" w:type="dxa"/>
              <w:bottom w:w="70" w:type="dxa"/>
              <w:right w:w="85" w:type="dxa"/>
            </w:tcMar>
            <w:vAlign w:val="center"/>
          </w:tcPr>
          <w:p w14:paraId="3D338C1A" w14:textId="77777777" w:rsidR="009139CA" w:rsidRDefault="008660C8">
            <w:pPr>
              <w:spacing w:after="0" w:line="240" w:lineRule="auto"/>
            </w:pPr>
            <w:r>
              <w:rPr>
                <w:color w:val="222222"/>
                <w:sz w:val="16"/>
              </w:rPr>
              <w:t>0</w:t>
            </w:r>
          </w:p>
        </w:tc>
        <w:tc>
          <w:tcPr>
            <w:tcW w:w="1191" w:type="dxa"/>
            <w:shd w:val="clear" w:color="auto" w:fill="F1D7FF"/>
            <w:tcMar>
              <w:top w:w="70" w:type="dxa"/>
              <w:left w:w="85" w:type="dxa"/>
              <w:bottom w:w="70" w:type="dxa"/>
              <w:right w:w="85" w:type="dxa"/>
            </w:tcMar>
            <w:vAlign w:val="center"/>
          </w:tcPr>
          <w:p w14:paraId="7D928E65" w14:textId="77777777" w:rsidR="009139CA" w:rsidRDefault="008660C8">
            <w:pPr>
              <w:spacing w:after="0" w:line="240" w:lineRule="auto"/>
            </w:pPr>
            <w:r>
              <w:rPr>
                <w:color w:val="222222"/>
                <w:sz w:val="16"/>
              </w:rPr>
              <w:t>ABLE</w:t>
            </w:r>
          </w:p>
        </w:tc>
        <w:tc>
          <w:tcPr>
            <w:tcW w:w="3061" w:type="dxa"/>
            <w:shd w:val="clear" w:color="auto" w:fill="F1D7FF"/>
            <w:tcMar>
              <w:top w:w="70" w:type="dxa"/>
              <w:left w:w="85" w:type="dxa"/>
              <w:bottom w:w="70" w:type="dxa"/>
              <w:right w:w="85" w:type="dxa"/>
            </w:tcMar>
            <w:vAlign w:val="center"/>
          </w:tcPr>
          <w:p w14:paraId="7A6DA76F" w14:textId="77777777" w:rsidR="009139CA" w:rsidRDefault="008660C8">
            <w:pPr>
              <w:spacing w:after="0" w:line="240" w:lineRule="auto"/>
            </w:pPr>
            <w:r>
              <w:rPr>
                <w:color w:val="222222"/>
                <w:sz w:val="16"/>
              </w:rPr>
              <w:t>able to check in</w:t>
            </w:r>
          </w:p>
        </w:tc>
        <w:tc>
          <w:tcPr>
            <w:tcW w:w="4365" w:type="dxa"/>
            <w:gridSpan w:val="2"/>
            <w:shd w:val="clear" w:color="auto" w:fill="F1D7FF"/>
            <w:tcMar>
              <w:top w:w="70" w:type="dxa"/>
              <w:left w:w="85" w:type="dxa"/>
              <w:bottom w:w="70" w:type="dxa"/>
              <w:right w:w="85" w:type="dxa"/>
            </w:tcMar>
            <w:vAlign w:val="center"/>
          </w:tcPr>
          <w:p w14:paraId="5BBD3925" w14:textId="77777777" w:rsidR="009139CA" w:rsidRDefault="008660C8">
            <w:pPr>
              <w:spacing w:after="0" w:line="240" w:lineRule="auto"/>
            </w:pPr>
            <w:r>
              <w:rPr>
                <w:color w:val="222222"/>
                <w:sz w:val="16"/>
              </w:rPr>
              <w:t>Example</w:t>
            </w:r>
          </w:p>
        </w:tc>
      </w:tr>
      <w:tr w:rsidR="009139CA" w14:paraId="3C10CD37" w14:textId="77777777">
        <w:trPr>
          <w:jc w:val="center"/>
        </w:trPr>
        <w:tc>
          <w:tcPr>
            <w:tcW w:w="454" w:type="dxa"/>
            <w:shd w:val="clear" w:color="auto" w:fill="FFFFFF"/>
            <w:tcMar>
              <w:top w:w="70" w:type="dxa"/>
              <w:left w:w="85" w:type="dxa"/>
              <w:bottom w:w="70" w:type="dxa"/>
              <w:right w:w="85" w:type="dxa"/>
            </w:tcMar>
            <w:vAlign w:val="center"/>
          </w:tcPr>
          <w:p w14:paraId="6F9E747A" w14:textId="77777777" w:rsidR="009139CA" w:rsidRDefault="008660C8">
            <w:pPr>
              <w:spacing w:after="0" w:line="240" w:lineRule="auto"/>
            </w:pPr>
            <w:r>
              <w:rPr>
                <w:color w:val="222222"/>
                <w:sz w:val="16"/>
              </w:rPr>
              <w:t>25</w:t>
            </w:r>
          </w:p>
        </w:tc>
        <w:tc>
          <w:tcPr>
            <w:tcW w:w="1191" w:type="dxa"/>
            <w:shd w:val="clear" w:color="auto" w:fill="FFFFFF"/>
            <w:tcMar>
              <w:top w:w="70" w:type="dxa"/>
              <w:left w:w="85" w:type="dxa"/>
              <w:bottom w:w="70" w:type="dxa"/>
              <w:right w:w="85" w:type="dxa"/>
            </w:tcMar>
            <w:vAlign w:val="center"/>
          </w:tcPr>
          <w:p w14:paraId="2CE769FA" w14:textId="77777777" w:rsidR="009139CA" w:rsidRDefault="008660C8">
            <w:pPr>
              <w:spacing w:after="0" w:line="240" w:lineRule="auto"/>
            </w:pPr>
            <w:r>
              <w:rPr>
                <w:color w:val="222222"/>
                <w:sz w:val="16"/>
              </w:rPr>
              <w:t>BEEN</w:t>
            </w:r>
          </w:p>
        </w:tc>
        <w:tc>
          <w:tcPr>
            <w:tcW w:w="3061" w:type="dxa"/>
            <w:shd w:val="clear" w:color="auto" w:fill="FFFFFF"/>
            <w:tcMar>
              <w:top w:w="70" w:type="dxa"/>
              <w:left w:w="85" w:type="dxa"/>
              <w:bottom w:w="70" w:type="dxa"/>
              <w:right w:w="85" w:type="dxa"/>
            </w:tcMar>
            <w:vAlign w:val="center"/>
          </w:tcPr>
          <w:p w14:paraId="44D966D3" w14:textId="77777777" w:rsidR="009139CA" w:rsidRDefault="008660C8">
            <w:pPr>
              <w:spacing w:after="0" w:line="240" w:lineRule="auto"/>
            </w:pPr>
            <w:r>
              <w:rPr>
                <w:color w:val="222222"/>
                <w:sz w:val="16"/>
              </w:rPr>
              <w:t>had been installed</w:t>
            </w:r>
          </w:p>
        </w:tc>
        <w:tc>
          <w:tcPr>
            <w:tcW w:w="4365" w:type="dxa"/>
            <w:gridSpan w:val="2"/>
            <w:shd w:val="clear" w:color="auto" w:fill="FFFFFF"/>
            <w:tcMar>
              <w:top w:w="70" w:type="dxa"/>
              <w:left w:w="85" w:type="dxa"/>
              <w:bottom w:w="70" w:type="dxa"/>
              <w:right w:w="85" w:type="dxa"/>
            </w:tcMar>
            <w:vAlign w:val="center"/>
          </w:tcPr>
          <w:p w14:paraId="634A7FAC" w14:textId="77777777" w:rsidR="009139CA" w:rsidRDefault="008660C8">
            <w:pPr>
              <w:spacing w:after="0" w:line="240" w:lineRule="auto"/>
            </w:pPr>
            <w:r>
              <w:rPr>
                <w:color w:val="222222"/>
                <w:sz w:val="16"/>
              </w:rPr>
              <w:t>Meaning preserved; passive transformation</w:t>
            </w:r>
          </w:p>
        </w:tc>
      </w:tr>
      <w:tr w:rsidR="009139CA" w14:paraId="60BCA662" w14:textId="77777777">
        <w:trPr>
          <w:jc w:val="center"/>
        </w:trPr>
        <w:tc>
          <w:tcPr>
            <w:tcW w:w="454" w:type="dxa"/>
            <w:shd w:val="clear" w:color="auto" w:fill="F1D7FF"/>
            <w:tcMar>
              <w:top w:w="70" w:type="dxa"/>
              <w:left w:w="85" w:type="dxa"/>
              <w:bottom w:w="70" w:type="dxa"/>
              <w:right w:w="85" w:type="dxa"/>
            </w:tcMar>
            <w:vAlign w:val="center"/>
          </w:tcPr>
          <w:p w14:paraId="6B9D87C0" w14:textId="77777777" w:rsidR="009139CA" w:rsidRDefault="008660C8">
            <w:pPr>
              <w:spacing w:after="0" w:line="240" w:lineRule="auto"/>
            </w:pPr>
            <w:r>
              <w:rPr>
                <w:color w:val="222222"/>
                <w:sz w:val="16"/>
              </w:rPr>
              <w:t>26</w:t>
            </w:r>
          </w:p>
        </w:tc>
        <w:tc>
          <w:tcPr>
            <w:tcW w:w="1191" w:type="dxa"/>
            <w:shd w:val="clear" w:color="auto" w:fill="F1D7FF"/>
            <w:tcMar>
              <w:top w:w="70" w:type="dxa"/>
              <w:left w:w="85" w:type="dxa"/>
              <w:bottom w:w="70" w:type="dxa"/>
              <w:right w:w="85" w:type="dxa"/>
            </w:tcMar>
            <w:vAlign w:val="center"/>
          </w:tcPr>
          <w:p w14:paraId="156DC99D" w14:textId="77777777" w:rsidR="009139CA" w:rsidRDefault="008660C8">
            <w:pPr>
              <w:spacing w:after="0" w:line="240" w:lineRule="auto"/>
            </w:pPr>
            <w:r>
              <w:t>UNLESS</w:t>
            </w:r>
          </w:p>
        </w:tc>
        <w:tc>
          <w:tcPr>
            <w:tcW w:w="3061" w:type="dxa"/>
            <w:shd w:val="clear" w:color="auto" w:fill="F1D7FF"/>
            <w:tcMar>
              <w:top w:w="70" w:type="dxa"/>
              <w:left w:w="85" w:type="dxa"/>
              <w:bottom w:w="70" w:type="dxa"/>
              <w:right w:w="85" w:type="dxa"/>
            </w:tcMar>
            <w:vAlign w:val="center"/>
          </w:tcPr>
          <w:p w14:paraId="2FDC3F10" w14:textId="77777777" w:rsidR="009139CA" w:rsidRDefault="008660C8">
            <w:pPr>
              <w:spacing w:after="0" w:line="240" w:lineRule="auto"/>
            </w:pPr>
            <w:r>
              <w:t xml:space="preserve">unless they </w:t>
            </w:r>
            <w:r>
              <w:t>download</w:t>
            </w:r>
          </w:p>
        </w:tc>
        <w:tc>
          <w:tcPr>
            <w:tcW w:w="4365" w:type="dxa"/>
            <w:gridSpan w:val="2"/>
            <w:shd w:val="clear" w:color="auto" w:fill="F1D7FF"/>
            <w:tcMar>
              <w:top w:w="70" w:type="dxa"/>
              <w:left w:w="85" w:type="dxa"/>
              <w:bottom w:w="70" w:type="dxa"/>
              <w:right w:w="85" w:type="dxa"/>
            </w:tcMar>
            <w:vAlign w:val="center"/>
          </w:tcPr>
          <w:p w14:paraId="2F6C170A" w14:textId="77777777" w:rsidR="009139CA" w:rsidRDefault="008660C8">
            <w:pPr>
              <w:spacing w:after="0" w:line="240" w:lineRule="auto"/>
            </w:pPr>
            <w:r>
              <w:t>Rebuilt — conditional restructuring</w:t>
            </w:r>
          </w:p>
        </w:tc>
      </w:tr>
      <w:tr w:rsidR="009139CA" w14:paraId="38BCC29D" w14:textId="77777777">
        <w:trPr>
          <w:jc w:val="center"/>
        </w:trPr>
        <w:tc>
          <w:tcPr>
            <w:tcW w:w="454" w:type="dxa"/>
            <w:shd w:val="clear" w:color="auto" w:fill="FFFFFF"/>
            <w:tcMar>
              <w:top w:w="70" w:type="dxa"/>
              <w:left w:w="85" w:type="dxa"/>
              <w:bottom w:w="70" w:type="dxa"/>
              <w:right w:w="85" w:type="dxa"/>
            </w:tcMar>
            <w:vAlign w:val="center"/>
          </w:tcPr>
          <w:p w14:paraId="4047EFF1" w14:textId="77777777" w:rsidR="009139CA" w:rsidRDefault="008660C8">
            <w:pPr>
              <w:spacing w:after="0" w:line="240" w:lineRule="auto"/>
            </w:pPr>
            <w:r>
              <w:rPr>
                <w:color w:val="222222"/>
                <w:sz w:val="16"/>
              </w:rPr>
              <w:t>27</w:t>
            </w:r>
          </w:p>
        </w:tc>
        <w:tc>
          <w:tcPr>
            <w:tcW w:w="1191" w:type="dxa"/>
            <w:shd w:val="clear" w:color="auto" w:fill="FFFFFF"/>
            <w:tcMar>
              <w:top w:w="70" w:type="dxa"/>
              <w:left w:w="85" w:type="dxa"/>
              <w:bottom w:w="70" w:type="dxa"/>
              <w:right w:w="85" w:type="dxa"/>
            </w:tcMar>
            <w:vAlign w:val="center"/>
          </w:tcPr>
          <w:p w14:paraId="22CCD16F" w14:textId="77777777" w:rsidR="009139CA" w:rsidRDefault="008660C8">
            <w:pPr>
              <w:spacing w:after="0" w:line="240" w:lineRule="auto"/>
            </w:pPr>
            <w:r>
              <w:rPr>
                <w:color w:val="222222"/>
                <w:sz w:val="16"/>
              </w:rPr>
              <w:t>WISH</w:t>
            </w:r>
          </w:p>
        </w:tc>
        <w:tc>
          <w:tcPr>
            <w:tcW w:w="3061" w:type="dxa"/>
            <w:shd w:val="clear" w:color="auto" w:fill="FFFFFF"/>
            <w:tcMar>
              <w:top w:w="70" w:type="dxa"/>
              <w:left w:w="85" w:type="dxa"/>
              <w:bottom w:w="70" w:type="dxa"/>
              <w:right w:w="85" w:type="dxa"/>
            </w:tcMar>
            <w:vAlign w:val="center"/>
          </w:tcPr>
          <w:p w14:paraId="268B63D8" w14:textId="77777777" w:rsidR="009139CA" w:rsidRDefault="008660C8">
            <w:pPr>
              <w:spacing w:after="0" w:line="240" w:lineRule="auto"/>
            </w:pPr>
            <w:r>
              <w:rPr>
                <w:color w:val="222222"/>
                <w:sz w:val="16"/>
              </w:rPr>
              <w:t>wish I had read</w:t>
            </w:r>
          </w:p>
        </w:tc>
        <w:tc>
          <w:tcPr>
            <w:tcW w:w="4365" w:type="dxa"/>
            <w:gridSpan w:val="2"/>
            <w:shd w:val="clear" w:color="auto" w:fill="FFFFFF"/>
            <w:tcMar>
              <w:top w:w="70" w:type="dxa"/>
              <w:left w:w="85" w:type="dxa"/>
              <w:bottom w:w="70" w:type="dxa"/>
              <w:right w:w="85" w:type="dxa"/>
            </w:tcMar>
            <w:vAlign w:val="center"/>
          </w:tcPr>
          <w:p w14:paraId="4C822B1D" w14:textId="77777777" w:rsidR="009139CA" w:rsidRDefault="008660C8">
            <w:pPr>
              <w:spacing w:after="0" w:line="240" w:lineRule="auto"/>
            </w:pPr>
            <w:r>
              <w:rPr>
                <w:color w:val="222222"/>
                <w:sz w:val="16"/>
              </w:rPr>
              <w:t>Past regret</w:t>
            </w:r>
          </w:p>
        </w:tc>
      </w:tr>
      <w:tr w:rsidR="009139CA" w14:paraId="067AE564" w14:textId="77777777">
        <w:trPr>
          <w:jc w:val="center"/>
        </w:trPr>
        <w:tc>
          <w:tcPr>
            <w:tcW w:w="454" w:type="dxa"/>
            <w:shd w:val="clear" w:color="auto" w:fill="F1D7FF"/>
            <w:tcMar>
              <w:top w:w="70" w:type="dxa"/>
              <w:left w:w="85" w:type="dxa"/>
              <w:bottom w:w="70" w:type="dxa"/>
              <w:right w:w="85" w:type="dxa"/>
            </w:tcMar>
            <w:vAlign w:val="center"/>
          </w:tcPr>
          <w:p w14:paraId="3C82DB06" w14:textId="77777777" w:rsidR="009139CA" w:rsidRDefault="008660C8">
            <w:pPr>
              <w:spacing w:after="0" w:line="240" w:lineRule="auto"/>
            </w:pPr>
            <w:r>
              <w:rPr>
                <w:color w:val="222222"/>
                <w:sz w:val="16"/>
              </w:rPr>
              <w:t>28</w:t>
            </w:r>
          </w:p>
        </w:tc>
        <w:tc>
          <w:tcPr>
            <w:tcW w:w="1191" w:type="dxa"/>
            <w:shd w:val="clear" w:color="auto" w:fill="F1D7FF"/>
            <w:tcMar>
              <w:top w:w="70" w:type="dxa"/>
              <w:left w:w="85" w:type="dxa"/>
              <w:bottom w:w="70" w:type="dxa"/>
              <w:right w:w="85" w:type="dxa"/>
            </w:tcMar>
            <w:vAlign w:val="center"/>
          </w:tcPr>
          <w:p w14:paraId="031954CB" w14:textId="77777777" w:rsidR="009139CA" w:rsidRDefault="008660C8">
            <w:pPr>
              <w:spacing w:after="0" w:line="240" w:lineRule="auto"/>
            </w:pPr>
            <w:r>
              <w:t>HAD</w:t>
            </w:r>
          </w:p>
        </w:tc>
        <w:tc>
          <w:tcPr>
            <w:tcW w:w="3061" w:type="dxa"/>
            <w:shd w:val="clear" w:color="auto" w:fill="F1D7FF"/>
            <w:tcMar>
              <w:top w:w="70" w:type="dxa"/>
              <w:left w:w="85" w:type="dxa"/>
              <w:bottom w:w="70" w:type="dxa"/>
              <w:right w:w="85" w:type="dxa"/>
            </w:tcMar>
            <w:vAlign w:val="center"/>
          </w:tcPr>
          <w:p w14:paraId="7DD69A87" w14:textId="77777777" w:rsidR="009139CA" w:rsidRDefault="008660C8">
            <w:pPr>
              <w:spacing w:after="0" w:line="240" w:lineRule="auto"/>
            </w:pPr>
            <w:r>
              <w:t>had the air-conditioning system repaired</w:t>
            </w:r>
          </w:p>
        </w:tc>
        <w:tc>
          <w:tcPr>
            <w:tcW w:w="4365" w:type="dxa"/>
            <w:gridSpan w:val="2"/>
            <w:shd w:val="clear" w:color="auto" w:fill="F1D7FF"/>
            <w:tcMar>
              <w:top w:w="70" w:type="dxa"/>
              <w:left w:w="85" w:type="dxa"/>
              <w:bottom w:w="70" w:type="dxa"/>
              <w:right w:w="85" w:type="dxa"/>
            </w:tcMar>
            <w:vAlign w:val="center"/>
          </w:tcPr>
          <w:p w14:paraId="2CF32262" w14:textId="77777777" w:rsidR="009139CA" w:rsidRDefault="008660C8">
            <w:pPr>
              <w:spacing w:after="0" w:line="240" w:lineRule="auto"/>
            </w:pPr>
            <w:r>
              <w:t>Rebuilt — causative HAVE; 5-word answer</w:t>
            </w:r>
          </w:p>
        </w:tc>
      </w:tr>
      <w:tr w:rsidR="009139CA" w14:paraId="3E584C30" w14:textId="77777777">
        <w:trPr>
          <w:jc w:val="center"/>
        </w:trPr>
        <w:tc>
          <w:tcPr>
            <w:tcW w:w="454" w:type="dxa"/>
            <w:shd w:val="clear" w:color="auto" w:fill="FFFFFF"/>
            <w:tcMar>
              <w:top w:w="70" w:type="dxa"/>
              <w:left w:w="85" w:type="dxa"/>
              <w:bottom w:w="70" w:type="dxa"/>
              <w:right w:w="85" w:type="dxa"/>
            </w:tcMar>
            <w:vAlign w:val="center"/>
          </w:tcPr>
          <w:p w14:paraId="33BEF45C" w14:textId="77777777" w:rsidR="009139CA" w:rsidRDefault="008660C8">
            <w:pPr>
              <w:spacing w:after="0" w:line="240" w:lineRule="auto"/>
            </w:pPr>
            <w:r>
              <w:rPr>
                <w:color w:val="222222"/>
                <w:sz w:val="16"/>
              </w:rPr>
              <w:t>29</w:t>
            </w:r>
          </w:p>
        </w:tc>
        <w:tc>
          <w:tcPr>
            <w:tcW w:w="1191" w:type="dxa"/>
            <w:shd w:val="clear" w:color="auto" w:fill="FFFFFF"/>
            <w:tcMar>
              <w:top w:w="70" w:type="dxa"/>
              <w:left w:w="85" w:type="dxa"/>
              <w:bottom w:w="70" w:type="dxa"/>
              <w:right w:w="85" w:type="dxa"/>
            </w:tcMar>
            <w:vAlign w:val="center"/>
          </w:tcPr>
          <w:p w14:paraId="3FB14EC1" w14:textId="77777777" w:rsidR="009139CA" w:rsidRDefault="008660C8">
            <w:pPr>
              <w:spacing w:after="0" w:line="240" w:lineRule="auto"/>
            </w:pPr>
            <w:r>
              <w:rPr>
                <w:color w:val="222222"/>
                <w:sz w:val="16"/>
              </w:rPr>
              <w:t>AFTER</w:t>
            </w:r>
          </w:p>
        </w:tc>
        <w:tc>
          <w:tcPr>
            <w:tcW w:w="3061" w:type="dxa"/>
            <w:shd w:val="clear" w:color="auto" w:fill="FFFFFF"/>
            <w:tcMar>
              <w:top w:w="70" w:type="dxa"/>
              <w:left w:w="85" w:type="dxa"/>
              <w:bottom w:w="70" w:type="dxa"/>
              <w:right w:w="85" w:type="dxa"/>
            </w:tcMar>
            <w:vAlign w:val="center"/>
          </w:tcPr>
          <w:p w14:paraId="10271A15" w14:textId="77777777" w:rsidR="009139CA" w:rsidRDefault="008660C8">
            <w:pPr>
              <w:spacing w:after="0" w:line="240" w:lineRule="auto"/>
            </w:pPr>
            <w:r>
              <w:t>after the hotel had introduced</w:t>
            </w:r>
          </w:p>
        </w:tc>
        <w:tc>
          <w:tcPr>
            <w:tcW w:w="4365" w:type="dxa"/>
            <w:gridSpan w:val="2"/>
            <w:shd w:val="clear" w:color="auto" w:fill="FFFFFF"/>
            <w:tcMar>
              <w:top w:w="70" w:type="dxa"/>
              <w:left w:w="85" w:type="dxa"/>
              <w:bottom w:w="70" w:type="dxa"/>
              <w:right w:w="85" w:type="dxa"/>
            </w:tcMar>
            <w:vAlign w:val="center"/>
          </w:tcPr>
          <w:p w14:paraId="4720548C" w14:textId="77777777" w:rsidR="009139CA" w:rsidRDefault="008660C8">
            <w:pPr>
              <w:spacing w:after="0" w:line="240" w:lineRule="auto"/>
            </w:pPr>
            <w:r>
              <w:t xml:space="preserve">Corrected — preserves subject and past </w:t>
            </w:r>
            <w:r>
              <w:t>sequence</w:t>
            </w:r>
          </w:p>
        </w:tc>
      </w:tr>
      <w:tr w:rsidR="009139CA" w14:paraId="783DE157" w14:textId="77777777">
        <w:trPr>
          <w:jc w:val="center"/>
        </w:trPr>
        <w:tc>
          <w:tcPr>
            <w:tcW w:w="454" w:type="dxa"/>
            <w:shd w:val="clear" w:color="auto" w:fill="F1D7FF"/>
            <w:tcMar>
              <w:top w:w="70" w:type="dxa"/>
              <w:left w:w="85" w:type="dxa"/>
              <w:bottom w:w="70" w:type="dxa"/>
              <w:right w:w="85" w:type="dxa"/>
            </w:tcMar>
            <w:vAlign w:val="center"/>
          </w:tcPr>
          <w:p w14:paraId="5C6F924C" w14:textId="77777777" w:rsidR="009139CA" w:rsidRDefault="008660C8">
            <w:pPr>
              <w:spacing w:after="0" w:line="240" w:lineRule="auto"/>
            </w:pPr>
            <w:r>
              <w:rPr>
                <w:color w:val="222222"/>
                <w:sz w:val="16"/>
              </w:rPr>
              <w:t>30</w:t>
            </w:r>
          </w:p>
        </w:tc>
        <w:tc>
          <w:tcPr>
            <w:tcW w:w="1191" w:type="dxa"/>
            <w:shd w:val="clear" w:color="auto" w:fill="F1D7FF"/>
            <w:tcMar>
              <w:top w:w="70" w:type="dxa"/>
              <w:left w:w="85" w:type="dxa"/>
              <w:bottom w:w="70" w:type="dxa"/>
              <w:right w:w="85" w:type="dxa"/>
            </w:tcMar>
            <w:vAlign w:val="center"/>
          </w:tcPr>
          <w:p w14:paraId="3F4C44AD" w14:textId="77777777" w:rsidR="009139CA" w:rsidRDefault="008660C8">
            <w:pPr>
              <w:spacing w:after="0" w:line="240" w:lineRule="auto"/>
            </w:pPr>
            <w:r>
              <w:rPr>
                <w:color w:val="222222"/>
                <w:sz w:val="16"/>
              </w:rPr>
              <w:t>SUCH</w:t>
            </w:r>
          </w:p>
        </w:tc>
        <w:tc>
          <w:tcPr>
            <w:tcW w:w="3061" w:type="dxa"/>
            <w:shd w:val="clear" w:color="auto" w:fill="F1D7FF"/>
            <w:tcMar>
              <w:top w:w="70" w:type="dxa"/>
              <w:left w:w="85" w:type="dxa"/>
              <w:bottom w:w="70" w:type="dxa"/>
              <w:right w:w="85" w:type="dxa"/>
            </w:tcMar>
            <w:vAlign w:val="center"/>
          </w:tcPr>
          <w:p w14:paraId="6BF37D3B" w14:textId="77777777" w:rsidR="009139CA" w:rsidRDefault="008660C8">
            <w:pPr>
              <w:spacing w:after="0" w:line="240" w:lineRule="auto"/>
            </w:pPr>
            <w:r>
              <w:rPr>
                <w:color w:val="222222"/>
                <w:sz w:val="16"/>
              </w:rPr>
              <w:t>such a confusing website that</w:t>
            </w:r>
          </w:p>
        </w:tc>
        <w:tc>
          <w:tcPr>
            <w:tcW w:w="4365" w:type="dxa"/>
            <w:gridSpan w:val="2"/>
            <w:shd w:val="clear" w:color="auto" w:fill="F1D7FF"/>
            <w:tcMar>
              <w:top w:w="70" w:type="dxa"/>
              <w:left w:w="85" w:type="dxa"/>
              <w:bottom w:w="70" w:type="dxa"/>
              <w:right w:w="85" w:type="dxa"/>
            </w:tcMar>
            <w:vAlign w:val="center"/>
          </w:tcPr>
          <w:p w14:paraId="77183F36" w14:textId="77777777" w:rsidR="009139CA" w:rsidRDefault="008660C8">
            <w:pPr>
              <w:spacing w:after="0" w:line="240" w:lineRule="auto"/>
            </w:pPr>
            <w:r>
              <w:rPr>
                <w:color w:val="222222"/>
                <w:sz w:val="16"/>
              </w:rPr>
              <w:t>so → such transformation; 5 words</w:t>
            </w:r>
          </w:p>
        </w:tc>
      </w:tr>
    </w:tbl>
    <w:p w14:paraId="78FAC801" w14:textId="77777777" w:rsidR="009139CA" w:rsidRDefault="008660C8">
      <w:r>
        <w:br w:type="page"/>
      </w:r>
    </w:p>
    <w:p w14:paraId="47D7C2E0" w14:textId="77777777" w:rsidR="009139CA" w:rsidRDefault="008660C8">
      <w:pPr>
        <w:keepNext/>
        <w:spacing w:before="200" w:after="120"/>
      </w:pPr>
      <w:r>
        <w:rPr>
          <w:b/>
          <w:color w:val="734A91"/>
          <w:sz w:val="31"/>
        </w:rPr>
        <w:t>Human review sheet</w:t>
      </w:r>
    </w:p>
    <w:p w14:paraId="3B5BF699" w14:textId="77777777" w:rsidR="009139CA" w:rsidRDefault="008660C8">
      <w:pPr>
        <w:spacing w:after="140"/>
      </w:pPr>
      <w:r>
        <w:rPr>
          <w:color w:val="666666"/>
          <w:sz w:val="17"/>
        </w:rPr>
        <w:t>Use this page for the teacher’s final notes on this Part. The student-facing content on the previous page(s) remains unchanged.</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2891"/>
        <w:gridCol w:w="6803"/>
      </w:tblGrid>
      <w:tr w:rsidR="009139CA" w14:paraId="47895CB7" w14:textId="77777777">
        <w:trPr>
          <w:tblHeader/>
          <w:jc w:val="center"/>
        </w:trPr>
        <w:tc>
          <w:tcPr>
            <w:tcW w:w="2891" w:type="dxa"/>
            <w:shd w:val="clear" w:color="auto" w:fill="734A91"/>
            <w:tcMar>
              <w:top w:w="70" w:type="dxa"/>
              <w:left w:w="85" w:type="dxa"/>
              <w:bottom w:w="70" w:type="dxa"/>
              <w:right w:w="85" w:type="dxa"/>
            </w:tcMar>
            <w:vAlign w:val="center"/>
          </w:tcPr>
          <w:p w14:paraId="521022A6" w14:textId="77777777" w:rsidR="009139CA" w:rsidRDefault="008660C8">
            <w:pPr>
              <w:spacing w:after="0" w:line="240" w:lineRule="auto"/>
            </w:pPr>
            <w:r>
              <w:rPr>
                <w:b/>
                <w:color w:val="FFFFFF"/>
                <w:sz w:val="16"/>
              </w:rPr>
              <w:t>Check</w:t>
            </w:r>
          </w:p>
        </w:tc>
        <w:tc>
          <w:tcPr>
            <w:tcW w:w="6803" w:type="dxa"/>
            <w:shd w:val="clear" w:color="auto" w:fill="734A91"/>
            <w:tcMar>
              <w:top w:w="70" w:type="dxa"/>
              <w:left w:w="85" w:type="dxa"/>
              <w:bottom w:w="70" w:type="dxa"/>
              <w:right w:w="85" w:type="dxa"/>
            </w:tcMar>
            <w:vAlign w:val="center"/>
          </w:tcPr>
          <w:p w14:paraId="500E16B1" w14:textId="77777777" w:rsidR="009139CA" w:rsidRDefault="008660C8">
            <w:pPr>
              <w:spacing w:after="0" w:line="240" w:lineRule="auto"/>
            </w:pPr>
            <w:r>
              <w:rPr>
                <w:b/>
                <w:color w:val="FFFFFF"/>
                <w:sz w:val="16"/>
              </w:rPr>
              <w:t xml:space="preserve">Reviewer </w:t>
            </w:r>
            <w:r>
              <w:rPr>
                <w:b/>
                <w:color w:val="FFFFFF"/>
                <w:sz w:val="16"/>
              </w:rPr>
              <w:t>notes / decision</w:t>
            </w:r>
          </w:p>
        </w:tc>
      </w:tr>
      <w:tr w:rsidR="009139CA" w14:paraId="166A3E9A" w14:textId="77777777">
        <w:trPr>
          <w:trHeight w:val="652"/>
          <w:jc w:val="center"/>
        </w:trPr>
        <w:tc>
          <w:tcPr>
            <w:tcW w:w="2891" w:type="dxa"/>
            <w:shd w:val="clear" w:color="auto" w:fill="F1D7FF"/>
            <w:tcMar>
              <w:top w:w="70" w:type="dxa"/>
              <w:left w:w="85" w:type="dxa"/>
              <w:bottom w:w="70" w:type="dxa"/>
              <w:right w:w="85" w:type="dxa"/>
            </w:tcMar>
            <w:vAlign w:val="center"/>
          </w:tcPr>
          <w:p w14:paraId="7BB6BF34" w14:textId="77777777" w:rsidR="009139CA" w:rsidRDefault="008660C8">
            <w:pPr>
              <w:spacing w:after="0" w:line="240" w:lineRule="auto"/>
            </w:pPr>
            <w:r>
              <w:rPr>
                <w:color w:val="222222"/>
                <w:sz w:val="16"/>
              </w:rPr>
              <w:t>Natural British English</w:t>
            </w:r>
          </w:p>
        </w:tc>
        <w:tc>
          <w:tcPr>
            <w:tcW w:w="6803" w:type="dxa"/>
            <w:shd w:val="clear" w:color="auto" w:fill="F1D7FF"/>
            <w:tcMar>
              <w:top w:w="70" w:type="dxa"/>
              <w:left w:w="85" w:type="dxa"/>
              <w:bottom w:w="70" w:type="dxa"/>
              <w:right w:w="85" w:type="dxa"/>
            </w:tcMar>
            <w:vAlign w:val="center"/>
          </w:tcPr>
          <w:p w14:paraId="2CD22F38" w14:textId="77777777" w:rsidR="009139CA" w:rsidRDefault="009139CA">
            <w:pPr>
              <w:spacing w:after="0" w:line="240" w:lineRule="auto"/>
            </w:pPr>
          </w:p>
        </w:tc>
      </w:tr>
      <w:tr w:rsidR="009139CA" w14:paraId="417CD73B" w14:textId="77777777">
        <w:trPr>
          <w:trHeight w:val="652"/>
          <w:jc w:val="center"/>
        </w:trPr>
        <w:tc>
          <w:tcPr>
            <w:tcW w:w="2891" w:type="dxa"/>
            <w:shd w:val="clear" w:color="auto" w:fill="FFFFFF"/>
            <w:tcMar>
              <w:top w:w="70" w:type="dxa"/>
              <w:left w:w="85" w:type="dxa"/>
              <w:bottom w:w="70" w:type="dxa"/>
              <w:right w:w="85" w:type="dxa"/>
            </w:tcMar>
            <w:vAlign w:val="center"/>
          </w:tcPr>
          <w:p w14:paraId="04F069D3" w14:textId="77777777" w:rsidR="009139CA" w:rsidRDefault="008660C8">
            <w:pPr>
              <w:spacing w:after="0" w:line="240" w:lineRule="auto"/>
            </w:pPr>
            <w:r>
              <w:rPr>
                <w:color w:val="222222"/>
                <w:sz w:val="16"/>
              </w:rPr>
              <w:t>B2 level &amp; difficulty</w:t>
            </w:r>
          </w:p>
        </w:tc>
        <w:tc>
          <w:tcPr>
            <w:tcW w:w="6803" w:type="dxa"/>
            <w:shd w:val="clear" w:color="auto" w:fill="FFFFFF"/>
            <w:tcMar>
              <w:top w:w="70" w:type="dxa"/>
              <w:left w:w="85" w:type="dxa"/>
              <w:bottom w:w="70" w:type="dxa"/>
              <w:right w:w="85" w:type="dxa"/>
            </w:tcMar>
            <w:vAlign w:val="center"/>
          </w:tcPr>
          <w:p w14:paraId="161868E5" w14:textId="77777777" w:rsidR="009139CA" w:rsidRDefault="009139CA">
            <w:pPr>
              <w:spacing w:after="0" w:line="240" w:lineRule="auto"/>
            </w:pPr>
          </w:p>
        </w:tc>
      </w:tr>
      <w:tr w:rsidR="009139CA" w14:paraId="237BFFAF" w14:textId="77777777">
        <w:trPr>
          <w:trHeight w:val="652"/>
          <w:jc w:val="center"/>
        </w:trPr>
        <w:tc>
          <w:tcPr>
            <w:tcW w:w="2891" w:type="dxa"/>
            <w:shd w:val="clear" w:color="auto" w:fill="F1D7FF"/>
            <w:tcMar>
              <w:top w:w="70" w:type="dxa"/>
              <w:left w:w="85" w:type="dxa"/>
              <w:bottom w:w="70" w:type="dxa"/>
              <w:right w:w="85" w:type="dxa"/>
            </w:tcMar>
            <w:vAlign w:val="center"/>
          </w:tcPr>
          <w:p w14:paraId="6D59DB8E" w14:textId="77777777" w:rsidR="009139CA" w:rsidRDefault="008660C8">
            <w:pPr>
              <w:spacing w:after="0" w:line="240" w:lineRule="auto"/>
            </w:pPr>
            <w:r>
              <w:rPr>
                <w:color w:val="222222"/>
                <w:sz w:val="16"/>
              </w:rPr>
              <w:t>Cambridge-style authenticity</w:t>
            </w:r>
          </w:p>
        </w:tc>
        <w:tc>
          <w:tcPr>
            <w:tcW w:w="6803" w:type="dxa"/>
            <w:shd w:val="clear" w:color="auto" w:fill="F1D7FF"/>
            <w:tcMar>
              <w:top w:w="70" w:type="dxa"/>
              <w:left w:w="85" w:type="dxa"/>
              <w:bottom w:w="70" w:type="dxa"/>
              <w:right w:w="85" w:type="dxa"/>
            </w:tcMar>
            <w:vAlign w:val="center"/>
          </w:tcPr>
          <w:p w14:paraId="2B48D0B8" w14:textId="77777777" w:rsidR="009139CA" w:rsidRDefault="009139CA">
            <w:pPr>
              <w:spacing w:after="0" w:line="240" w:lineRule="auto"/>
            </w:pPr>
          </w:p>
        </w:tc>
      </w:tr>
      <w:tr w:rsidR="009139CA" w14:paraId="612B6B21" w14:textId="77777777">
        <w:trPr>
          <w:trHeight w:val="652"/>
          <w:jc w:val="center"/>
        </w:trPr>
        <w:tc>
          <w:tcPr>
            <w:tcW w:w="2891" w:type="dxa"/>
            <w:shd w:val="clear" w:color="auto" w:fill="FFFFFF"/>
            <w:tcMar>
              <w:top w:w="70" w:type="dxa"/>
              <w:left w:w="85" w:type="dxa"/>
              <w:bottom w:w="70" w:type="dxa"/>
              <w:right w:w="85" w:type="dxa"/>
            </w:tcMar>
            <w:vAlign w:val="center"/>
          </w:tcPr>
          <w:p w14:paraId="670C9212" w14:textId="77777777" w:rsidR="009139CA" w:rsidRDefault="008660C8">
            <w:pPr>
              <w:spacing w:after="0" w:line="240" w:lineRule="auto"/>
            </w:pPr>
            <w:r>
              <w:rPr>
                <w:color w:val="222222"/>
                <w:sz w:val="16"/>
              </w:rPr>
              <w:t>Answer/key defensibility</w:t>
            </w:r>
          </w:p>
        </w:tc>
        <w:tc>
          <w:tcPr>
            <w:tcW w:w="6803" w:type="dxa"/>
            <w:shd w:val="clear" w:color="auto" w:fill="FFFFFF"/>
            <w:tcMar>
              <w:top w:w="70" w:type="dxa"/>
              <w:left w:w="85" w:type="dxa"/>
              <w:bottom w:w="70" w:type="dxa"/>
              <w:right w:w="85" w:type="dxa"/>
            </w:tcMar>
            <w:vAlign w:val="center"/>
          </w:tcPr>
          <w:p w14:paraId="684CB0E7" w14:textId="77777777" w:rsidR="009139CA" w:rsidRDefault="009139CA">
            <w:pPr>
              <w:spacing w:after="0" w:line="240" w:lineRule="auto"/>
            </w:pPr>
          </w:p>
        </w:tc>
      </w:tr>
      <w:tr w:rsidR="009139CA" w14:paraId="5665EB83" w14:textId="77777777">
        <w:trPr>
          <w:trHeight w:val="652"/>
          <w:jc w:val="center"/>
        </w:trPr>
        <w:tc>
          <w:tcPr>
            <w:tcW w:w="2891" w:type="dxa"/>
            <w:shd w:val="clear" w:color="auto" w:fill="F1D7FF"/>
            <w:tcMar>
              <w:top w:w="70" w:type="dxa"/>
              <w:left w:w="85" w:type="dxa"/>
              <w:bottom w:w="70" w:type="dxa"/>
              <w:right w:w="85" w:type="dxa"/>
            </w:tcMar>
            <w:vAlign w:val="center"/>
          </w:tcPr>
          <w:p w14:paraId="59B9A954" w14:textId="77777777" w:rsidR="009139CA" w:rsidRDefault="008660C8">
            <w:pPr>
              <w:spacing w:after="0" w:line="240" w:lineRule="auto"/>
            </w:pPr>
            <w:r>
              <w:rPr>
                <w:color w:val="222222"/>
                <w:sz w:val="16"/>
              </w:rPr>
              <w:t>Transformation distance / marking-point quality</w:t>
            </w:r>
          </w:p>
        </w:tc>
        <w:tc>
          <w:tcPr>
            <w:tcW w:w="6803" w:type="dxa"/>
            <w:shd w:val="clear" w:color="auto" w:fill="F1D7FF"/>
            <w:tcMar>
              <w:top w:w="70" w:type="dxa"/>
              <w:left w:w="85" w:type="dxa"/>
              <w:bottom w:w="70" w:type="dxa"/>
              <w:right w:w="85" w:type="dxa"/>
            </w:tcMar>
            <w:vAlign w:val="center"/>
          </w:tcPr>
          <w:p w14:paraId="42A1DB46" w14:textId="77777777" w:rsidR="009139CA" w:rsidRDefault="009139CA">
            <w:pPr>
              <w:spacing w:after="0" w:line="240" w:lineRule="auto"/>
            </w:pPr>
          </w:p>
        </w:tc>
      </w:tr>
      <w:tr w:rsidR="009139CA" w14:paraId="0FCD9125" w14:textId="77777777">
        <w:trPr>
          <w:trHeight w:val="652"/>
          <w:jc w:val="center"/>
        </w:trPr>
        <w:tc>
          <w:tcPr>
            <w:tcW w:w="2891" w:type="dxa"/>
            <w:shd w:val="clear" w:color="auto" w:fill="FFFFFF"/>
            <w:tcMar>
              <w:top w:w="70" w:type="dxa"/>
              <w:left w:w="85" w:type="dxa"/>
              <w:bottom w:w="70" w:type="dxa"/>
              <w:right w:w="85" w:type="dxa"/>
            </w:tcMar>
            <w:vAlign w:val="center"/>
          </w:tcPr>
          <w:p w14:paraId="1F08EDB0" w14:textId="77777777" w:rsidR="009139CA" w:rsidRDefault="008660C8">
            <w:pPr>
              <w:spacing w:after="0" w:line="240" w:lineRule="auto"/>
            </w:pPr>
            <w:r>
              <w:rPr>
                <w:color w:val="222222"/>
                <w:sz w:val="16"/>
              </w:rPr>
              <w:t>Ambiguity / alternative answers</w:t>
            </w:r>
          </w:p>
        </w:tc>
        <w:tc>
          <w:tcPr>
            <w:tcW w:w="6803" w:type="dxa"/>
            <w:shd w:val="clear" w:color="auto" w:fill="FFFFFF"/>
            <w:tcMar>
              <w:top w:w="70" w:type="dxa"/>
              <w:left w:w="85" w:type="dxa"/>
              <w:bottom w:w="70" w:type="dxa"/>
              <w:right w:w="85" w:type="dxa"/>
            </w:tcMar>
            <w:vAlign w:val="center"/>
          </w:tcPr>
          <w:p w14:paraId="34933E66" w14:textId="77777777" w:rsidR="009139CA" w:rsidRDefault="009139CA">
            <w:pPr>
              <w:spacing w:after="0" w:line="240" w:lineRule="auto"/>
            </w:pPr>
          </w:p>
        </w:tc>
      </w:tr>
      <w:tr w:rsidR="009139CA" w14:paraId="2C641FCC" w14:textId="77777777">
        <w:trPr>
          <w:trHeight w:val="652"/>
          <w:jc w:val="center"/>
        </w:trPr>
        <w:tc>
          <w:tcPr>
            <w:tcW w:w="2891" w:type="dxa"/>
            <w:shd w:val="clear" w:color="auto" w:fill="F1D7FF"/>
            <w:tcMar>
              <w:top w:w="70" w:type="dxa"/>
              <w:left w:w="85" w:type="dxa"/>
              <w:bottom w:w="70" w:type="dxa"/>
              <w:right w:w="85" w:type="dxa"/>
            </w:tcMar>
            <w:vAlign w:val="center"/>
          </w:tcPr>
          <w:p w14:paraId="5C45F3DC" w14:textId="77777777" w:rsidR="009139CA" w:rsidRDefault="008660C8">
            <w:pPr>
              <w:spacing w:after="0" w:line="240" w:lineRule="auto"/>
            </w:pPr>
            <w:r>
              <w:rPr>
                <w:color w:val="222222"/>
                <w:sz w:val="16"/>
              </w:rPr>
              <w:t>Teacher comments</w:t>
            </w:r>
          </w:p>
        </w:tc>
        <w:tc>
          <w:tcPr>
            <w:tcW w:w="6803" w:type="dxa"/>
            <w:shd w:val="clear" w:color="auto" w:fill="F1D7FF"/>
            <w:tcMar>
              <w:top w:w="70" w:type="dxa"/>
              <w:left w:w="85" w:type="dxa"/>
              <w:bottom w:w="70" w:type="dxa"/>
              <w:right w:w="85" w:type="dxa"/>
            </w:tcMar>
            <w:vAlign w:val="center"/>
          </w:tcPr>
          <w:p w14:paraId="02A91A57" w14:textId="77777777" w:rsidR="009139CA" w:rsidRDefault="009139CA">
            <w:pPr>
              <w:spacing w:after="0" w:line="240" w:lineRule="auto"/>
            </w:pPr>
          </w:p>
        </w:tc>
      </w:tr>
      <w:tr w:rsidR="009139CA" w14:paraId="25DC1DF2" w14:textId="77777777">
        <w:trPr>
          <w:jc w:val="center"/>
        </w:trPr>
        <w:tc>
          <w:tcPr>
            <w:tcW w:w="2891" w:type="dxa"/>
            <w:shd w:val="clear" w:color="auto" w:fill="FFFFFF"/>
            <w:tcMar>
              <w:top w:w="70" w:type="dxa"/>
              <w:left w:w="85" w:type="dxa"/>
              <w:bottom w:w="70" w:type="dxa"/>
              <w:right w:w="85" w:type="dxa"/>
            </w:tcMar>
            <w:vAlign w:val="center"/>
          </w:tcPr>
          <w:p w14:paraId="1824A4B0" w14:textId="77777777" w:rsidR="009139CA" w:rsidRDefault="008660C8">
            <w:pPr>
              <w:spacing w:after="0" w:line="240" w:lineRule="auto"/>
            </w:pPr>
            <w:r>
              <w:rPr>
                <w:color w:val="222222"/>
                <w:sz w:val="16"/>
              </w:rPr>
              <w:t>Decision</w:t>
            </w:r>
          </w:p>
        </w:tc>
        <w:tc>
          <w:tcPr>
            <w:tcW w:w="6803" w:type="dxa"/>
            <w:shd w:val="clear" w:color="auto" w:fill="FFFFFF"/>
            <w:tcMar>
              <w:top w:w="70" w:type="dxa"/>
              <w:left w:w="85" w:type="dxa"/>
              <w:bottom w:w="70" w:type="dxa"/>
              <w:right w:w="85" w:type="dxa"/>
            </w:tcMar>
            <w:vAlign w:val="center"/>
          </w:tcPr>
          <w:p w14:paraId="50CEBAAB" w14:textId="77777777" w:rsidR="009139CA" w:rsidRDefault="008660C8">
            <w:pPr>
              <w:spacing w:after="0" w:line="240" w:lineRule="auto"/>
            </w:pPr>
            <w:r>
              <w:rPr>
                <w:color w:val="222222"/>
                <w:sz w:val="16"/>
              </w:rPr>
              <w:t xml:space="preserve">APPROVE / </w:t>
            </w:r>
            <w:r>
              <w:rPr>
                <w:color w:val="222222"/>
                <w:sz w:val="16"/>
              </w:rPr>
              <w:t>NEEDS ADJUSTMENT / REPLACE</w:t>
            </w:r>
          </w:p>
        </w:tc>
      </w:tr>
    </w:tbl>
    <w:p w14:paraId="08758F01" w14:textId="77777777" w:rsidR="009139CA" w:rsidRDefault="008660C8">
      <w:r>
        <w:br w:type="page"/>
      </w:r>
    </w:p>
    <w:p w14:paraId="20FBD4C9" w14:textId="77777777" w:rsidR="009139CA" w:rsidRDefault="008660C8">
      <w:pPr>
        <w:keepNext/>
        <w:spacing w:before="200" w:after="120"/>
      </w:pPr>
      <w:r>
        <w:rPr>
          <w:b/>
          <w:color w:val="734A91"/>
          <w:sz w:val="31"/>
        </w:rPr>
        <w:t>Part 5 — Multiple-choice reading</w:t>
      </w:r>
    </w:p>
    <w:p w14:paraId="781ED811" w14:textId="77777777" w:rsidR="009139CA" w:rsidRDefault="008660C8">
      <w:pPr>
        <w:keepNext/>
        <w:spacing w:before="140"/>
      </w:pPr>
      <w:r>
        <w:rPr>
          <w:b/>
          <w:color w:val="A87BC7"/>
          <w:sz w:val="24"/>
        </w:rPr>
        <w:t>Vista alumno</w:t>
      </w:r>
    </w:p>
    <w:p w14:paraId="5253F518" w14:textId="77777777" w:rsidR="009139CA" w:rsidRDefault="008660C8">
      <w:r>
        <w:rPr>
          <w:color w:val="222222"/>
          <w:sz w:val="18"/>
        </w:rPr>
        <w:t>Read the text and choose the answer (A, B, C or D) which you think fits best according to the text.</w:t>
      </w:r>
    </w:p>
    <w:p w14:paraId="79EE695D" w14:textId="77777777" w:rsidR="009139CA" w:rsidRDefault="008660C8">
      <w:r>
        <w:rPr>
          <w:b/>
          <w:color w:val="734A91"/>
          <w:sz w:val="23"/>
        </w:rPr>
        <w:t>Beyond the Lesson</w:t>
      </w:r>
    </w:p>
    <w:p w14:paraId="4A4D1836" w14:textId="77777777" w:rsidR="009139CA" w:rsidRDefault="008660C8">
      <w:r>
        <w:rPr>
          <w:color w:val="222222"/>
          <w:sz w:val="17"/>
        </w:rPr>
        <w:t xml:space="preserve">When people decide to learn a language, they often begin by </w:t>
      </w:r>
      <w:r>
        <w:rPr>
          <w:color w:val="222222"/>
          <w:sz w:val="17"/>
        </w:rPr>
        <w:t>looking for the right course, teacher or app. That makes sense: organised lessons provide structure, clear goals and someone to explain what is going on. Yet many learners discover that progress does not depend only on what happens during those scheduled h</w:t>
      </w:r>
      <w:r>
        <w:rPr>
          <w:color w:val="222222"/>
          <w:sz w:val="17"/>
        </w:rPr>
        <w:t>ours. The real change often begins later, when the lesson has ended and the language starts appearing in ordinary life. At that point, learning can feel less like completing tasks and more like joining a conversation that has been continuing without you.</w:t>
      </w:r>
    </w:p>
    <w:p w14:paraId="0AA69A2D" w14:textId="77777777" w:rsidR="009139CA" w:rsidRDefault="008660C8">
      <w:r>
        <w:rPr>
          <w:color w:val="222222"/>
          <w:sz w:val="17"/>
        </w:rPr>
        <w:t>F</w:t>
      </w:r>
      <w:r>
        <w:rPr>
          <w:color w:val="222222"/>
          <w:sz w:val="17"/>
        </w:rPr>
        <w:t>or years, language experts have encouraged students to practise outside the classroom, but this advice is easy to misunderstand. Some learners imagine they must move abroad, find native-speaker friends immediately or spend every evening studying grammar. I</w:t>
      </w:r>
      <w:r>
        <w:rPr>
          <w:color w:val="222222"/>
          <w:sz w:val="17"/>
        </w:rPr>
        <w:t>n fact, out-of-class learning is usually far less dramatic. It may involve following a chef on social media, listening to football podcasts on the way to work, changing a phone setting or reading comments under videos. These activities might appear too sma</w:t>
      </w:r>
      <w:r>
        <w:rPr>
          <w:color w:val="222222"/>
          <w:sz w:val="17"/>
        </w:rPr>
        <w:t>ll to matter, especially when they are done irregularly. However, their value lies partly in the fact that they connect the language with habits that already exist.</w:t>
      </w:r>
    </w:p>
    <w:p w14:paraId="3475598F" w14:textId="77777777" w:rsidR="009139CA" w:rsidRDefault="008660C8">
      <w:r>
        <w:rPr>
          <w:color w:val="222222"/>
          <w:sz w:val="17"/>
        </w:rPr>
        <w:t>This matters because classroom learning and everyday contact with a language do different j</w:t>
      </w:r>
      <w:r>
        <w:rPr>
          <w:color w:val="222222"/>
          <w:sz w:val="17"/>
        </w:rPr>
        <w:t>obs. In class, students are often protected from confusion. A text is chosen because it contains useful vocabulary; a listening task is designed so that key information can be identified; errors are corrected before they become permanent. Outside the class</w:t>
      </w:r>
      <w:r>
        <w:rPr>
          <w:color w:val="222222"/>
          <w:sz w:val="17"/>
        </w:rPr>
        <w:t xml:space="preserve">room, by contrast, language arrives in a messier form. People speak too fast, joke without explanation and refer to things the learner has never heard of. That experience can be frustrating, but it also trains an important skill: learning to continue even </w:t>
      </w:r>
      <w:r>
        <w:rPr>
          <w:color w:val="222222"/>
          <w:sz w:val="17"/>
        </w:rPr>
        <w:t>when full understanding is impossible. Successful learners are not always the ones who understand everything. Often, they are the ones who stop panicking when they do not.</w:t>
      </w:r>
    </w:p>
    <w:p w14:paraId="14F9990B" w14:textId="77777777" w:rsidR="009139CA" w:rsidRDefault="008660C8">
      <w:r>
        <w:rPr>
          <w:color w:val="222222"/>
          <w:sz w:val="17"/>
        </w:rPr>
        <w:t>There is, however, a risk in praising independent learning too much. It can sound as</w:t>
      </w:r>
      <w:r>
        <w:rPr>
          <w:color w:val="222222"/>
          <w:sz w:val="17"/>
        </w:rPr>
        <w:t xml:space="preserve"> if teachers no longer matter, or as if students who cannot travel or meet speakers face an impossible task. Neither is true. Teachers remain important because they help learners notice patterns they would otherwise miss, and because they save time by dire</w:t>
      </w:r>
      <w:r>
        <w:rPr>
          <w:color w:val="222222"/>
          <w:sz w:val="17"/>
        </w:rPr>
        <w:t>cting attention towards what is worth learning next. At the same time, modern learners have access to opportunities that previous generations could barely imagine. They may never leave home and still hear different accents, join online gaming groups or wat</w:t>
      </w:r>
      <w:r>
        <w:rPr>
          <w:color w:val="222222"/>
          <w:sz w:val="17"/>
        </w:rPr>
        <w:t>ch live interviews from another continent. Access does not guarantee improvement, of course, but it has changed what is possible.</w:t>
      </w:r>
    </w:p>
    <w:p w14:paraId="46710985" w14:textId="77777777" w:rsidR="009139CA" w:rsidRDefault="008660C8">
      <w:r>
        <w:rPr>
          <w:color w:val="222222"/>
          <w:sz w:val="17"/>
        </w:rPr>
        <w:t>Another mistake is to assume that enjoyable exposure automatically leads to progress. Watching ten crime series in another lan</w:t>
      </w:r>
      <w:r>
        <w:rPr>
          <w:color w:val="222222"/>
          <w:sz w:val="17"/>
        </w:rPr>
        <w:t>guage may improve listening confidence, but only if the learner is engaged in some active way. That does not mean turning every film into homework. It may be enough to replay a short section, copy an expression that keeps appearing or notice how speakers d</w:t>
      </w:r>
      <w:r>
        <w:rPr>
          <w:color w:val="222222"/>
          <w:sz w:val="17"/>
        </w:rPr>
        <w:t>isagree politely. Small acts of attention turn entertainment into material for learning. Without that attention, learners can remain comfortable for months while understanding little more than they did at the start.</w:t>
      </w:r>
    </w:p>
    <w:p w14:paraId="79871AF0" w14:textId="77777777" w:rsidR="009139CA" w:rsidRDefault="008660C8">
      <w:r>
        <w:rPr>
          <w:color w:val="222222"/>
          <w:sz w:val="17"/>
        </w:rPr>
        <w:t>Perhaps the biggest advantage of learnin</w:t>
      </w:r>
      <w:r>
        <w:rPr>
          <w:color w:val="222222"/>
          <w:sz w:val="17"/>
        </w:rPr>
        <w:t>g beyond the classroom is psychological. Lessons are useful, but they can accidentally suggest that a language belongs inside textbooks and exercises. Meeting it elsewhere changes that impression. A learner who orders a meal, laughs at a joke online or und</w:t>
      </w:r>
      <w:r>
        <w:rPr>
          <w:color w:val="222222"/>
          <w:sz w:val="17"/>
        </w:rPr>
        <w:t>erstands part of a song receives a different message: this language is not simply a subject to be passed, but a tool for doing real things. That feeling rarely arrives all at once. More often, it grows through dozens of small encounters which seem unimport</w:t>
      </w:r>
      <w:r>
        <w:rPr>
          <w:color w:val="222222"/>
          <w:sz w:val="17"/>
        </w:rPr>
        <w:t>ant on their own. Together, they can produce the moment every learner wants: the point at which the language begins to feel less foreign, and more like part of daily life.</w:t>
      </w:r>
    </w:p>
    <w:p w14:paraId="4F217168" w14:textId="77777777" w:rsidR="009139CA" w:rsidRDefault="008660C8">
      <w:pPr>
        <w:keepNext/>
        <w:spacing w:before="80" w:after="20"/>
      </w:pPr>
      <w:r>
        <w:rPr>
          <w:b/>
          <w:color w:val="222222"/>
          <w:sz w:val="17"/>
        </w:rPr>
        <w:t>31. What point does the writer make in the opening paragraph about learning a langua</w:t>
      </w:r>
      <w:r>
        <w:rPr>
          <w:b/>
          <w:color w:val="222222"/>
          <w:sz w:val="17"/>
        </w:rPr>
        <w:t>ge?</w:t>
      </w:r>
    </w:p>
    <w:p w14:paraId="51088550" w14:textId="77777777" w:rsidR="009139CA" w:rsidRDefault="008660C8">
      <w:pPr>
        <w:spacing w:after="20"/>
      </w:pPr>
      <w:r>
        <w:rPr>
          <w:color w:val="222222"/>
          <w:sz w:val="16"/>
        </w:rPr>
        <w:t>A. Formal lessons are mainly useful for people who need clear explanations.   B. Real progress often begins when learners start meeting the language in everyday situations.</w:t>
      </w:r>
    </w:p>
    <w:p w14:paraId="4EEF226E" w14:textId="77777777" w:rsidR="009139CA" w:rsidRDefault="008660C8">
      <w:pPr>
        <w:spacing w:after="60"/>
      </w:pPr>
      <w:r>
        <w:rPr>
          <w:color w:val="222222"/>
          <w:sz w:val="16"/>
        </w:rPr>
        <w:t>C. Most learners lose motivation once the organised part of a course has finish</w:t>
      </w:r>
      <w:r>
        <w:rPr>
          <w:color w:val="222222"/>
          <w:sz w:val="16"/>
        </w:rPr>
        <w:t>ed.   D. People usually choose language courses before deciding what they want to use the language for.</w:t>
      </w:r>
    </w:p>
    <w:p w14:paraId="4708C408" w14:textId="77777777" w:rsidR="009139CA" w:rsidRDefault="008660C8">
      <w:pPr>
        <w:keepNext/>
        <w:spacing w:before="80" w:after="20"/>
      </w:pPr>
      <w:r>
        <w:rPr>
          <w:b/>
          <w:color w:val="222222"/>
          <w:sz w:val="17"/>
        </w:rPr>
        <w:t>32. Why does the writer include examples such as following a chef online or changing a phone setting?</w:t>
      </w:r>
    </w:p>
    <w:p w14:paraId="36553A3A" w14:textId="77777777" w:rsidR="009139CA" w:rsidRDefault="008660C8">
      <w:pPr>
        <w:spacing w:after="20"/>
      </w:pPr>
      <w:r>
        <w:rPr>
          <w:color w:val="222222"/>
          <w:sz w:val="16"/>
        </w:rPr>
        <w:t>A. To show that useful language practice can be bu</w:t>
      </w:r>
      <w:r>
        <w:rPr>
          <w:color w:val="222222"/>
          <w:sz w:val="16"/>
        </w:rPr>
        <w:t>ilt into ordinary routines   B. To show that learners need to make major changes to their daily lives to improve</w:t>
      </w:r>
    </w:p>
    <w:p w14:paraId="7EA79C4E" w14:textId="77777777" w:rsidR="009139CA" w:rsidRDefault="008660C8">
      <w:pPr>
        <w:spacing w:after="60"/>
      </w:pPr>
      <w:r>
        <w:rPr>
          <w:color w:val="222222"/>
          <w:sz w:val="16"/>
        </w:rPr>
        <w:t>C. To explain why out-of-class activities are more valuable when they are done regularly   D. To suggest that informal activities can replace o</w:t>
      </w:r>
      <w:r>
        <w:rPr>
          <w:color w:val="222222"/>
          <w:sz w:val="16"/>
        </w:rPr>
        <w:t>rganised language lessons</w:t>
      </w:r>
    </w:p>
    <w:p w14:paraId="7F246959" w14:textId="77777777" w:rsidR="009139CA" w:rsidRDefault="008660C8">
      <w:pPr>
        <w:keepNext/>
        <w:spacing w:before="80" w:after="20"/>
      </w:pPr>
      <w:r>
        <w:rPr>
          <w:b/>
          <w:color w:val="222222"/>
          <w:sz w:val="17"/>
        </w:rPr>
        <w:t>33. According to the writer, what is one benefit of encountering language outside the classroom?</w:t>
      </w:r>
    </w:p>
    <w:p w14:paraId="32EA75D7" w14:textId="77777777" w:rsidR="009139CA" w:rsidRDefault="008660C8">
      <w:pPr>
        <w:spacing w:after="20"/>
      </w:pPr>
      <w:r>
        <w:rPr>
          <w:color w:val="222222"/>
          <w:sz w:val="16"/>
        </w:rPr>
        <w:t xml:space="preserve">A. It allows learners to avoid making errors that later become habits.   B. It gives learners experience of understanding every kind </w:t>
      </w:r>
      <w:r>
        <w:rPr>
          <w:color w:val="222222"/>
          <w:sz w:val="16"/>
        </w:rPr>
        <w:t>of speaker.</w:t>
      </w:r>
    </w:p>
    <w:p w14:paraId="67B79258" w14:textId="77777777" w:rsidR="009139CA" w:rsidRDefault="008660C8">
      <w:pPr>
        <w:spacing w:after="60"/>
      </w:pPr>
      <w:r>
        <w:rPr>
          <w:color w:val="222222"/>
          <w:sz w:val="16"/>
        </w:rPr>
        <w:t>C. It develops the ability to keep going despite uncertainty.   D. It helps learners focus on key facts in a more efficient way.</w:t>
      </w:r>
    </w:p>
    <w:p w14:paraId="087620A0" w14:textId="77777777" w:rsidR="009139CA" w:rsidRDefault="008660C8">
      <w:pPr>
        <w:keepNext/>
        <w:spacing w:before="80" w:after="20"/>
      </w:pPr>
      <w:r>
        <w:rPr>
          <w:b/>
          <w:color w:val="222222"/>
          <w:sz w:val="17"/>
        </w:rPr>
        <w:t>34. What is the writer's attitude towards independent learning in the fourth paragraph?</w:t>
      </w:r>
    </w:p>
    <w:p w14:paraId="36CE47C2" w14:textId="77777777" w:rsidR="009139CA" w:rsidRDefault="008660C8">
      <w:pPr>
        <w:spacing w:after="20"/>
      </w:pPr>
      <w:r>
        <w:rPr>
          <w:color w:val="222222"/>
          <w:sz w:val="16"/>
        </w:rPr>
        <w:t>A. doubtful that it can wor</w:t>
      </w:r>
      <w:r>
        <w:rPr>
          <w:color w:val="222222"/>
          <w:sz w:val="16"/>
        </w:rPr>
        <w:t>k for learners without strong teacher support   B. worried that it has become less useful because of technology</w:t>
      </w:r>
    </w:p>
    <w:p w14:paraId="22A3A8B5" w14:textId="77777777" w:rsidR="009139CA" w:rsidRDefault="008660C8">
      <w:pPr>
        <w:spacing w:after="60"/>
      </w:pPr>
      <w:r>
        <w:rPr>
          <w:color w:val="222222"/>
          <w:sz w:val="16"/>
        </w:rPr>
        <w:t>C. enthusiastic because it has replaced older teaching methods   D. positive about its possibilities, while warning against unrealistic claims</w:t>
      </w:r>
    </w:p>
    <w:p w14:paraId="7B8BE950" w14:textId="77777777" w:rsidR="009139CA" w:rsidRDefault="008660C8">
      <w:pPr>
        <w:keepNext/>
        <w:spacing w:before="80" w:after="20"/>
      </w:pPr>
      <w:r>
        <w:rPr>
          <w:b/>
          <w:color w:val="222222"/>
          <w:sz w:val="17"/>
        </w:rPr>
        <w:t>3</w:t>
      </w:r>
      <w:r>
        <w:rPr>
          <w:b/>
          <w:color w:val="222222"/>
          <w:sz w:val="17"/>
        </w:rPr>
        <w:t>5. In the fifth paragraph, what does the writer say about enjoyable exposure to a language?</w:t>
      </w:r>
    </w:p>
    <w:p w14:paraId="41829FCB" w14:textId="77777777" w:rsidR="009139CA" w:rsidRDefault="008660C8">
      <w:pPr>
        <w:spacing w:after="20"/>
      </w:pPr>
      <w:r>
        <w:rPr>
          <w:color w:val="222222"/>
          <w:sz w:val="16"/>
        </w:rPr>
        <w:t>A. It is most helpful when learners treat entertainment as formal study.   B. It can increase confidence, but only leads to progress if learners notice things activ</w:t>
      </w:r>
      <w:r>
        <w:rPr>
          <w:color w:val="222222"/>
          <w:sz w:val="16"/>
        </w:rPr>
        <w:t>ely.</w:t>
      </w:r>
    </w:p>
    <w:p w14:paraId="4B3900CB" w14:textId="77777777" w:rsidR="009139CA" w:rsidRDefault="008660C8">
      <w:pPr>
        <w:spacing w:after="60"/>
      </w:pPr>
      <w:r>
        <w:rPr>
          <w:color w:val="222222"/>
          <w:sz w:val="16"/>
        </w:rPr>
        <w:t>C. It works best when learners choose challenging material rather than familiar genres.   D. It is mainly valuable for improving listening, rather than other skills.</w:t>
      </w:r>
    </w:p>
    <w:p w14:paraId="64E0419D" w14:textId="77777777" w:rsidR="009139CA" w:rsidRDefault="008660C8">
      <w:pPr>
        <w:keepNext/>
        <w:spacing w:before="80" w:after="20"/>
      </w:pPr>
      <w:r>
        <w:rPr>
          <w:b/>
          <w:color w:val="222222"/>
          <w:sz w:val="17"/>
        </w:rPr>
        <w:t>36. What is the writer's main purpose in the article as a whole?</w:t>
      </w:r>
    </w:p>
    <w:p w14:paraId="0A420406" w14:textId="77777777" w:rsidR="009139CA" w:rsidRDefault="008660C8">
      <w:pPr>
        <w:spacing w:after="20"/>
      </w:pPr>
      <w:r>
        <w:rPr>
          <w:color w:val="222222"/>
          <w:sz w:val="16"/>
        </w:rPr>
        <w:t xml:space="preserve">A. to </w:t>
      </w:r>
      <w:r>
        <w:rPr>
          <w:color w:val="222222"/>
          <w:sz w:val="16"/>
        </w:rPr>
        <w:t>persuade teachers to give learners fewer controlled classroom tasks   B. to argue that modern technology has solved most difficulties in language learning</w:t>
      </w:r>
    </w:p>
    <w:p w14:paraId="21A10172" w14:textId="77777777" w:rsidR="009139CA" w:rsidRDefault="008660C8">
      <w:pPr>
        <w:spacing w:after="60"/>
      </w:pPr>
      <w:r>
        <w:rPr>
          <w:color w:val="222222"/>
          <w:sz w:val="16"/>
        </w:rPr>
        <w:t xml:space="preserve">C. to explain how learning beyond lessons can support progress when approached realistically   D. to </w:t>
      </w:r>
      <w:r>
        <w:rPr>
          <w:color w:val="222222"/>
          <w:sz w:val="16"/>
        </w:rPr>
        <w:t>challenge the view that confidence matters more than grammatical accuracy</w:t>
      </w:r>
    </w:p>
    <w:p w14:paraId="38C12CC9" w14:textId="77777777" w:rsidR="009139CA" w:rsidRDefault="008660C8">
      <w:pPr>
        <w:keepNext/>
        <w:spacing w:before="140"/>
      </w:pPr>
      <w:r>
        <w:rPr>
          <w:b/>
          <w:color w:val="A87BC7"/>
          <w:sz w:val="24"/>
        </w:rPr>
        <w:t>Vista revisor</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510"/>
        <w:gridCol w:w="2211"/>
        <w:gridCol w:w="7485"/>
        <w:gridCol w:w="25"/>
      </w:tblGrid>
      <w:tr w:rsidR="009139CA" w14:paraId="71E5EBB4" w14:textId="77777777">
        <w:trPr>
          <w:tblHeader/>
          <w:jc w:val="center"/>
        </w:trPr>
        <w:tc>
          <w:tcPr>
            <w:tcW w:w="2721" w:type="dxa"/>
            <w:gridSpan w:val="2"/>
            <w:shd w:val="clear" w:color="auto" w:fill="734A91"/>
            <w:tcMar>
              <w:top w:w="70" w:type="dxa"/>
              <w:left w:w="85" w:type="dxa"/>
              <w:bottom w:w="70" w:type="dxa"/>
              <w:right w:w="85" w:type="dxa"/>
            </w:tcMar>
            <w:vAlign w:val="center"/>
          </w:tcPr>
          <w:p w14:paraId="65DFE19A" w14:textId="77777777" w:rsidR="009139CA" w:rsidRDefault="008660C8">
            <w:pPr>
              <w:spacing w:after="0" w:line="240" w:lineRule="auto"/>
            </w:pPr>
            <w:r>
              <w:rPr>
                <w:b/>
                <w:color w:val="FFFFFF"/>
                <w:sz w:val="16"/>
              </w:rPr>
              <w:t>Field</w:t>
            </w:r>
          </w:p>
        </w:tc>
        <w:tc>
          <w:tcPr>
            <w:tcW w:w="6917" w:type="dxa"/>
            <w:gridSpan w:val="2"/>
            <w:shd w:val="clear" w:color="auto" w:fill="734A91"/>
            <w:tcMar>
              <w:top w:w="70" w:type="dxa"/>
              <w:left w:w="85" w:type="dxa"/>
              <w:bottom w:w="70" w:type="dxa"/>
              <w:right w:w="85" w:type="dxa"/>
            </w:tcMar>
            <w:vAlign w:val="center"/>
          </w:tcPr>
          <w:p w14:paraId="58DEAED4" w14:textId="77777777" w:rsidR="009139CA" w:rsidRDefault="008660C8">
            <w:pPr>
              <w:spacing w:after="0" w:line="240" w:lineRule="auto"/>
            </w:pPr>
            <w:r>
              <w:rPr>
                <w:b/>
                <w:color w:val="FFFFFF"/>
                <w:sz w:val="16"/>
              </w:rPr>
              <w:t>Value</w:t>
            </w:r>
          </w:p>
        </w:tc>
      </w:tr>
      <w:tr w:rsidR="009139CA" w14:paraId="4064E998" w14:textId="77777777">
        <w:trPr>
          <w:jc w:val="center"/>
        </w:trPr>
        <w:tc>
          <w:tcPr>
            <w:tcW w:w="2721" w:type="dxa"/>
            <w:gridSpan w:val="2"/>
            <w:shd w:val="clear" w:color="auto" w:fill="F1D7FF"/>
            <w:tcMar>
              <w:top w:w="70" w:type="dxa"/>
              <w:left w:w="85" w:type="dxa"/>
              <w:bottom w:w="70" w:type="dxa"/>
              <w:right w:w="85" w:type="dxa"/>
            </w:tcMar>
            <w:vAlign w:val="center"/>
          </w:tcPr>
          <w:p w14:paraId="1C905FCA" w14:textId="77777777" w:rsidR="009139CA" w:rsidRDefault="008660C8">
            <w:pPr>
              <w:spacing w:after="0" w:line="240" w:lineRule="auto"/>
            </w:pPr>
            <w:r>
              <w:rPr>
                <w:color w:val="222222"/>
                <w:sz w:val="16"/>
              </w:rPr>
              <w:t>Source</w:t>
            </w:r>
          </w:p>
        </w:tc>
        <w:tc>
          <w:tcPr>
            <w:tcW w:w="6917" w:type="dxa"/>
            <w:gridSpan w:val="2"/>
            <w:shd w:val="clear" w:color="auto" w:fill="F1D7FF"/>
            <w:tcMar>
              <w:top w:w="70" w:type="dxa"/>
              <w:left w:w="85" w:type="dxa"/>
              <w:bottom w:w="70" w:type="dxa"/>
              <w:right w:w="85" w:type="dxa"/>
            </w:tcMar>
            <w:vAlign w:val="center"/>
          </w:tcPr>
          <w:p w14:paraId="69B7848C" w14:textId="77777777" w:rsidR="009139CA" w:rsidRDefault="008660C8">
            <w:pPr>
              <w:spacing w:after="0" w:line="240" w:lineRule="auto"/>
            </w:pPr>
            <w:r>
              <w:rPr>
                <w:color w:val="222222"/>
                <w:sz w:val="16"/>
              </w:rPr>
              <w:t>ENGLISH_PROD · levels_preguntas</w:t>
            </w:r>
          </w:p>
        </w:tc>
      </w:tr>
      <w:tr w:rsidR="009139CA" w14:paraId="4C57881C" w14:textId="77777777">
        <w:trPr>
          <w:jc w:val="center"/>
        </w:trPr>
        <w:tc>
          <w:tcPr>
            <w:tcW w:w="2721" w:type="dxa"/>
            <w:gridSpan w:val="2"/>
            <w:shd w:val="clear" w:color="auto" w:fill="FFFFFF"/>
            <w:tcMar>
              <w:top w:w="70" w:type="dxa"/>
              <w:left w:w="85" w:type="dxa"/>
              <w:bottom w:w="70" w:type="dxa"/>
              <w:right w:w="85" w:type="dxa"/>
            </w:tcMar>
            <w:vAlign w:val="center"/>
          </w:tcPr>
          <w:p w14:paraId="7A6233EC" w14:textId="77777777" w:rsidR="009139CA" w:rsidRDefault="008660C8">
            <w:pPr>
              <w:spacing w:after="0" w:line="240" w:lineRule="auto"/>
            </w:pPr>
            <w:r>
              <w:rPr>
                <w:color w:val="222222"/>
                <w:sz w:val="16"/>
              </w:rPr>
              <w:t>Question ID</w:t>
            </w:r>
          </w:p>
        </w:tc>
        <w:tc>
          <w:tcPr>
            <w:tcW w:w="6917" w:type="dxa"/>
            <w:gridSpan w:val="2"/>
            <w:shd w:val="clear" w:color="auto" w:fill="FFFFFF"/>
            <w:tcMar>
              <w:top w:w="70" w:type="dxa"/>
              <w:left w:w="85" w:type="dxa"/>
              <w:bottom w:w="70" w:type="dxa"/>
              <w:right w:w="85" w:type="dxa"/>
            </w:tcMar>
            <w:vAlign w:val="center"/>
          </w:tcPr>
          <w:p w14:paraId="246EDE6C" w14:textId="77777777" w:rsidR="009139CA" w:rsidRDefault="008660C8">
            <w:pPr>
              <w:spacing w:after="0" w:line="240" w:lineRule="auto"/>
            </w:pPr>
            <w:r>
              <w:rPr>
                <w:color w:val="222222"/>
                <w:sz w:val="16"/>
              </w:rPr>
              <w:t>967018eb-d2d3-465a-86f0-d29af4bb7d1b</w:t>
            </w:r>
          </w:p>
        </w:tc>
      </w:tr>
      <w:tr w:rsidR="009139CA" w14:paraId="52509588" w14:textId="77777777">
        <w:trPr>
          <w:jc w:val="center"/>
        </w:trPr>
        <w:tc>
          <w:tcPr>
            <w:tcW w:w="2721" w:type="dxa"/>
            <w:gridSpan w:val="2"/>
            <w:shd w:val="clear" w:color="auto" w:fill="F1D7FF"/>
            <w:tcMar>
              <w:top w:w="70" w:type="dxa"/>
              <w:left w:w="85" w:type="dxa"/>
              <w:bottom w:w="70" w:type="dxa"/>
              <w:right w:w="85" w:type="dxa"/>
            </w:tcMar>
            <w:vAlign w:val="center"/>
          </w:tcPr>
          <w:p w14:paraId="550D80D3" w14:textId="77777777" w:rsidR="009139CA" w:rsidRDefault="008660C8">
            <w:pPr>
              <w:spacing w:after="0" w:line="240" w:lineRule="auto"/>
            </w:pPr>
            <w:r>
              <w:rPr>
                <w:color w:val="222222"/>
                <w:sz w:val="16"/>
              </w:rPr>
              <w:t>Stored answer source</w:t>
            </w:r>
          </w:p>
        </w:tc>
        <w:tc>
          <w:tcPr>
            <w:tcW w:w="6917" w:type="dxa"/>
            <w:gridSpan w:val="2"/>
            <w:shd w:val="clear" w:color="auto" w:fill="F1D7FF"/>
            <w:tcMar>
              <w:top w:w="70" w:type="dxa"/>
              <w:left w:w="85" w:type="dxa"/>
              <w:bottom w:w="70" w:type="dxa"/>
              <w:right w:w="85" w:type="dxa"/>
            </w:tcMar>
            <w:vAlign w:val="center"/>
          </w:tcPr>
          <w:p w14:paraId="0213F2A7" w14:textId="77777777" w:rsidR="009139CA" w:rsidRDefault="008660C8">
            <w:pPr>
              <w:spacing w:after="0" w:line="240" w:lineRule="auto"/>
            </w:pPr>
            <w:r>
              <w:rPr>
                <w:color w:val="222222"/>
                <w:sz w:val="16"/>
              </w:rPr>
              <w:t>levels_respuestas</w:t>
            </w:r>
          </w:p>
        </w:tc>
      </w:tr>
      <w:tr w:rsidR="009139CA" w14:paraId="78CDB927" w14:textId="77777777">
        <w:trPr>
          <w:jc w:val="center"/>
        </w:trPr>
        <w:tc>
          <w:tcPr>
            <w:tcW w:w="2721" w:type="dxa"/>
            <w:gridSpan w:val="2"/>
            <w:shd w:val="clear" w:color="auto" w:fill="FFFFFF"/>
            <w:tcMar>
              <w:top w:w="70" w:type="dxa"/>
              <w:left w:w="85" w:type="dxa"/>
              <w:bottom w:w="70" w:type="dxa"/>
              <w:right w:w="85" w:type="dxa"/>
            </w:tcMar>
            <w:vAlign w:val="center"/>
          </w:tcPr>
          <w:p w14:paraId="78856A55" w14:textId="77777777" w:rsidR="009139CA" w:rsidRDefault="008660C8">
            <w:pPr>
              <w:spacing w:after="0" w:line="240" w:lineRule="auto"/>
            </w:pPr>
            <w:r>
              <w:rPr>
                <w:color w:val="222222"/>
                <w:sz w:val="16"/>
              </w:rPr>
              <w:t xml:space="preserve">Automated </w:t>
            </w:r>
            <w:r>
              <w:rPr>
                <w:color w:val="222222"/>
                <w:sz w:val="16"/>
              </w:rPr>
              <w:t>validator</w:t>
            </w:r>
          </w:p>
        </w:tc>
        <w:tc>
          <w:tcPr>
            <w:tcW w:w="6917" w:type="dxa"/>
            <w:gridSpan w:val="2"/>
            <w:shd w:val="clear" w:color="auto" w:fill="FFFFFF"/>
            <w:tcMar>
              <w:top w:w="70" w:type="dxa"/>
              <w:left w:w="85" w:type="dxa"/>
              <w:bottom w:w="70" w:type="dxa"/>
              <w:right w:w="85" w:type="dxa"/>
            </w:tcMar>
            <w:vAlign w:val="center"/>
          </w:tcPr>
          <w:p w14:paraId="314D2D40" w14:textId="77777777" w:rsidR="009139CA" w:rsidRDefault="008660C8">
            <w:pPr>
              <w:spacing w:after="0" w:line="240" w:lineRule="auto"/>
            </w:pPr>
            <w:r>
              <w:rPr>
                <w:color w:val="222222"/>
                <w:sz w:val="16"/>
              </w:rPr>
              <w:t>Not available</w:t>
            </w:r>
          </w:p>
        </w:tc>
      </w:tr>
      <w:tr w:rsidR="009139CA" w14:paraId="33AA583A" w14:textId="77777777">
        <w:trPr>
          <w:jc w:val="center"/>
        </w:trPr>
        <w:tc>
          <w:tcPr>
            <w:tcW w:w="2721" w:type="dxa"/>
            <w:gridSpan w:val="2"/>
            <w:shd w:val="clear" w:color="auto" w:fill="F1D7FF"/>
            <w:tcMar>
              <w:top w:w="70" w:type="dxa"/>
              <w:left w:w="85" w:type="dxa"/>
              <w:bottom w:w="70" w:type="dxa"/>
              <w:right w:w="85" w:type="dxa"/>
            </w:tcMar>
            <w:vAlign w:val="center"/>
          </w:tcPr>
          <w:p w14:paraId="07450342" w14:textId="77777777" w:rsidR="009139CA" w:rsidRDefault="008660C8">
            <w:pPr>
              <w:spacing w:after="0" w:line="240" w:lineRule="auto"/>
            </w:pPr>
            <w:r>
              <w:rPr>
                <w:color w:val="222222"/>
                <w:sz w:val="16"/>
              </w:rPr>
              <w:t>Content state</w:t>
            </w:r>
          </w:p>
        </w:tc>
        <w:tc>
          <w:tcPr>
            <w:tcW w:w="6917" w:type="dxa"/>
            <w:gridSpan w:val="2"/>
            <w:shd w:val="clear" w:color="auto" w:fill="F1D7FF"/>
            <w:tcMar>
              <w:top w:w="70" w:type="dxa"/>
              <w:left w:w="85" w:type="dxa"/>
              <w:bottom w:w="70" w:type="dxa"/>
              <w:right w:w="85" w:type="dxa"/>
            </w:tcMar>
            <w:vAlign w:val="center"/>
          </w:tcPr>
          <w:p w14:paraId="7D9AB8A4" w14:textId="77777777" w:rsidR="009139CA" w:rsidRDefault="008660C8">
            <w:pPr>
              <w:spacing w:after="0" w:line="240" w:lineRule="auto"/>
            </w:pPr>
            <w:r>
              <w:t>Teacher feedback patch applied locally in this review copy</w:t>
            </w:r>
          </w:p>
        </w:tc>
      </w:tr>
      <w:tr w:rsidR="009139CA" w14:paraId="4170D214" w14:textId="77777777">
        <w:tblPrEx>
          <w:tblBorders>
            <w:top w:val="single" w:sz="6" w:space="0" w:color="E8C7C7"/>
            <w:left w:val="single" w:sz="6" w:space="0" w:color="E8C7C7"/>
            <w:bottom w:val="single" w:sz="6" w:space="0" w:color="E8C7C7"/>
            <w:right w:val="single" w:sz="6" w:space="0" w:color="E8C7C7"/>
            <w:insideH w:val="single" w:sz="6" w:space="0" w:color="E8C7C7"/>
            <w:insideV w:val="single" w:sz="6" w:space="0" w:color="E8C7C7"/>
          </w:tblBorders>
        </w:tblPrEx>
        <w:trPr>
          <w:gridAfter w:val="1"/>
          <w:wAfter w:w="25" w:type="dxa"/>
          <w:jc w:val="center"/>
        </w:trPr>
        <w:tc>
          <w:tcPr>
            <w:tcW w:w="10206" w:type="dxa"/>
            <w:gridSpan w:val="3"/>
            <w:shd w:val="clear" w:color="auto" w:fill="FFF3F3"/>
            <w:tcMar>
              <w:top w:w="95" w:type="dxa"/>
              <w:left w:w="110" w:type="dxa"/>
              <w:bottom w:w="90" w:type="dxa"/>
              <w:right w:w="110" w:type="dxa"/>
            </w:tcMar>
          </w:tcPr>
          <w:p w14:paraId="29076B3C" w14:textId="77777777" w:rsidR="009139CA" w:rsidRDefault="008660C8">
            <w:pPr>
              <w:spacing w:after="60"/>
            </w:pPr>
            <w:r>
              <w:rPr>
                <w:b/>
                <w:color w:val="A61B1B"/>
                <w:sz w:val="18"/>
              </w:rPr>
              <w:t>REVIEW NOTE — TEACHER FEEDBACK PATCH</w:t>
            </w:r>
            <w:r>
              <w:rPr>
                <w:b/>
                <w:color w:val="A61B1B"/>
                <w:sz w:val="18"/>
              </w:rPr>
              <w:br/>
              <w:t>• Q32 correct answer A is unchanged.</w:t>
            </w:r>
            <w:r>
              <w:rPr>
                <w:b/>
                <w:color w:val="A61B1B"/>
                <w:sz w:val="18"/>
              </w:rPr>
              <w:br/>
              <w:t xml:space="preserve">• Q32 distractors B–D were replaced with alternatives grounded more closely in </w:t>
            </w:r>
            <w:r>
              <w:rPr>
                <w:b/>
                <w:color w:val="A61B1B"/>
                <w:sz w:val="18"/>
              </w:rPr>
              <w:t>ideas present in the paragraph.</w:t>
            </w:r>
            <w:r>
              <w:rPr>
                <w:b/>
                <w:color w:val="A61B1B"/>
                <w:sz w:val="18"/>
              </w:rPr>
              <w:br/>
              <w:t>• The rest of Part 5 is unchanged.</w:t>
            </w:r>
          </w:p>
          <w:p w14:paraId="1CA99F30" w14:textId="77777777" w:rsidR="009139CA" w:rsidRDefault="009139CA">
            <w:pPr>
              <w:spacing w:after="40"/>
              <w:ind w:left="57" w:hanging="57"/>
            </w:pPr>
          </w:p>
          <w:p w14:paraId="324CA55E" w14:textId="77777777" w:rsidR="009139CA" w:rsidRDefault="009139CA">
            <w:pPr>
              <w:spacing w:after="40"/>
              <w:ind w:left="57" w:hanging="57"/>
            </w:pPr>
          </w:p>
        </w:tc>
      </w:tr>
      <w:tr w:rsidR="009139CA" w14:paraId="271A5DD2" w14:textId="77777777">
        <w:trPr>
          <w:tblHeader/>
          <w:jc w:val="center"/>
        </w:trPr>
        <w:tc>
          <w:tcPr>
            <w:tcW w:w="510" w:type="dxa"/>
            <w:shd w:val="clear" w:color="auto" w:fill="734A91"/>
            <w:tcMar>
              <w:top w:w="70" w:type="dxa"/>
              <w:left w:w="85" w:type="dxa"/>
              <w:bottom w:w="70" w:type="dxa"/>
              <w:right w:w="85" w:type="dxa"/>
            </w:tcMar>
            <w:vAlign w:val="center"/>
          </w:tcPr>
          <w:p w14:paraId="20381552" w14:textId="77777777" w:rsidR="009139CA" w:rsidRDefault="008660C8">
            <w:pPr>
              <w:spacing w:after="0" w:line="240" w:lineRule="auto"/>
            </w:pPr>
            <w:r>
              <w:rPr>
                <w:b/>
                <w:color w:val="FFFFFF"/>
                <w:sz w:val="16"/>
              </w:rPr>
              <w:t>Q</w:t>
            </w:r>
          </w:p>
        </w:tc>
        <w:tc>
          <w:tcPr>
            <w:tcW w:w="1134" w:type="dxa"/>
            <w:shd w:val="clear" w:color="auto" w:fill="734A91"/>
            <w:tcMar>
              <w:top w:w="70" w:type="dxa"/>
              <w:left w:w="85" w:type="dxa"/>
              <w:bottom w:w="70" w:type="dxa"/>
              <w:right w:w="85" w:type="dxa"/>
            </w:tcMar>
            <w:vAlign w:val="center"/>
          </w:tcPr>
          <w:p w14:paraId="2296AC47" w14:textId="77777777" w:rsidR="009139CA" w:rsidRDefault="008660C8">
            <w:pPr>
              <w:spacing w:after="0" w:line="240" w:lineRule="auto"/>
            </w:pPr>
            <w:r>
              <w:rPr>
                <w:b/>
                <w:color w:val="FFFFFF"/>
                <w:sz w:val="16"/>
              </w:rPr>
              <w:t>Stored key</w:t>
            </w:r>
          </w:p>
        </w:tc>
        <w:tc>
          <w:tcPr>
            <w:tcW w:w="7370" w:type="dxa"/>
            <w:gridSpan w:val="2"/>
            <w:shd w:val="clear" w:color="auto" w:fill="734A91"/>
            <w:tcMar>
              <w:top w:w="70" w:type="dxa"/>
              <w:left w:w="85" w:type="dxa"/>
              <w:bottom w:w="70" w:type="dxa"/>
              <w:right w:w="85" w:type="dxa"/>
            </w:tcMar>
            <w:vAlign w:val="center"/>
          </w:tcPr>
          <w:p w14:paraId="095BF032" w14:textId="77777777" w:rsidR="009139CA" w:rsidRDefault="008660C8">
            <w:pPr>
              <w:spacing w:after="0" w:line="240" w:lineRule="auto"/>
            </w:pPr>
            <w:r>
              <w:rPr>
                <w:b/>
                <w:color w:val="FFFFFF"/>
                <w:sz w:val="16"/>
              </w:rPr>
              <w:t>Target</w:t>
            </w:r>
          </w:p>
        </w:tc>
      </w:tr>
      <w:tr w:rsidR="009139CA" w14:paraId="3E9C19C5" w14:textId="77777777">
        <w:trPr>
          <w:jc w:val="center"/>
        </w:trPr>
        <w:tc>
          <w:tcPr>
            <w:tcW w:w="510" w:type="dxa"/>
            <w:shd w:val="clear" w:color="auto" w:fill="F1D7FF"/>
            <w:tcMar>
              <w:top w:w="70" w:type="dxa"/>
              <w:left w:w="85" w:type="dxa"/>
              <w:bottom w:w="70" w:type="dxa"/>
              <w:right w:w="85" w:type="dxa"/>
            </w:tcMar>
            <w:vAlign w:val="center"/>
          </w:tcPr>
          <w:p w14:paraId="398E08D9" w14:textId="77777777" w:rsidR="009139CA" w:rsidRDefault="008660C8">
            <w:pPr>
              <w:spacing w:after="0" w:line="240" w:lineRule="auto"/>
            </w:pPr>
            <w:r>
              <w:rPr>
                <w:color w:val="222222"/>
                <w:sz w:val="16"/>
              </w:rPr>
              <w:t>31</w:t>
            </w:r>
          </w:p>
        </w:tc>
        <w:tc>
          <w:tcPr>
            <w:tcW w:w="1134" w:type="dxa"/>
            <w:shd w:val="clear" w:color="auto" w:fill="F1D7FF"/>
            <w:tcMar>
              <w:top w:w="70" w:type="dxa"/>
              <w:left w:w="85" w:type="dxa"/>
              <w:bottom w:w="70" w:type="dxa"/>
              <w:right w:w="85" w:type="dxa"/>
            </w:tcMar>
            <w:vAlign w:val="center"/>
          </w:tcPr>
          <w:p w14:paraId="18F63238" w14:textId="77777777" w:rsidR="009139CA" w:rsidRDefault="008660C8">
            <w:pPr>
              <w:spacing w:after="0" w:line="240" w:lineRule="auto"/>
            </w:pPr>
            <w:r>
              <w:rPr>
                <w:color w:val="222222"/>
                <w:sz w:val="16"/>
              </w:rPr>
              <w:t>B</w:t>
            </w:r>
          </w:p>
        </w:tc>
        <w:tc>
          <w:tcPr>
            <w:tcW w:w="7370" w:type="dxa"/>
            <w:gridSpan w:val="2"/>
            <w:shd w:val="clear" w:color="auto" w:fill="F1D7FF"/>
            <w:tcMar>
              <w:top w:w="70" w:type="dxa"/>
              <w:left w:w="85" w:type="dxa"/>
              <w:bottom w:w="70" w:type="dxa"/>
              <w:right w:w="85" w:type="dxa"/>
            </w:tcMar>
            <w:vAlign w:val="center"/>
          </w:tcPr>
          <w:p w14:paraId="37F14977" w14:textId="77777777" w:rsidR="009139CA" w:rsidRDefault="008660C8">
            <w:pPr>
              <w:spacing w:after="0" w:line="240" w:lineRule="auto"/>
            </w:pPr>
            <w:r>
              <w:rPr>
                <w:color w:val="222222"/>
                <w:sz w:val="16"/>
              </w:rPr>
              <w:t>main point / development</w:t>
            </w:r>
          </w:p>
        </w:tc>
      </w:tr>
      <w:tr w:rsidR="009139CA" w14:paraId="3B86C4E0" w14:textId="77777777">
        <w:trPr>
          <w:jc w:val="center"/>
        </w:trPr>
        <w:tc>
          <w:tcPr>
            <w:tcW w:w="510" w:type="dxa"/>
            <w:shd w:val="clear" w:color="auto" w:fill="FFFFFF"/>
            <w:tcMar>
              <w:top w:w="70" w:type="dxa"/>
              <w:left w:w="85" w:type="dxa"/>
              <w:bottom w:w="70" w:type="dxa"/>
              <w:right w:w="85" w:type="dxa"/>
            </w:tcMar>
            <w:vAlign w:val="center"/>
          </w:tcPr>
          <w:p w14:paraId="0595759C" w14:textId="77777777" w:rsidR="009139CA" w:rsidRDefault="008660C8">
            <w:pPr>
              <w:spacing w:after="0" w:line="240" w:lineRule="auto"/>
            </w:pPr>
            <w:r>
              <w:rPr>
                <w:color w:val="222222"/>
                <w:sz w:val="16"/>
              </w:rPr>
              <w:t>32</w:t>
            </w:r>
          </w:p>
        </w:tc>
        <w:tc>
          <w:tcPr>
            <w:tcW w:w="1134" w:type="dxa"/>
            <w:shd w:val="clear" w:color="auto" w:fill="FFFFFF"/>
            <w:tcMar>
              <w:top w:w="70" w:type="dxa"/>
              <w:left w:w="85" w:type="dxa"/>
              <w:bottom w:w="70" w:type="dxa"/>
              <w:right w:w="85" w:type="dxa"/>
            </w:tcMar>
            <w:vAlign w:val="center"/>
          </w:tcPr>
          <w:p w14:paraId="51CD8962" w14:textId="77777777" w:rsidR="009139CA" w:rsidRDefault="008660C8">
            <w:pPr>
              <w:spacing w:after="0" w:line="240" w:lineRule="auto"/>
            </w:pPr>
            <w:r>
              <w:rPr>
                <w:color w:val="222222"/>
                <w:sz w:val="16"/>
              </w:rPr>
              <w:t>A</w:t>
            </w:r>
          </w:p>
        </w:tc>
        <w:tc>
          <w:tcPr>
            <w:tcW w:w="7370" w:type="dxa"/>
            <w:gridSpan w:val="2"/>
            <w:shd w:val="clear" w:color="auto" w:fill="FFFFFF"/>
            <w:tcMar>
              <w:top w:w="70" w:type="dxa"/>
              <w:left w:w="85" w:type="dxa"/>
              <w:bottom w:w="70" w:type="dxa"/>
              <w:right w:w="85" w:type="dxa"/>
            </w:tcMar>
            <w:vAlign w:val="center"/>
          </w:tcPr>
          <w:p w14:paraId="551C58C8" w14:textId="77777777" w:rsidR="009139CA" w:rsidRDefault="008660C8">
            <w:pPr>
              <w:spacing w:after="0" w:line="240" w:lineRule="auto"/>
            </w:pPr>
            <w:r>
              <w:rPr>
                <w:color w:val="222222"/>
                <w:sz w:val="16"/>
              </w:rPr>
              <w:t>writer purpose for examples</w:t>
            </w:r>
          </w:p>
        </w:tc>
      </w:tr>
      <w:tr w:rsidR="009139CA" w14:paraId="7B19A0B4" w14:textId="77777777">
        <w:trPr>
          <w:jc w:val="center"/>
        </w:trPr>
        <w:tc>
          <w:tcPr>
            <w:tcW w:w="510" w:type="dxa"/>
            <w:shd w:val="clear" w:color="auto" w:fill="F1D7FF"/>
            <w:tcMar>
              <w:top w:w="70" w:type="dxa"/>
              <w:left w:w="85" w:type="dxa"/>
              <w:bottom w:w="70" w:type="dxa"/>
              <w:right w:w="85" w:type="dxa"/>
            </w:tcMar>
            <w:vAlign w:val="center"/>
          </w:tcPr>
          <w:p w14:paraId="3C3BA582" w14:textId="77777777" w:rsidR="009139CA" w:rsidRDefault="008660C8">
            <w:pPr>
              <w:spacing w:after="0" w:line="240" w:lineRule="auto"/>
            </w:pPr>
            <w:r>
              <w:rPr>
                <w:color w:val="222222"/>
                <w:sz w:val="16"/>
              </w:rPr>
              <w:t>33</w:t>
            </w:r>
          </w:p>
        </w:tc>
        <w:tc>
          <w:tcPr>
            <w:tcW w:w="1134" w:type="dxa"/>
            <w:shd w:val="clear" w:color="auto" w:fill="F1D7FF"/>
            <w:tcMar>
              <w:top w:w="70" w:type="dxa"/>
              <w:left w:w="85" w:type="dxa"/>
              <w:bottom w:w="70" w:type="dxa"/>
              <w:right w:w="85" w:type="dxa"/>
            </w:tcMar>
            <w:vAlign w:val="center"/>
          </w:tcPr>
          <w:p w14:paraId="574947CA" w14:textId="77777777" w:rsidR="009139CA" w:rsidRDefault="008660C8">
            <w:pPr>
              <w:spacing w:after="0" w:line="240" w:lineRule="auto"/>
            </w:pPr>
            <w:r>
              <w:rPr>
                <w:color w:val="222222"/>
                <w:sz w:val="16"/>
              </w:rPr>
              <w:t>C</w:t>
            </w:r>
          </w:p>
        </w:tc>
        <w:tc>
          <w:tcPr>
            <w:tcW w:w="7370" w:type="dxa"/>
            <w:gridSpan w:val="2"/>
            <w:shd w:val="clear" w:color="auto" w:fill="F1D7FF"/>
            <w:tcMar>
              <w:top w:w="70" w:type="dxa"/>
              <w:left w:w="85" w:type="dxa"/>
              <w:bottom w:w="70" w:type="dxa"/>
              <w:right w:w="85" w:type="dxa"/>
            </w:tcMar>
            <w:vAlign w:val="center"/>
          </w:tcPr>
          <w:p w14:paraId="3153E8E0" w14:textId="77777777" w:rsidR="009139CA" w:rsidRDefault="008660C8">
            <w:pPr>
              <w:spacing w:after="0" w:line="240" w:lineRule="auto"/>
            </w:pPr>
            <w:r>
              <w:rPr>
                <w:color w:val="222222"/>
                <w:sz w:val="16"/>
              </w:rPr>
              <w:t>detail + paraphrase</w:t>
            </w:r>
          </w:p>
        </w:tc>
      </w:tr>
      <w:tr w:rsidR="009139CA" w14:paraId="2AE15D5A" w14:textId="77777777">
        <w:trPr>
          <w:jc w:val="center"/>
        </w:trPr>
        <w:tc>
          <w:tcPr>
            <w:tcW w:w="510" w:type="dxa"/>
            <w:shd w:val="clear" w:color="auto" w:fill="FFFFFF"/>
            <w:tcMar>
              <w:top w:w="70" w:type="dxa"/>
              <w:left w:w="85" w:type="dxa"/>
              <w:bottom w:w="70" w:type="dxa"/>
              <w:right w:w="85" w:type="dxa"/>
            </w:tcMar>
            <w:vAlign w:val="center"/>
          </w:tcPr>
          <w:p w14:paraId="21371699" w14:textId="77777777" w:rsidR="009139CA" w:rsidRDefault="008660C8">
            <w:pPr>
              <w:spacing w:after="0" w:line="240" w:lineRule="auto"/>
            </w:pPr>
            <w:r>
              <w:rPr>
                <w:color w:val="222222"/>
                <w:sz w:val="16"/>
              </w:rPr>
              <w:t>34</w:t>
            </w:r>
          </w:p>
        </w:tc>
        <w:tc>
          <w:tcPr>
            <w:tcW w:w="1134" w:type="dxa"/>
            <w:shd w:val="clear" w:color="auto" w:fill="FFFFFF"/>
            <w:tcMar>
              <w:top w:w="70" w:type="dxa"/>
              <w:left w:w="85" w:type="dxa"/>
              <w:bottom w:w="70" w:type="dxa"/>
              <w:right w:w="85" w:type="dxa"/>
            </w:tcMar>
            <w:vAlign w:val="center"/>
          </w:tcPr>
          <w:p w14:paraId="596AB323" w14:textId="77777777" w:rsidR="009139CA" w:rsidRDefault="008660C8">
            <w:pPr>
              <w:spacing w:after="0" w:line="240" w:lineRule="auto"/>
            </w:pPr>
            <w:r>
              <w:rPr>
                <w:color w:val="222222"/>
                <w:sz w:val="16"/>
              </w:rPr>
              <w:t>D</w:t>
            </w:r>
          </w:p>
        </w:tc>
        <w:tc>
          <w:tcPr>
            <w:tcW w:w="7370" w:type="dxa"/>
            <w:gridSpan w:val="2"/>
            <w:shd w:val="clear" w:color="auto" w:fill="FFFFFF"/>
            <w:tcMar>
              <w:top w:w="70" w:type="dxa"/>
              <w:left w:w="85" w:type="dxa"/>
              <w:bottom w:w="70" w:type="dxa"/>
              <w:right w:w="85" w:type="dxa"/>
            </w:tcMar>
            <w:vAlign w:val="center"/>
          </w:tcPr>
          <w:p w14:paraId="6D673176" w14:textId="77777777" w:rsidR="009139CA" w:rsidRDefault="008660C8">
            <w:pPr>
              <w:spacing w:after="0" w:line="240" w:lineRule="auto"/>
            </w:pPr>
            <w:r>
              <w:rPr>
                <w:color w:val="222222"/>
                <w:sz w:val="16"/>
              </w:rPr>
              <w:t>writer attitude</w:t>
            </w:r>
          </w:p>
        </w:tc>
      </w:tr>
      <w:tr w:rsidR="009139CA" w14:paraId="7C493A4E" w14:textId="77777777">
        <w:trPr>
          <w:jc w:val="center"/>
        </w:trPr>
        <w:tc>
          <w:tcPr>
            <w:tcW w:w="510" w:type="dxa"/>
            <w:shd w:val="clear" w:color="auto" w:fill="F1D7FF"/>
            <w:tcMar>
              <w:top w:w="70" w:type="dxa"/>
              <w:left w:w="85" w:type="dxa"/>
              <w:bottom w:w="70" w:type="dxa"/>
              <w:right w:w="85" w:type="dxa"/>
            </w:tcMar>
            <w:vAlign w:val="center"/>
          </w:tcPr>
          <w:p w14:paraId="22C70550" w14:textId="77777777" w:rsidR="009139CA" w:rsidRDefault="008660C8">
            <w:pPr>
              <w:spacing w:after="0" w:line="240" w:lineRule="auto"/>
            </w:pPr>
            <w:r>
              <w:rPr>
                <w:color w:val="222222"/>
                <w:sz w:val="16"/>
              </w:rPr>
              <w:t>35</w:t>
            </w:r>
          </w:p>
        </w:tc>
        <w:tc>
          <w:tcPr>
            <w:tcW w:w="1134" w:type="dxa"/>
            <w:shd w:val="clear" w:color="auto" w:fill="F1D7FF"/>
            <w:tcMar>
              <w:top w:w="70" w:type="dxa"/>
              <w:left w:w="85" w:type="dxa"/>
              <w:bottom w:w="70" w:type="dxa"/>
              <w:right w:w="85" w:type="dxa"/>
            </w:tcMar>
            <w:vAlign w:val="center"/>
          </w:tcPr>
          <w:p w14:paraId="482389B5" w14:textId="77777777" w:rsidR="009139CA" w:rsidRDefault="008660C8">
            <w:pPr>
              <w:spacing w:after="0" w:line="240" w:lineRule="auto"/>
            </w:pPr>
            <w:r>
              <w:rPr>
                <w:color w:val="222222"/>
                <w:sz w:val="16"/>
              </w:rPr>
              <w:t>B</w:t>
            </w:r>
          </w:p>
        </w:tc>
        <w:tc>
          <w:tcPr>
            <w:tcW w:w="7370" w:type="dxa"/>
            <w:gridSpan w:val="2"/>
            <w:shd w:val="clear" w:color="auto" w:fill="F1D7FF"/>
            <w:tcMar>
              <w:top w:w="70" w:type="dxa"/>
              <w:left w:w="85" w:type="dxa"/>
              <w:bottom w:w="70" w:type="dxa"/>
              <w:right w:w="85" w:type="dxa"/>
            </w:tcMar>
            <w:vAlign w:val="center"/>
          </w:tcPr>
          <w:p w14:paraId="1666AEB6" w14:textId="77777777" w:rsidR="009139CA" w:rsidRDefault="008660C8">
            <w:pPr>
              <w:spacing w:after="0" w:line="240" w:lineRule="auto"/>
            </w:pPr>
            <w:r>
              <w:rPr>
                <w:color w:val="222222"/>
                <w:sz w:val="16"/>
              </w:rPr>
              <w:t>qualified detail / inference</w:t>
            </w:r>
          </w:p>
        </w:tc>
      </w:tr>
      <w:tr w:rsidR="009139CA" w14:paraId="2B590973" w14:textId="77777777">
        <w:trPr>
          <w:jc w:val="center"/>
        </w:trPr>
        <w:tc>
          <w:tcPr>
            <w:tcW w:w="510" w:type="dxa"/>
            <w:shd w:val="clear" w:color="auto" w:fill="FFFFFF"/>
            <w:tcMar>
              <w:top w:w="70" w:type="dxa"/>
              <w:left w:w="85" w:type="dxa"/>
              <w:bottom w:w="70" w:type="dxa"/>
              <w:right w:w="85" w:type="dxa"/>
            </w:tcMar>
            <w:vAlign w:val="center"/>
          </w:tcPr>
          <w:p w14:paraId="204EB966" w14:textId="77777777" w:rsidR="009139CA" w:rsidRDefault="008660C8">
            <w:pPr>
              <w:spacing w:after="0" w:line="240" w:lineRule="auto"/>
            </w:pPr>
            <w:r>
              <w:rPr>
                <w:color w:val="222222"/>
                <w:sz w:val="16"/>
              </w:rPr>
              <w:t>36</w:t>
            </w:r>
          </w:p>
        </w:tc>
        <w:tc>
          <w:tcPr>
            <w:tcW w:w="1134" w:type="dxa"/>
            <w:shd w:val="clear" w:color="auto" w:fill="FFFFFF"/>
            <w:tcMar>
              <w:top w:w="70" w:type="dxa"/>
              <w:left w:w="85" w:type="dxa"/>
              <w:bottom w:w="70" w:type="dxa"/>
              <w:right w:w="85" w:type="dxa"/>
            </w:tcMar>
            <w:vAlign w:val="center"/>
          </w:tcPr>
          <w:p w14:paraId="072B49A9" w14:textId="77777777" w:rsidR="009139CA" w:rsidRDefault="008660C8">
            <w:pPr>
              <w:spacing w:after="0" w:line="240" w:lineRule="auto"/>
            </w:pPr>
            <w:r>
              <w:rPr>
                <w:color w:val="222222"/>
                <w:sz w:val="16"/>
              </w:rPr>
              <w:t>C</w:t>
            </w:r>
          </w:p>
        </w:tc>
        <w:tc>
          <w:tcPr>
            <w:tcW w:w="7370" w:type="dxa"/>
            <w:gridSpan w:val="2"/>
            <w:shd w:val="clear" w:color="auto" w:fill="FFFFFF"/>
            <w:tcMar>
              <w:top w:w="70" w:type="dxa"/>
              <w:left w:w="85" w:type="dxa"/>
              <w:bottom w:w="70" w:type="dxa"/>
              <w:right w:w="85" w:type="dxa"/>
            </w:tcMar>
            <w:vAlign w:val="center"/>
          </w:tcPr>
          <w:p w14:paraId="22B59670" w14:textId="77777777" w:rsidR="009139CA" w:rsidRDefault="008660C8">
            <w:pPr>
              <w:spacing w:after="0" w:line="240" w:lineRule="auto"/>
            </w:pPr>
            <w:r>
              <w:rPr>
                <w:color w:val="222222"/>
                <w:sz w:val="16"/>
              </w:rPr>
              <w:t>overall purpose</w:t>
            </w:r>
          </w:p>
        </w:tc>
      </w:tr>
    </w:tbl>
    <w:p w14:paraId="11CC548D" w14:textId="77777777" w:rsidR="009139CA" w:rsidRDefault="008660C8">
      <w:r>
        <w:br w:type="page"/>
      </w:r>
    </w:p>
    <w:p w14:paraId="66D45B8B" w14:textId="77777777" w:rsidR="009139CA" w:rsidRDefault="008660C8">
      <w:pPr>
        <w:keepNext/>
        <w:spacing w:before="200" w:after="120"/>
      </w:pPr>
      <w:r>
        <w:rPr>
          <w:b/>
          <w:color w:val="734A91"/>
          <w:sz w:val="31"/>
        </w:rPr>
        <w:t>Human review sheet</w:t>
      </w:r>
    </w:p>
    <w:p w14:paraId="7BC8D7C8" w14:textId="77777777" w:rsidR="009139CA" w:rsidRDefault="008660C8">
      <w:pPr>
        <w:spacing w:after="140"/>
      </w:pPr>
      <w:r>
        <w:rPr>
          <w:color w:val="666666"/>
          <w:sz w:val="17"/>
        </w:rPr>
        <w:t>Use this page for the teacher’s final notes on this Part. The student-facing content on the previous page(s) remains unchanged.</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2891"/>
        <w:gridCol w:w="6803"/>
      </w:tblGrid>
      <w:tr w:rsidR="009139CA" w14:paraId="372395BA" w14:textId="77777777">
        <w:trPr>
          <w:tblHeader/>
          <w:jc w:val="center"/>
        </w:trPr>
        <w:tc>
          <w:tcPr>
            <w:tcW w:w="2891" w:type="dxa"/>
            <w:shd w:val="clear" w:color="auto" w:fill="734A91"/>
            <w:tcMar>
              <w:top w:w="70" w:type="dxa"/>
              <w:left w:w="85" w:type="dxa"/>
              <w:bottom w:w="70" w:type="dxa"/>
              <w:right w:w="85" w:type="dxa"/>
            </w:tcMar>
            <w:vAlign w:val="center"/>
          </w:tcPr>
          <w:p w14:paraId="630B1043" w14:textId="77777777" w:rsidR="009139CA" w:rsidRDefault="008660C8">
            <w:pPr>
              <w:spacing w:after="0" w:line="240" w:lineRule="auto"/>
            </w:pPr>
            <w:r>
              <w:rPr>
                <w:b/>
                <w:color w:val="FFFFFF"/>
                <w:sz w:val="16"/>
              </w:rPr>
              <w:t>Check</w:t>
            </w:r>
          </w:p>
        </w:tc>
        <w:tc>
          <w:tcPr>
            <w:tcW w:w="6803" w:type="dxa"/>
            <w:shd w:val="clear" w:color="auto" w:fill="734A91"/>
            <w:tcMar>
              <w:top w:w="70" w:type="dxa"/>
              <w:left w:w="85" w:type="dxa"/>
              <w:bottom w:w="70" w:type="dxa"/>
              <w:right w:w="85" w:type="dxa"/>
            </w:tcMar>
            <w:vAlign w:val="center"/>
          </w:tcPr>
          <w:p w14:paraId="3A7BB6E0" w14:textId="77777777" w:rsidR="009139CA" w:rsidRDefault="008660C8">
            <w:pPr>
              <w:spacing w:after="0" w:line="240" w:lineRule="auto"/>
            </w:pPr>
            <w:r>
              <w:rPr>
                <w:b/>
                <w:color w:val="FFFFFF"/>
                <w:sz w:val="16"/>
              </w:rPr>
              <w:t>Reviewer notes / decision</w:t>
            </w:r>
          </w:p>
        </w:tc>
      </w:tr>
      <w:tr w:rsidR="009139CA" w14:paraId="002F338A" w14:textId="77777777">
        <w:trPr>
          <w:trHeight w:val="652"/>
          <w:jc w:val="center"/>
        </w:trPr>
        <w:tc>
          <w:tcPr>
            <w:tcW w:w="2891" w:type="dxa"/>
            <w:shd w:val="clear" w:color="auto" w:fill="F1D7FF"/>
            <w:tcMar>
              <w:top w:w="70" w:type="dxa"/>
              <w:left w:w="85" w:type="dxa"/>
              <w:bottom w:w="70" w:type="dxa"/>
              <w:right w:w="85" w:type="dxa"/>
            </w:tcMar>
            <w:vAlign w:val="center"/>
          </w:tcPr>
          <w:p w14:paraId="6B33DF0D" w14:textId="77777777" w:rsidR="009139CA" w:rsidRDefault="008660C8">
            <w:pPr>
              <w:spacing w:after="0" w:line="240" w:lineRule="auto"/>
            </w:pPr>
            <w:r>
              <w:rPr>
                <w:color w:val="222222"/>
                <w:sz w:val="16"/>
              </w:rPr>
              <w:t>Natural British English</w:t>
            </w:r>
          </w:p>
        </w:tc>
        <w:tc>
          <w:tcPr>
            <w:tcW w:w="6803" w:type="dxa"/>
            <w:shd w:val="clear" w:color="auto" w:fill="F1D7FF"/>
            <w:tcMar>
              <w:top w:w="70" w:type="dxa"/>
              <w:left w:w="85" w:type="dxa"/>
              <w:bottom w:w="70" w:type="dxa"/>
              <w:right w:w="85" w:type="dxa"/>
            </w:tcMar>
            <w:vAlign w:val="center"/>
          </w:tcPr>
          <w:p w14:paraId="4000F7CC" w14:textId="77777777" w:rsidR="009139CA" w:rsidRDefault="009139CA">
            <w:pPr>
              <w:spacing w:after="0" w:line="240" w:lineRule="auto"/>
            </w:pPr>
          </w:p>
        </w:tc>
      </w:tr>
      <w:tr w:rsidR="009139CA" w14:paraId="55E486CC" w14:textId="77777777">
        <w:trPr>
          <w:trHeight w:val="652"/>
          <w:jc w:val="center"/>
        </w:trPr>
        <w:tc>
          <w:tcPr>
            <w:tcW w:w="2891" w:type="dxa"/>
            <w:shd w:val="clear" w:color="auto" w:fill="FFFFFF"/>
            <w:tcMar>
              <w:top w:w="70" w:type="dxa"/>
              <w:left w:w="85" w:type="dxa"/>
              <w:bottom w:w="70" w:type="dxa"/>
              <w:right w:w="85" w:type="dxa"/>
            </w:tcMar>
            <w:vAlign w:val="center"/>
          </w:tcPr>
          <w:p w14:paraId="2DD8F439" w14:textId="77777777" w:rsidR="009139CA" w:rsidRDefault="008660C8">
            <w:pPr>
              <w:spacing w:after="0" w:line="240" w:lineRule="auto"/>
            </w:pPr>
            <w:r>
              <w:rPr>
                <w:color w:val="222222"/>
                <w:sz w:val="16"/>
              </w:rPr>
              <w:t>B2 level &amp; difficulty</w:t>
            </w:r>
          </w:p>
        </w:tc>
        <w:tc>
          <w:tcPr>
            <w:tcW w:w="6803" w:type="dxa"/>
            <w:shd w:val="clear" w:color="auto" w:fill="FFFFFF"/>
            <w:tcMar>
              <w:top w:w="70" w:type="dxa"/>
              <w:left w:w="85" w:type="dxa"/>
              <w:bottom w:w="70" w:type="dxa"/>
              <w:right w:w="85" w:type="dxa"/>
            </w:tcMar>
            <w:vAlign w:val="center"/>
          </w:tcPr>
          <w:p w14:paraId="771E064C" w14:textId="77777777" w:rsidR="009139CA" w:rsidRDefault="009139CA">
            <w:pPr>
              <w:spacing w:after="0" w:line="240" w:lineRule="auto"/>
            </w:pPr>
          </w:p>
        </w:tc>
      </w:tr>
      <w:tr w:rsidR="009139CA" w14:paraId="1F2C86DC" w14:textId="77777777">
        <w:trPr>
          <w:trHeight w:val="652"/>
          <w:jc w:val="center"/>
        </w:trPr>
        <w:tc>
          <w:tcPr>
            <w:tcW w:w="2891" w:type="dxa"/>
            <w:shd w:val="clear" w:color="auto" w:fill="F1D7FF"/>
            <w:tcMar>
              <w:top w:w="70" w:type="dxa"/>
              <w:left w:w="85" w:type="dxa"/>
              <w:bottom w:w="70" w:type="dxa"/>
              <w:right w:w="85" w:type="dxa"/>
            </w:tcMar>
            <w:vAlign w:val="center"/>
          </w:tcPr>
          <w:p w14:paraId="3B141D3F" w14:textId="77777777" w:rsidR="009139CA" w:rsidRDefault="008660C8">
            <w:pPr>
              <w:spacing w:after="0" w:line="240" w:lineRule="auto"/>
            </w:pPr>
            <w:r>
              <w:rPr>
                <w:color w:val="222222"/>
                <w:sz w:val="16"/>
              </w:rPr>
              <w:t>Cambridge-style authenticity</w:t>
            </w:r>
          </w:p>
        </w:tc>
        <w:tc>
          <w:tcPr>
            <w:tcW w:w="6803" w:type="dxa"/>
            <w:shd w:val="clear" w:color="auto" w:fill="F1D7FF"/>
            <w:tcMar>
              <w:top w:w="70" w:type="dxa"/>
              <w:left w:w="85" w:type="dxa"/>
              <w:bottom w:w="70" w:type="dxa"/>
              <w:right w:w="85" w:type="dxa"/>
            </w:tcMar>
            <w:vAlign w:val="center"/>
          </w:tcPr>
          <w:p w14:paraId="0DB2CB43" w14:textId="77777777" w:rsidR="009139CA" w:rsidRDefault="009139CA">
            <w:pPr>
              <w:spacing w:after="0" w:line="240" w:lineRule="auto"/>
            </w:pPr>
          </w:p>
        </w:tc>
      </w:tr>
      <w:tr w:rsidR="009139CA" w14:paraId="19C3EEDB" w14:textId="77777777">
        <w:trPr>
          <w:trHeight w:val="652"/>
          <w:jc w:val="center"/>
        </w:trPr>
        <w:tc>
          <w:tcPr>
            <w:tcW w:w="2891" w:type="dxa"/>
            <w:shd w:val="clear" w:color="auto" w:fill="FFFFFF"/>
            <w:tcMar>
              <w:top w:w="70" w:type="dxa"/>
              <w:left w:w="85" w:type="dxa"/>
              <w:bottom w:w="70" w:type="dxa"/>
              <w:right w:w="85" w:type="dxa"/>
            </w:tcMar>
            <w:vAlign w:val="center"/>
          </w:tcPr>
          <w:p w14:paraId="0A3E5E46" w14:textId="77777777" w:rsidR="009139CA" w:rsidRDefault="008660C8">
            <w:pPr>
              <w:spacing w:after="0" w:line="240" w:lineRule="auto"/>
            </w:pPr>
            <w:r>
              <w:rPr>
                <w:color w:val="222222"/>
                <w:sz w:val="16"/>
              </w:rPr>
              <w:t>Answer/key defensibility</w:t>
            </w:r>
          </w:p>
        </w:tc>
        <w:tc>
          <w:tcPr>
            <w:tcW w:w="6803" w:type="dxa"/>
            <w:shd w:val="clear" w:color="auto" w:fill="FFFFFF"/>
            <w:tcMar>
              <w:top w:w="70" w:type="dxa"/>
              <w:left w:w="85" w:type="dxa"/>
              <w:bottom w:w="70" w:type="dxa"/>
              <w:right w:w="85" w:type="dxa"/>
            </w:tcMar>
            <w:vAlign w:val="center"/>
          </w:tcPr>
          <w:p w14:paraId="15B34753" w14:textId="77777777" w:rsidR="009139CA" w:rsidRDefault="009139CA">
            <w:pPr>
              <w:spacing w:after="0" w:line="240" w:lineRule="auto"/>
            </w:pPr>
          </w:p>
        </w:tc>
      </w:tr>
      <w:tr w:rsidR="009139CA" w14:paraId="2E069D5B" w14:textId="77777777">
        <w:trPr>
          <w:trHeight w:val="652"/>
          <w:jc w:val="center"/>
        </w:trPr>
        <w:tc>
          <w:tcPr>
            <w:tcW w:w="2891" w:type="dxa"/>
            <w:shd w:val="clear" w:color="auto" w:fill="F1D7FF"/>
            <w:tcMar>
              <w:top w:w="70" w:type="dxa"/>
              <w:left w:w="85" w:type="dxa"/>
              <w:bottom w:w="70" w:type="dxa"/>
              <w:right w:w="85" w:type="dxa"/>
            </w:tcMar>
            <w:vAlign w:val="center"/>
          </w:tcPr>
          <w:p w14:paraId="0CAF07C7" w14:textId="77777777" w:rsidR="009139CA" w:rsidRDefault="008660C8">
            <w:pPr>
              <w:spacing w:after="0" w:line="240" w:lineRule="auto"/>
            </w:pPr>
            <w:r>
              <w:rPr>
                <w:color w:val="222222"/>
                <w:sz w:val="16"/>
              </w:rPr>
              <w:t>Distractor grounding / inference quality</w:t>
            </w:r>
          </w:p>
        </w:tc>
        <w:tc>
          <w:tcPr>
            <w:tcW w:w="6803" w:type="dxa"/>
            <w:shd w:val="clear" w:color="auto" w:fill="F1D7FF"/>
            <w:tcMar>
              <w:top w:w="70" w:type="dxa"/>
              <w:left w:w="85" w:type="dxa"/>
              <w:bottom w:w="70" w:type="dxa"/>
              <w:right w:w="85" w:type="dxa"/>
            </w:tcMar>
            <w:vAlign w:val="center"/>
          </w:tcPr>
          <w:p w14:paraId="31CA03F5" w14:textId="77777777" w:rsidR="009139CA" w:rsidRDefault="009139CA">
            <w:pPr>
              <w:spacing w:after="0" w:line="240" w:lineRule="auto"/>
            </w:pPr>
          </w:p>
        </w:tc>
      </w:tr>
      <w:tr w:rsidR="009139CA" w14:paraId="18BB666F" w14:textId="77777777">
        <w:trPr>
          <w:trHeight w:val="652"/>
          <w:jc w:val="center"/>
        </w:trPr>
        <w:tc>
          <w:tcPr>
            <w:tcW w:w="2891" w:type="dxa"/>
            <w:shd w:val="clear" w:color="auto" w:fill="FFFFFF"/>
            <w:tcMar>
              <w:top w:w="70" w:type="dxa"/>
              <w:left w:w="85" w:type="dxa"/>
              <w:bottom w:w="70" w:type="dxa"/>
              <w:right w:w="85" w:type="dxa"/>
            </w:tcMar>
            <w:vAlign w:val="center"/>
          </w:tcPr>
          <w:p w14:paraId="4ECF6D3F" w14:textId="77777777" w:rsidR="009139CA" w:rsidRDefault="008660C8">
            <w:pPr>
              <w:spacing w:after="0" w:line="240" w:lineRule="auto"/>
            </w:pPr>
            <w:r>
              <w:rPr>
                <w:color w:val="222222"/>
                <w:sz w:val="16"/>
              </w:rPr>
              <w:t>Ambiguity / alternative answers</w:t>
            </w:r>
          </w:p>
        </w:tc>
        <w:tc>
          <w:tcPr>
            <w:tcW w:w="6803" w:type="dxa"/>
            <w:shd w:val="clear" w:color="auto" w:fill="FFFFFF"/>
            <w:tcMar>
              <w:top w:w="70" w:type="dxa"/>
              <w:left w:w="85" w:type="dxa"/>
              <w:bottom w:w="70" w:type="dxa"/>
              <w:right w:w="85" w:type="dxa"/>
            </w:tcMar>
            <w:vAlign w:val="center"/>
          </w:tcPr>
          <w:p w14:paraId="069EE4C7" w14:textId="77777777" w:rsidR="009139CA" w:rsidRDefault="009139CA">
            <w:pPr>
              <w:spacing w:after="0" w:line="240" w:lineRule="auto"/>
            </w:pPr>
          </w:p>
        </w:tc>
      </w:tr>
      <w:tr w:rsidR="009139CA" w14:paraId="16B7D6B8" w14:textId="77777777">
        <w:trPr>
          <w:trHeight w:val="652"/>
          <w:jc w:val="center"/>
        </w:trPr>
        <w:tc>
          <w:tcPr>
            <w:tcW w:w="2891" w:type="dxa"/>
            <w:shd w:val="clear" w:color="auto" w:fill="F1D7FF"/>
            <w:tcMar>
              <w:top w:w="70" w:type="dxa"/>
              <w:left w:w="85" w:type="dxa"/>
              <w:bottom w:w="70" w:type="dxa"/>
              <w:right w:w="85" w:type="dxa"/>
            </w:tcMar>
            <w:vAlign w:val="center"/>
          </w:tcPr>
          <w:p w14:paraId="68557661" w14:textId="77777777" w:rsidR="009139CA" w:rsidRDefault="008660C8">
            <w:pPr>
              <w:spacing w:after="0" w:line="240" w:lineRule="auto"/>
            </w:pPr>
            <w:r>
              <w:rPr>
                <w:color w:val="222222"/>
                <w:sz w:val="16"/>
              </w:rPr>
              <w:t>Teacher comments</w:t>
            </w:r>
          </w:p>
        </w:tc>
        <w:tc>
          <w:tcPr>
            <w:tcW w:w="6803" w:type="dxa"/>
            <w:shd w:val="clear" w:color="auto" w:fill="F1D7FF"/>
            <w:tcMar>
              <w:top w:w="70" w:type="dxa"/>
              <w:left w:w="85" w:type="dxa"/>
              <w:bottom w:w="70" w:type="dxa"/>
              <w:right w:w="85" w:type="dxa"/>
            </w:tcMar>
            <w:vAlign w:val="center"/>
          </w:tcPr>
          <w:p w14:paraId="31AB6113" w14:textId="77777777" w:rsidR="009139CA" w:rsidRDefault="009139CA">
            <w:pPr>
              <w:spacing w:after="0" w:line="240" w:lineRule="auto"/>
            </w:pPr>
          </w:p>
        </w:tc>
      </w:tr>
      <w:tr w:rsidR="009139CA" w14:paraId="2F1AB697" w14:textId="77777777">
        <w:trPr>
          <w:jc w:val="center"/>
        </w:trPr>
        <w:tc>
          <w:tcPr>
            <w:tcW w:w="2891" w:type="dxa"/>
            <w:shd w:val="clear" w:color="auto" w:fill="FFFFFF"/>
            <w:tcMar>
              <w:top w:w="70" w:type="dxa"/>
              <w:left w:w="85" w:type="dxa"/>
              <w:bottom w:w="70" w:type="dxa"/>
              <w:right w:w="85" w:type="dxa"/>
            </w:tcMar>
            <w:vAlign w:val="center"/>
          </w:tcPr>
          <w:p w14:paraId="25B508E4" w14:textId="77777777" w:rsidR="009139CA" w:rsidRDefault="008660C8">
            <w:pPr>
              <w:spacing w:after="0" w:line="240" w:lineRule="auto"/>
            </w:pPr>
            <w:r>
              <w:rPr>
                <w:color w:val="222222"/>
                <w:sz w:val="16"/>
              </w:rPr>
              <w:t>Decision</w:t>
            </w:r>
          </w:p>
        </w:tc>
        <w:tc>
          <w:tcPr>
            <w:tcW w:w="6803" w:type="dxa"/>
            <w:shd w:val="clear" w:color="auto" w:fill="FFFFFF"/>
            <w:tcMar>
              <w:top w:w="70" w:type="dxa"/>
              <w:left w:w="85" w:type="dxa"/>
              <w:bottom w:w="70" w:type="dxa"/>
              <w:right w:w="85" w:type="dxa"/>
            </w:tcMar>
            <w:vAlign w:val="center"/>
          </w:tcPr>
          <w:p w14:paraId="2D22E793" w14:textId="77777777" w:rsidR="009139CA" w:rsidRDefault="008660C8">
            <w:pPr>
              <w:spacing w:after="0" w:line="240" w:lineRule="auto"/>
            </w:pPr>
            <w:r>
              <w:rPr>
                <w:color w:val="222222"/>
                <w:sz w:val="16"/>
              </w:rPr>
              <w:t>APPROVE / NEEDS ADJUSTMENT / REPLACE</w:t>
            </w:r>
          </w:p>
        </w:tc>
      </w:tr>
    </w:tbl>
    <w:p w14:paraId="2EDB7D92" w14:textId="77777777" w:rsidR="009139CA" w:rsidRDefault="008660C8">
      <w:r>
        <w:br w:type="page"/>
      </w:r>
    </w:p>
    <w:p w14:paraId="356D2527" w14:textId="77777777" w:rsidR="009139CA" w:rsidRDefault="008660C8">
      <w:pPr>
        <w:keepNext/>
        <w:spacing w:before="200" w:after="120"/>
      </w:pPr>
      <w:r>
        <w:rPr>
          <w:b/>
          <w:color w:val="734A91"/>
          <w:sz w:val="31"/>
        </w:rPr>
        <w:t>Part 6 — Gapped text</w:t>
      </w:r>
    </w:p>
    <w:p w14:paraId="37371E36" w14:textId="77777777" w:rsidR="009139CA" w:rsidRDefault="008660C8">
      <w:pPr>
        <w:keepNext/>
        <w:spacing w:before="140"/>
      </w:pPr>
      <w:r>
        <w:rPr>
          <w:b/>
          <w:color w:val="A87BC7"/>
          <w:sz w:val="24"/>
        </w:rPr>
        <w:t>Vista alumno</w:t>
      </w:r>
    </w:p>
    <w:p w14:paraId="588EDDAD" w14:textId="77777777" w:rsidR="009139CA" w:rsidRDefault="008660C8">
      <w:r>
        <w:rPr>
          <w:color w:val="222222"/>
          <w:sz w:val="18"/>
        </w:rPr>
        <w:t xml:space="preserve">Six </w:t>
      </w:r>
      <w:r>
        <w:rPr>
          <w:color w:val="222222"/>
          <w:sz w:val="18"/>
        </w:rPr>
        <w:t>sentences have been removed from the article. Choose from the sentences A–G the one which fits each gap. There is one extra sentence which you do not need to use.</w:t>
      </w:r>
    </w:p>
    <w:p w14:paraId="7BDB0A70" w14:textId="77777777" w:rsidR="009139CA" w:rsidRDefault="008660C8">
      <w:r>
        <w:rPr>
          <w:b/>
          <w:color w:val="734A91"/>
          <w:sz w:val="23"/>
        </w:rPr>
        <w:t>Small Ideas, Big Changes</w:t>
      </w:r>
    </w:p>
    <w:p w14:paraId="1D2C6DAA" w14:textId="77777777" w:rsidR="009139CA" w:rsidRDefault="008660C8">
      <w:r>
        <w:rPr>
          <w:color w:val="222222"/>
          <w:sz w:val="17"/>
        </w:rPr>
        <w:t xml:space="preserve">When people talk about life-changing inventions, they often mention </w:t>
      </w:r>
      <w:r>
        <w:rPr>
          <w:color w:val="222222"/>
          <w:sz w:val="17"/>
        </w:rPr>
        <w:t>planes, computers or the internet. Yet many of the objects that shape our days are far less dramatic. We use them so automatically that it is easy to forget they had to be designed, tested and accepted by the public. Their importance lies not in how exciti</w:t>
      </w:r>
      <w:r>
        <w:rPr>
          <w:color w:val="222222"/>
          <w:sz w:val="17"/>
        </w:rPr>
        <w:t>ng they seem, but in how completely they have blended into ordinary routines. (37) Once that happens, daily life begins to feel different in ways that are hard to reverse.</w:t>
      </w:r>
    </w:p>
    <w:p w14:paraId="4C77D9B7" w14:textId="77777777" w:rsidR="009139CA" w:rsidRDefault="008660C8">
      <w:r>
        <w:rPr>
          <w:color w:val="222222"/>
          <w:sz w:val="17"/>
        </w:rPr>
        <w:t>One good example is the humble zip. Before it became common, buttons, hooks and lace</w:t>
      </w:r>
      <w:r>
        <w:rPr>
          <w:color w:val="222222"/>
          <w:sz w:val="17"/>
        </w:rPr>
        <w:t>s did the same jobs, but usually more slowly and with greater effort. Early versions of the zip were not especially reliable, and some clothing companies worried that customers would not trust them. (38) As manufacturers improved the design, however, peopl</w:t>
      </w:r>
      <w:r>
        <w:rPr>
          <w:color w:val="222222"/>
          <w:sz w:val="17"/>
        </w:rPr>
        <w:t>e started to appreciate the speed and convenience it offered, especially on children's clothes, bags and boots.</w:t>
      </w:r>
    </w:p>
    <w:p w14:paraId="2CE81BD8" w14:textId="77777777" w:rsidR="009139CA" w:rsidRDefault="008660C8">
      <w:r>
        <w:rPr>
          <w:color w:val="222222"/>
          <w:sz w:val="17"/>
        </w:rPr>
        <w:t xml:space="preserve">Another invention that transformed everyday life was the ballpoint pen. Cheap, light and easy to carry, it solved a problem that had frustrated </w:t>
      </w:r>
      <w:r>
        <w:rPr>
          <w:color w:val="222222"/>
          <w:sz w:val="17"/>
        </w:rPr>
        <w:t xml:space="preserve">writers for years: fountain pens leaked, needed careful refilling and often stopped working at inconvenient moments. The new pen was not instantly perfect, and some early models were disappointing. (39) By the time production methods improved, though, the </w:t>
      </w:r>
      <w:r>
        <w:rPr>
          <w:color w:val="222222"/>
          <w:sz w:val="17"/>
        </w:rPr>
        <w:t>ballpoint had become practical enough for offices, schools and homes.</w:t>
      </w:r>
    </w:p>
    <w:p w14:paraId="5F81098E" w14:textId="77777777" w:rsidR="009139CA" w:rsidRDefault="008660C8">
      <w:r>
        <w:rPr>
          <w:color w:val="222222"/>
          <w:sz w:val="17"/>
        </w:rPr>
        <w:t>The electric washing machine had an even deeper effect because it changed not just a single task but the rhythm of domestic life. Washing clothes by hand was tiring, time-consuming work,</w:t>
      </w:r>
      <w:r>
        <w:rPr>
          <w:color w:val="222222"/>
          <w:sz w:val="17"/>
        </w:rPr>
        <w:t xml:space="preserve"> and in many homes it occupied a full day every week. (40) This mattered especially in larger families, where the amount of washing could be overwhelming. What had once required constant physical effort gradually became a more manageable background task.</w:t>
      </w:r>
    </w:p>
    <w:p w14:paraId="74586F7D" w14:textId="77777777" w:rsidR="009139CA" w:rsidRDefault="008660C8">
      <w:r>
        <w:rPr>
          <w:color w:val="222222"/>
          <w:sz w:val="17"/>
        </w:rPr>
        <w:t>N</w:t>
      </w:r>
      <w:r>
        <w:rPr>
          <w:color w:val="222222"/>
          <w:sz w:val="17"/>
        </w:rPr>
        <w:t xml:space="preserve">ot every useful invention is mechanical. Supermarkets, for instance, depended on a social invention as much as a technical one: the barcode. Shops had always needed a way to identify products and calculate prices, but doing this by hand was slow and often </w:t>
      </w:r>
      <w:r>
        <w:rPr>
          <w:color w:val="222222"/>
          <w:sz w:val="17"/>
        </w:rPr>
        <w:t>inaccurate. (41) It also made stock control easier, helping shops know what needed replacing before shelves became empty.</w:t>
      </w:r>
    </w:p>
    <w:p w14:paraId="7FBA059E" w14:textId="77777777" w:rsidR="009139CA" w:rsidRDefault="008660C8">
      <w:r>
        <w:rPr>
          <w:color w:val="222222"/>
          <w:sz w:val="17"/>
        </w:rPr>
        <w:t>Perhaps the most powerful inventions are the ones that remove tiny obstacles again and again. The sticky note is a good case in point.</w:t>
      </w:r>
      <w:r>
        <w:rPr>
          <w:color w:val="222222"/>
          <w:sz w:val="17"/>
        </w:rPr>
        <w:t xml:space="preserve"> It was created from an adhesive that was weaker than expected, which might normally have been seen as a failure. Instead, someone realised that a note which could be attached and removed without damage would be useful in offices, classrooms and kitchens. </w:t>
      </w:r>
      <w:r>
        <w:rPr>
          <w:color w:val="222222"/>
          <w:sz w:val="17"/>
        </w:rPr>
        <w:t>(42) Because they are so simple, we rarely notice how often they save us time.</w:t>
      </w:r>
    </w:p>
    <w:p w14:paraId="1E767E4E" w14:textId="77777777" w:rsidR="009139CA" w:rsidRDefault="008660C8">
      <w:r>
        <w:rPr>
          <w:color w:val="222222"/>
          <w:sz w:val="17"/>
        </w:rPr>
        <w:t>Inventions like these rarely appear in history books beside grand scientific breakthroughs. Even so, they deserve attention because they show that progress is not always about d</w:t>
      </w:r>
      <w:r>
        <w:rPr>
          <w:color w:val="222222"/>
          <w:sz w:val="17"/>
        </w:rPr>
        <w:t>oing spectacular new things. Sometimes it is about making familiar tasks easier, quicker and slightly less annoying. That quieter kind of innovation may be less impressive at first sight, but it is often what changes everyday life most completely.</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624"/>
        <w:gridCol w:w="9014"/>
      </w:tblGrid>
      <w:tr w:rsidR="009139CA" w14:paraId="73692DAF" w14:textId="77777777">
        <w:trPr>
          <w:tblHeader/>
          <w:jc w:val="center"/>
        </w:trPr>
        <w:tc>
          <w:tcPr>
            <w:tcW w:w="624" w:type="dxa"/>
            <w:shd w:val="clear" w:color="auto" w:fill="734A91"/>
            <w:tcMar>
              <w:top w:w="70" w:type="dxa"/>
              <w:left w:w="85" w:type="dxa"/>
              <w:bottom w:w="70" w:type="dxa"/>
              <w:right w:w="85" w:type="dxa"/>
            </w:tcMar>
            <w:vAlign w:val="center"/>
          </w:tcPr>
          <w:p w14:paraId="42D82C36" w14:textId="77777777" w:rsidR="009139CA" w:rsidRDefault="008660C8">
            <w:pPr>
              <w:spacing w:after="0" w:line="240" w:lineRule="auto"/>
            </w:pPr>
            <w:r>
              <w:rPr>
                <w:b/>
                <w:color w:val="FFFFFF"/>
                <w:sz w:val="16"/>
              </w:rPr>
              <w:t>Option</w:t>
            </w:r>
          </w:p>
        </w:tc>
        <w:tc>
          <w:tcPr>
            <w:tcW w:w="9014" w:type="dxa"/>
            <w:shd w:val="clear" w:color="auto" w:fill="734A91"/>
            <w:tcMar>
              <w:top w:w="70" w:type="dxa"/>
              <w:left w:w="85" w:type="dxa"/>
              <w:bottom w:w="70" w:type="dxa"/>
              <w:right w:w="85" w:type="dxa"/>
            </w:tcMar>
            <w:vAlign w:val="center"/>
          </w:tcPr>
          <w:p w14:paraId="7A24DE18" w14:textId="77777777" w:rsidR="009139CA" w:rsidRDefault="008660C8">
            <w:pPr>
              <w:spacing w:after="0" w:line="240" w:lineRule="auto"/>
            </w:pPr>
            <w:r>
              <w:rPr>
                <w:b/>
                <w:color w:val="FFFFFF"/>
                <w:sz w:val="16"/>
              </w:rPr>
              <w:t>Sentence</w:t>
            </w:r>
          </w:p>
        </w:tc>
      </w:tr>
      <w:tr w:rsidR="009139CA" w14:paraId="34A11156" w14:textId="77777777">
        <w:trPr>
          <w:jc w:val="center"/>
        </w:trPr>
        <w:tc>
          <w:tcPr>
            <w:tcW w:w="624" w:type="dxa"/>
            <w:shd w:val="clear" w:color="auto" w:fill="F1D7FF"/>
            <w:tcMar>
              <w:top w:w="70" w:type="dxa"/>
              <w:left w:w="85" w:type="dxa"/>
              <w:bottom w:w="70" w:type="dxa"/>
              <w:right w:w="85" w:type="dxa"/>
            </w:tcMar>
            <w:vAlign w:val="center"/>
          </w:tcPr>
          <w:p w14:paraId="250A933A" w14:textId="77777777" w:rsidR="009139CA" w:rsidRDefault="008660C8">
            <w:pPr>
              <w:spacing w:after="0" w:line="240" w:lineRule="auto"/>
            </w:pPr>
            <w:r>
              <w:rPr>
                <w:color w:val="222222"/>
                <w:sz w:val="16"/>
              </w:rPr>
              <w:t>A</w:t>
            </w:r>
          </w:p>
        </w:tc>
        <w:tc>
          <w:tcPr>
            <w:tcW w:w="9014" w:type="dxa"/>
            <w:shd w:val="clear" w:color="auto" w:fill="F1D7FF"/>
            <w:tcMar>
              <w:top w:w="70" w:type="dxa"/>
              <w:left w:w="85" w:type="dxa"/>
              <w:bottom w:w="70" w:type="dxa"/>
              <w:right w:w="85" w:type="dxa"/>
            </w:tcMar>
            <w:vAlign w:val="center"/>
          </w:tcPr>
          <w:p w14:paraId="21BEED44" w14:textId="77777777" w:rsidR="009139CA" w:rsidRDefault="008660C8">
            <w:pPr>
              <w:spacing w:after="0" w:line="240" w:lineRule="auto"/>
            </w:pPr>
            <w:r>
              <w:rPr>
                <w:color w:val="222222"/>
                <w:sz w:val="16"/>
              </w:rPr>
              <w:t>Once scanners could read it quickly, paying for shopping became faster for customers and less stressful for staff.</w:t>
            </w:r>
          </w:p>
        </w:tc>
      </w:tr>
      <w:tr w:rsidR="009139CA" w14:paraId="6F38640A" w14:textId="77777777">
        <w:trPr>
          <w:jc w:val="center"/>
        </w:trPr>
        <w:tc>
          <w:tcPr>
            <w:tcW w:w="624" w:type="dxa"/>
            <w:shd w:val="clear" w:color="auto" w:fill="FFFFFF"/>
            <w:tcMar>
              <w:top w:w="70" w:type="dxa"/>
              <w:left w:w="85" w:type="dxa"/>
              <w:bottom w:w="70" w:type="dxa"/>
              <w:right w:w="85" w:type="dxa"/>
            </w:tcMar>
            <w:vAlign w:val="center"/>
          </w:tcPr>
          <w:p w14:paraId="2222DC99" w14:textId="77777777" w:rsidR="009139CA" w:rsidRDefault="008660C8">
            <w:pPr>
              <w:spacing w:after="0" w:line="240" w:lineRule="auto"/>
            </w:pPr>
            <w:r>
              <w:rPr>
                <w:color w:val="222222"/>
                <w:sz w:val="16"/>
              </w:rPr>
              <w:t>B</w:t>
            </w:r>
          </w:p>
        </w:tc>
        <w:tc>
          <w:tcPr>
            <w:tcW w:w="9014" w:type="dxa"/>
            <w:shd w:val="clear" w:color="auto" w:fill="FFFFFF"/>
            <w:tcMar>
              <w:top w:w="70" w:type="dxa"/>
              <w:left w:w="85" w:type="dxa"/>
              <w:bottom w:w="70" w:type="dxa"/>
              <w:right w:w="85" w:type="dxa"/>
            </w:tcMar>
            <w:vAlign w:val="center"/>
          </w:tcPr>
          <w:p w14:paraId="2E759095" w14:textId="77777777" w:rsidR="009139CA" w:rsidRDefault="008660C8">
            <w:pPr>
              <w:spacing w:after="0" w:line="240" w:lineRule="auto"/>
            </w:pPr>
            <w:r>
              <w:rPr>
                <w:color w:val="222222"/>
                <w:sz w:val="16"/>
              </w:rPr>
              <w:t>In fact, many successful inventions become almost invisible precisely because they work so well.</w:t>
            </w:r>
          </w:p>
        </w:tc>
      </w:tr>
      <w:tr w:rsidR="009139CA" w14:paraId="22F50B4A" w14:textId="77777777">
        <w:trPr>
          <w:jc w:val="center"/>
        </w:trPr>
        <w:tc>
          <w:tcPr>
            <w:tcW w:w="624" w:type="dxa"/>
            <w:shd w:val="clear" w:color="auto" w:fill="F1D7FF"/>
            <w:tcMar>
              <w:top w:w="70" w:type="dxa"/>
              <w:left w:w="85" w:type="dxa"/>
              <w:bottom w:w="70" w:type="dxa"/>
              <w:right w:w="85" w:type="dxa"/>
            </w:tcMar>
            <w:vAlign w:val="center"/>
          </w:tcPr>
          <w:p w14:paraId="6162D183" w14:textId="77777777" w:rsidR="009139CA" w:rsidRDefault="008660C8">
            <w:pPr>
              <w:spacing w:after="0" w:line="240" w:lineRule="auto"/>
            </w:pPr>
            <w:r>
              <w:rPr>
                <w:color w:val="222222"/>
                <w:sz w:val="16"/>
              </w:rPr>
              <w:t>C</w:t>
            </w:r>
          </w:p>
        </w:tc>
        <w:tc>
          <w:tcPr>
            <w:tcW w:w="9014" w:type="dxa"/>
            <w:shd w:val="clear" w:color="auto" w:fill="F1D7FF"/>
            <w:tcMar>
              <w:top w:w="70" w:type="dxa"/>
              <w:left w:w="85" w:type="dxa"/>
              <w:bottom w:w="70" w:type="dxa"/>
              <w:right w:w="85" w:type="dxa"/>
            </w:tcMar>
            <w:vAlign w:val="center"/>
          </w:tcPr>
          <w:p w14:paraId="270C6E6D" w14:textId="77777777" w:rsidR="009139CA" w:rsidRDefault="008660C8">
            <w:pPr>
              <w:spacing w:after="0" w:line="240" w:lineRule="auto"/>
            </w:pPr>
            <w:r>
              <w:rPr>
                <w:color w:val="222222"/>
                <w:sz w:val="16"/>
              </w:rPr>
              <w:t xml:space="preserve">For that reason, the </w:t>
            </w:r>
            <w:r>
              <w:rPr>
                <w:color w:val="222222"/>
                <w:sz w:val="16"/>
              </w:rPr>
              <w:t>first users were not always convinced that it was better than older alternatives.</w:t>
            </w:r>
          </w:p>
        </w:tc>
      </w:tr>
      <w:tr w:rsidR="009139CA" w14:paraId="267D2006" w14:textId="77777777">
        <w:trPr>
          <w:jc w:val="center"/>
        </w:trPr>
        <w:tc>
          <w:tcPr>
            <w:tcW w:w="624" w:type="dxa"/>
            <w:shd w:val="clear" w:color="auto" w:fill="FFFFFF"/>
            <w:tcMar>
              <w:top w:w="70" w:type="dxa"/>
              <w:left w:w="85" w:type="dxa"/>
              <w:bottom w:w="70" w:type="dxa"/>
              <w:right w:w="85" w:type="dxa"/>
            </w:tcMar>
            <w:vAlign w:val="center"/>
          </w:tcPr>
          <w:p w14:paraId="2DBED87F" w14:textId="77777777" w:rsidR="009139CA" w:rsidRDefault="008660C8">
            <w:pPr>
              <w:spacing w:after="0" w:line="240" w:lineRule="auto"/>
            </w:pPr>
            <w:r>
              <w:rPr>
                <w:color w:val="222222"/>
                <w:sz w:val="16"/>
              </w:rPr>
              <w:t>D</w:t>
            </w:r>
          </w:p>
        </w:tc>
        <w:tc>
          <w:tcPr>
            <w:tcW w:w="9014" w:type="dxa"/>
            <w:shd w:val="clear" w:color="auto" w:fill="FFFFFF"/>
            <w:tcMar>
              <w:top w:w="70" w:type="dxa"/>
              <w:left w:w="85" w:type="dxa"/>
              <w:bottom w:w="70" w:type="dxa"/>
              <w:right w:w="85" w:type="dxa"/>
            </w:tcMar>
            <w:vAlign w:val="center"/>
          </w:tcPr>
          <w:p w14:paraId="0D8445F9" w14:textId="77777777" w:rsidR="009139CA" w:rsidRDefault="008660C8">
            <w:pPr>
              <w:spacing w:after="0" w:line="240" w:lineRule="auto"/>
            </w:pPr>
            <w:r>
              <w:rPr>
                <w:color w:val="222222"/>
                <w:sz w:val="16"/>
              </w:rPr>
              <w:t>As a result, people could spend more of their time on other responsibilities or on activities they actually enjoyed.</w:t>
            </w:r>
          </w:p>
        </w:tc>
      </w:tr>
      <w:tr w:rsidR="009139CA" w14:paraId="2C14BA47" w14:textId="77777777">
        <w:trPr>
          <w:jc w:val="center"/>
        </w:trPr>
        <w:tc>
          <w:tcPr>
            <w:tcW w:w="624" w:type="dxa"/>
            <w:shd w:val="clear" w:color="auto" w:fill="F1D7FF"/>
            <w:tcMar>
              <w:top w:w="70" w:type="dxa"/>
              <w:left w:w="85" w:type="dxa"/>
              <w:bottom w:w="70" w:type="dxa"/>
              <w:right w:w="85" w:type="dxa"/>
            </w:tcMar>
            <w:vAlign w:val="center"/>
          </w:tcPr>
          <w:p w14:paraId="2942535C" w14:textId="77777777" w:rsidR="009139CA" w:rsidRDefault="008660C8">
            <w:pPr>
              <w:spacing w:after="0" w:line="240" w:lineRule="auto"/>
            </w:pPr>
            <w:r>
              <w:rPr>
                <w:color w:val="222222"/>
                <w:sz w:val="16"/>
              </w:rPr>
              <w:t>E</w:t>
            </w:r>
          </w:p>
        </w:tc>
        <w:tc>
          <w:tcPr>
            <w:tcW w:w="9014" w:type="dxa"/>
            <w:shd w:val="clear" w:color="auto" w:fill="F1D7FF"/>
            <w:tcMar>
              <w:top w:w="70" w:type="dxa"/>
              <w:left w:w="85" w:type="dxa"/>
              <w:bottom w:w="70" w:type="dxa"/>
              <w:right w:w="85" w:type="dxa"/>
            </w:tcMar>
            <w:vAlign w:val="center"/>
          </w:tcPr>
          <w:p w14:paraId="7084A757" w14:textId="77777777" w:rsidR="009139CA" w:rsidRDefault="008660C8">
            <w:pPr>
              <w:spacing w:after="0" w:line="240" w:lineRule="auto"/>
            </w:pPr>
            <w:r>
              <w:rPr>
                <w:color w:val="222222"/>
                <w:sz w:val="16"/>
              </w:rPr>
              <w:t xml:space="preserve">Their value comes from being available </w:t>
            </w:r>
            <w:r>
              <w:rPr>
                <w:color w:val="222222"/>
                <w:sz w:val="16"/>
              </w:rPr>
              <w:t>exactly when a reminder, label or quick message is needed.</w:t>
            </w:r>
          </w:p>
        </w:tc>
      </w:tr>
      <w:tr w:rsidR="009139CA" w14:paraId="0B365A73" w14:textId="77777777">
        <w:trPr>
          <w:jc w:val="center"/>
        </w:trPr>
        <w:tc>
          <w:tcPr>
            <w:tcW w:w="624" w:type="dxa"/>
            <w:shd w:val="clear" w:color="auto" w:fill="FFFFFF"/>
            <w:tcMar>
              <w:top w:w="70" w:type="dxa"/>
              <w:left w:w="85" w:type="dxa"/>
              <w:bottom w:w="70" w:type="dxa"/>
              <w:right w:w="85" w:type="dxa"/>
            </w:tcMar>
            <w:vAlign w:val="center"/>
          </w:tcPr>
          <w:p w14:paraId="323B116E" w14:textId="77777777" w:rsidR="009139CA" w:rsidRDefault="008660C8">
            <w:pPr>
              <w:spacing w:after="0" w:line="240" w:lineRule="auto"/>
            </w:pPr>
            <w:r>
              <w:rPr>
                <w:color w:val="222222"/>
                <w:sz w:val="16"/>
              </w:rPr>
              <w:t>F</w:t>
            </w:r>
          </w:p>
        </w:tc>
        <w:tc>
          <w:tcPr>
            <w:tcW w:w="9014" w:type="dxa"/>
            <w:shd w:val="clear" w:color="auto" w:fill="FFFFFF"/>
            <w:tcMar>
              <w:top w:w="70" w:type="dxa"/>
              <w:left w:w="85" w:type="dxa"/>
              <w:bottom w:w="70" w:type="dxa"/>
              <w:right w:w="85" w:type="dxa"/>
            </w:tcMar>
            <w:vAlign w:val="center"/>
          </w:tcPr>
          <w:p w14:paraId="1F18886C" w14:textId="77777777" w:rsidR="009139CA" w:rsidRDefault="008660C8">
            <w:pPr>
              <w:spacing w:after="0" w:line="240" w:lineRule="auto"/>
            </w:pPr>
            <w:r>
              <w:rPr>
                <w:color w:val="222222"/>
                <w:sz w:val="16"/>
              </w:rPr>
              <w:t>In some cases, inventors deliberately kept the original materials unchanged in order to protect traditional manufacturing methods.</w:t>
            </w:r>
          </w:p>
        </w:tc>
      </w:tr>
      <w:tr w:rsidR="009139CA" w14:paraId="4936ABBC" w14:textId="77777777">
        <w:trPr>
          <w:jc w:val="center"/>
        </w:trPr>
        <w:tc>
          <w:tcPr>
            <w:tcW w:w="624" w:type="dxa"/>
            <w:shd w:val="clear" w:color="auto" w:fill="F1D7FF"/>
            <w:tcMar>
              <w:top w:w="70" w:type="dxa"/>
              <w:left w:w="85" w:type="dxa"/>
              <w:bottom w:w="70" w:type="dxa"/>
              <w:right w:w="85" w:type="dxa"/>
            </w:tcMar>
            <w:vAlign w:val="center"/>
          </w:tcPr>
          <w:p w14:paraId="3F389EA2" w14:textId="77777777" w:rsidR="009139CA" w:rsidRDefault="008660C8">
            <w:pPr>
              <w:spacing w:after="0" w:line="240" w:lineRule="auto"/>
            </w:pPr>
            <w:r>
              <w:rPr>
                <w:color w:val="222222"/>
                <w:sz w:val="16"/>
              </w:rPr>
              <w:t>G</w:t>
            </w:r>
          </w:p>
        </w:tc>
        <w:tc>
          <w:tcPr>
            <w:tcW w:w="9014" w:type="dxa"/>
            <w:shd w:val="clear" w:color="auto" w:fill="F1D7FF"/>
            <w:tcMar>
              <w:top w:w="70" w:type="dxa"/>
              <w:left w:w="85" w:type="dxa"/>
              <w:bottom w:w="70" w:type="dxa"/>
              <w:right w:w="85" w:type="dxa"/>
            </w:tcMar>
            <w:vAlign w:val="center"/>
          </w:tcPr>
          <w:p w14:paraId="7A2A70CF" w14:textId="77777777" w:rsidR="009139CA" w:rsidRDefault="008660C8">
            <w:pPr>
              <w:spacing w:after="0" w:line="240" w:lineRule="auto"/>
            </w:pPr>
            <w:r>
              <w:rPr>
                <w:color w:val="222222"/>
                <w:sz w:val="16"/>
              </w:rPr>
              <w:t xml:space="preserve">This hesitation meant that the device first appeared on </w:t>
            </w:r>
            <w:r>
              <w:rPr>
                <w:color w:val="222222"/>
                <w:sz w:val="16"/>
              </w:rPr>
              <w:t>items where practicality mattered more than style.</w:t>
            </w:r>
          </w:p>
        </w:tc>
      </w:tr>
    </w:tbl>
    <w:p w14:paraId="516732EC" w14:textId="77777777" w:rsidR="009139CA" w:rsidRDefault="008660C8">
      <w:pPr>
        <w:keepNext/>
        <w:spacing w:before="140"/>
      </w:pPr>
      <w:r>
        <w:rPr>
          <w:b/>
          <w:color w:val="A87BC7"/>
          <w:sz w:val="24"/>
        </w:rPr>
        <w:t>Vista revisor</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680"/>
        <w:gridCol w:w="2041"/>
        <w:gridCol w:w="7485"/>
        <w:gridCol w:w="282"/>
      </w:tblGrid>
      <w:tr w:rsidR="009139CA" w14:paraId="20E6F2AB" w14:textId="77777777">
        <w:trPr>
          <w:tblHeader/>
          <w:jc w:val="center"/>
        </w:trPr>
        <w:tc>
          <w:tcPr>
            <w:tcW w:w="2721" w:type="dxa"/>
            <w:gridSpan w:val="2"/>
            <w:shd w:val="clear" w:color="auto" w:fill="734A91"/>
            <w:tcMar>
              <w:top w:w="70" w:type="dxa"/>
              <w:left w:w="85" w:type="dxa"/>
              <w:bottom w:w="70" w:type="dxa"/>
              <w:right w:w="85" w:type="dxa"/>
            </w:tcMar>
            <w:vAlign w:val="center"/>
          </w:tcPr>
          <w:p w14:paraId="7F196996" w14:textId="77777777" w:rsidR="009139CA" w:rsidRDefault="008660C8">
            <w:pPr>
              <w:spacing w:after="0" w:line="240" w:lineRule="auto"/>
            </w:pPr>
            <w:r>
              <w:rPr>
                <w:b/>
                <w:color w:val="FFFFFF"/>
                <w:sz w:val="16"/>
              </w:rPr>
              <w:t>Field</w:t>
            </w:r>
          </w:p>
        </w:tc>
        <w:tc>
          <w:tcPr>
            <w:tcW w:w="6917" w:type="dxa"/>
            <w:gridSpan w:val="2"/>
            <w:shd w:val="clear" w:color="auto" w:fill="734A91"/>
            <w:tcMar>
              <w:top w:w="70" w:type="dxa"/>
              <w:left w:w="85" w:type="dxa"/>
              <w:bottom w:w="70" w:type="dxa"/>
              <w:right w:w="85" w:type="dxa"/>
            </w:tcMar>
            <w:vAlign w:val="center"/>
          </w:tcPr>
          <w:p w14:paraId="0CF4A83D" w14:textId="77777777" w:rsidR="009139CA" w:rsidRDefault="008660C8">
            <w:pPr>
              <w:spacing w:after="0" w:line="240" w:lineRule="auto"/>
            </w:pPr>
            <w:r>
              <w:rPr>
                <w:b/>
                <w:color w:val="FFFFFF"/>
                <w:sz w:val="16"/>
              </w:rPr>
              <w:t>Value</w:t>
            </w:r>
          </w:p>
        </w:tc>
      </w:tr>
      <w:tr w:rsidR="009139CA" w14:paraId="1677854A" w14:textId="77777777">
        <w:trPr>
          <w:jc w:val="center"/>
        </w:trPr>
        <w:tc>
          <w:tcPr>
            <w:tcW w:w="2721" w:type="dxa"/>
            <w:gridSpan w:val="2"/>
            <w:shd w:val="clear" w:color="auto" w:fill="F1D7FF"/>
            <w:tcMar>
              <w:top w:w="70" w:type="dxa"/>
              <w:left w:w="85" w:type="dxa"/>
              <w:bottom w:w="70" w:type="dxa"/>
              <w:right w:w="85" w:type="dxa"/>
            </w:tcMar>
            <w:vAlign w:val="center"/>
          </w:tcPr>
          <w:p w14:paraId="56F86109" w14:textId="77777777" w:rsidR="009139CA" w:rsidRDefault="008660C8">
            <w:pPr>
              <w:spacing w:after="0" w:line="240" w:lineRule="auto"/>
            </w:pPr>
            <w:r>
              <w:rPr>
                <w:color w:val="222222"/>
                <w:sz w:val="16"/>
              </w:rPr>
              <w:t>Source</w:t>
            </w:r>
          </w:p>
        </w:tc>
        <w:tc>
          <w:tcPr>
            <w:tcW w:w="6917" w:type="dxa"/>
            <w:gridSpan w:val="2"/>
            <w:shd w:val="clear" w:color="auto" w:fill="F1D7FF"/>
            <w:tcMar>
              <w:top w:w="70" w:type="dxa"/>
              <w:left w:w="85" w:type="dxa"/>
              <w:bottom w:w="70" w:type="dxa"/>
              <w:right w:w="85" w:type="dxa"/>
            </w:tcMar>
            <w:vAlign w:val="center"/>
          </w:tcPr>
          <w:p w14:paraId="11AF8B16" w14:textId="77777777" w:rsidR="009139CA" w:rsidRDefault="008660C8">
            <w:pPr>
              <w:spacing w:after="0" w:line="240" w:lineRule="auto"/>
            </w:pPr>
            <w:r>
              <w:rPr>
                <w:color w:val="222222"/>
                <w:sz w:val="16"/>
              </w:rPr>
              <w:t>ENGLISH_PROD · levels_preguntas</w:t>
            </w:r>
          </w:p>
        </w:tc>
      </w:tr>
      <w:tr w:rsidR="009139CA" w14:paraId="2A58F666" w14:textId="77777777">
        <w:trPr>
          <w:jc w:val="center"/>
        </w:trPr>
        <w:tc>
          <w:tcPr>
            <w:tcW w:w="2721" w:type="dxa"/>
            <w:gridSpan w:val="2"/>
            <w:shd w:val="clear" w:color="auto" w:fill="FFFFFF"/>
            <w:tcMar>
              <w:top w:w="70" w:type="dxa"/>
              <w:left w:w="85" w:type="dxa"/>
              <w:bottom w:w="70" w:type="dxa"/>
              <w:right w:w="85" w:type="dxa"/>
            </w:tcMar>
            <w:vAlign w:val="center"/>
          </w:tcPr>
          <w:p w14:paraId="02412780" w14:textId="77777777" w:rsidR="009139CA" w:rsidRDefault="008660C8">
            <w:pPr>
              <w:spacing w:after="0" w:line="240" w:lineRule="auto"/>
            </w:pPr>
            <w:r>
              <w:rPr>
                <w:color w:val="222222"/>
                <w:sz w:val="16"/>
              </w:rPr>
              <w:t>Question ID</w:t>
            </w:r>
          </w:p>
        </w:tc>
        <w:tc>
          <w:tcPr>
            <w:tcW w:w="6917" w:type="dxa"/>
            <w:gridSpan w:val="2"/>
            <w:shd w:val="clear" w:color="auto" w:fill="FFFFFF"/>
            <w:tcMar>
              <w:top w:w="70" w:type="dxa"/>
              <w:left w:w="85" w:type="dxa"/>
              <w:bottom w:w="70" w:type="dxa"/>
              <w:right w:w="85" w:type="dxa"/>
            </w:tcMar>
            <w:vAlign w:val="center"/>
          </w:tcPr>
          <w:p w14:paraId="18951525" w14:textId="77777777" w:rsidR="009139CA" w:rsidRDefault="008660C8">
            <w:pPr>
              <w:spacing w:after="0" w:line="240" w:lineRule="auto"/>
            </w:pPr>
            <w:r>
              <w:rPr>
                <w:color w:val="222222"/>
                <w:sz w:val="16"/>
              </w:rPr>
              <w:t>de65d64a-5d50-4306-b9ac-4c3d7a00c68b</w:t>
            </w:r>
          </w:p>
        </w:tc>
      </w:tr>
      <w:tr w:rsidR="009139CA" w14:paraId="47692C74" w14:textId="77777777">
        <w:trPr>
          <w:jc w:val="center"/>
        </w:trPr>
        <w:tc>
          <w:tcPr>
            <w:tcW w:w="2721" w:type="dxa"/>
            <w:gridSpan w:val="2"/>
            <w:shd w:val="clear" w:color="auto" w:fill="F1D7FF"/>
            <w:tcMar>
              <w:top w:w="70" w:type="dxa"/>
              <w:left w:w="85" w:type="dxa"/>
              <w:bottom w:w="70" w:type="dxa"/>
              <w:right w:w="85" w:type="dxa"/>
            </w:tcMar>
            <w:vAlign w:val="center"/>
          </w:tcPr>
          <w:p w14:paraId="31F17C40" w14:textId="77777777" w:rsidR="009139CA" w:rsidRDefault="008660C8">
            <w:pPr>
              <w:spacing w:after="0" w:line="240" w:lineRule="auto"/>
            </w:pPr>
            <w:r>
              <w:rPr>
                <w:color w:val="222222"/>
                <w:sz w:val="16"/>
              </w:rPr>
              <w:t>Stored answer source</w:t>
            </w:r>
          </w:p>
        </w:tc>
        <w:tc>
          <w:tcPr>
            <w:tcW w:w="6917" w:type="dxa"/>
            <w:gridSpan w:val="2"/>
            <w:shd w:val="clear" w:color="auto" w:fill="F1D7FF"/>
            <w:tcMar>
              <w:top w:w="70" w:type="dxa"/>
              <w:left w:w="85" w:type="dxa"/>
              <w:bottom w:w="70" w:type="dxa"/>
              <w:right w:w="85" w:type="dxa"/>
            </w:tcMar>
            <w:vAlign w:val="center"/>
          </w:tcPr>
          <w:p w14:paraId="18386AE2" w14:textId="77777777" w:rsidR="009139CA" w:rsidRDefault="008660C8">
            <w:pPr>
              <w:spacing w:after="0" w:line="240" w:lineRule="auto"/>
            </w:pPr>
            <w:r>
              <w:rPr>
                <w:color w:val="222222"/>
                <w:sz w:val="16"/>
              </w:rPr>
              <w:t>levels_respuestas</w:t>
            </w:r>
          </w:p>
        </w:tc>
      </w:tr>
      <w:tr w:rsidR="009139CA" w14:paraId="2C7A40D0" w14:textId="77777777">
        <w:trPr>
          <w:jc w:val="center"/>
        </w:trPr>
        <w:tc>
          <w:tcPr>
            <w:tcW w:w="2721" w:type="dxa"/>
            <w:gridSpan w:val="2"/>
            <w:shd w:val="clear" w:color="auto" w:fill="FFFFFF"/>
            <w:tcMar>
              <w:top w:w="70" w:type="dxa"/>
              <w:left w:w="85" w:type="dxa"/>
              <w:bottom w:w="70" w:type="dxa"/>
              <w:right w:w="85" w:type="dxa"/>
            </w:tcMar>
            <w:vAlign w:val="center"/>
          </w:tcPr>
          <w:p w14:paraId="28DB3B81" w14:textId="77777777" w:rsidR="009139CA" w:rsidRDefault="008660C8">
            <w:pPr>
              <w:spacing w:after="0" w:line="240" w:lineRule="auto"/>
            </w:pPr>
            <w:r>
              <w:rPr>
                <w:color w:val="222222"/>
                <w:sz w:val="16"/>
              </w:rPr>
              <w:t>Automated validator</w:t>
            </w:r>
          </w:p>
        </w:tc>
        <w:tc>
          <w:tcPr>
            <w:tcW w:w="6917" w:type="dxa"/>
            <w:gridSpan w:val="2"/>
            <w:shd w:val="clear" w:color="auto" w:fill="FFFFFF"/>
            <w:tcMar>
              <w:top w:w="70" w:type="dxa"/>
              <w:left w:w="85" w:type="dxa"/>
              <w:bottom w:w="70" w:type="dxa"/>
              <w:right w:w="85" w:type="dxa"/>
            </w:tcMar>
            <w:vAlign w:val="center"/>
          </w:tcPr>
          <w:p w14:paraId="7D8683C6" w14:textId="77777777" w:rsidR="009139CA" w:rsidRDefault="008660C8">
            <w:pPr>
              <w:spacing w:after="0" w:line="240" w:lineRule="auto"/>
            </w:pPr>
            <w:r>
              <w:rPr>
                <w:color w:val="222222"/>
                <w:sz w:val="16"/>
              </w:rPr>
              <w:t>Not available</w:t>
            </w:r>
          </w:p>
        </w:tc>
      </w:tr>
      <w:tr w:rsidR="009139CA" w14:paraId="3FCB64FB" w14:textId="77777777">
        <w:trPr>
          <w:jc w:val="center"/>
        </w:trPr>
        <w:tc>
          <w:tcPr>
            <w:tcW w:w="2721" w:type="dxa"/>
            <w:gridSpan w:val="2"/>
            <w:shd w:val="clear" w:color="auto" w:fill="F1D7FF"/>
            <w:tcMar>
              <w:top w:w="70" w:type="dxa"/>
              <w:left w:w="85" w:type="dxa"/>
              <w:bottom w:w="70" w:type="dxa"/>
              <w:right w:w="85" w:type="dxa"/>
            </w:tcMar>
            <w:vAlign w:val="center"/>
          </w:tcPr>
          <w:p w14:paraId="69152508" w14:textId="77777777" w:rsidR="009139CA" w:rsidRDefault="008660C8">
            <w:pPr>
              <w:spacing w:after="0" w:line="240" w:lineRule="auto"/>
            </w:pPr>
            <w:r>
              <w:rPr>
                <w:color w:val="222222"/>
                <w:sz w:val="16"/>
              </w:rPr>
              <w:t>Content state</w:t>
            </w:r>
          </w:p>
        </w:tc>
        <w:tc>
          <w:tcPr>
            <w:tcW w:w="6917" w:type="dxa"/>
            <w:gridSpan w:val="2"/>
            <w:shd w:val="clear" w:color="auto" w:fill="F1D7FF"/>
            <w:tcMar>
              <w:top w:w="70" w:type="dxa"/>
              <w:left w:w="85" w:type="dxa"/>
              <w:bottom w:w="70" w:type="dxa"/>
              <w:right w:w="85" w:type="dxa"/>
            </w:tcMar>
            <w:vAlign w:val="center"/>
          </w:tcPr>
          <w:p w14:paraId="6B3A89F5" w14:textId="77777777" w:rsidR="009139CA" w:rsidRDefault="008660C8">
            <w:pPr>
              <w:spacing w:after="0" w:line="240" w:lineRule="auto"/>
            </w:pPr>
            <w:r>
              <w:rPr>
                <w:color w:val="222222"/>
                <w:sz w:val="16"/>
              </w:rPr>
              <w:t>Existing database content — no edits applied</w:t>
            </w:r>
          </w:p>
        </w:tc>
      </w:tr>
      <w:tr w:rsidR="009139CA" w14:paraId="2A158CC8" w14:textId="77777777">
        <w:tblPrEx>
          <w:tblBorders>
            <w:top w:val="single" w:sz="6" w:space="0" w:color="E8C7C7"/>
            <w:left w:val="single" w:sz="6" w:space="0" w:color="E8C7C7"/>
            <w:bottom w:val="single" w:sz="6" w:space="0" w:color="E8C7C7"/>
            <w:right w:val="single" w:sz="6" w:space="0" w:color="E8C7C7"/>
            <w:insideH w:val="single" w:sz="6" w:space="0" w:color="E8C7C7"/>
            <w:insideV w:val="single" w:sz="6" w:space="0" w:color="E8C7C7"/>
          </w:tblBorders>
        </w:tblPrEx>
        <w:trPr>
          <w:gridAfter w:val="1"/>
          <w:wAfter w:w="25" w:type="dxa"/>
          <w:jc w:val="center"/>
        </w:trPr>
        <w:tc>
          <w:tcPr>
            <w:tcW w:w="10206" w:type="dxa"/>
            <w:gridSpan w:val="3"/>
            <w:shd w:val="clear" w:color="auto" w:fill="FFF3F3"/>
            <w:tcMar>
              <w:top w:w="95" w:type="dxa"/>
              <w:left w:w="110" w:type="dxa"/>
              <w:bottom w:w="90" w:type="dxa"/>
              <w:right w:w="110" w:type="dxa"/>
            </w:tcMar>
          </w:tcPr>
          <w:p w14:paraId="78EDB717" w14:textId="77777777" w:rsidR="009139CA" w:rsidRDefault="008660C8">
            <w:pPr>
              <w:spacing w:after="60"/>
            </w:pPr>
            <w:r>
              <w:rPr>
                <w:b/>
                <w:color w:val="A61B1B"/>
                <w:sz w:val="18"/>
              </w:rPr>
              <w:t>REVIEW NOTE</w:t>
            </w:r>
            <w:r>
              <w:rPr>
                <w:b/>
                <w:color w:val="A61B1B"/>
                <w:sz w:val="18"/>
              </w:rPr>
              <w:br/>
              <w:t>• Teacher review found gaps 37, 38 and 41 structurally stronger than 39, 40 and especially 42.</w:t>
            </w:r>
            <w:r>
              <w:rPr>
                <w:b/>
                <w:color w:val="A61B1B"/>
                <w:sz w:val="18"/>
              </w:rPr>
              <w:br/>
              <w:t xml:space="preserve">• No content changes were requested for Part 6, so the entire Part remains </w:t>
            </w:r>
            <w:r>
              <w:rPr>
                <w:b/>
                <w:color w:val="A61B1B"/>
                <w:sz w:val="18"/>
              </w:rPr>
              <w:t>unchanged.</w:t>
            </w:r>
            <w:r>
              <w:rPr>
                <w:b/>
                <w:color w:val="A61B1B"/>
                <w:sz w:val="18"/>
              </w:rPr>
              <w:br/>
              <w:t>• Option F remains the stored extra sentence.</w:t>
            </w:r>
          </w:p>
          <w:p w14:paraId="5295D940" w14:textId="77777777" w:rsidR="009139CA" w:rsidRDefault="009139CA">
            <w:pPr>
              <w:spacing w:after="40"/>
              <w:ind w:left="57" w:hanging="57"/>
            </w:pPr>
          </w:p>
          <w:p w14:paraId="59BC5BAB" w14:textId="77777777" w:rsidR="009139CA" w:rsidRDefault="009139CA">
            <w:pPr>
              <w:spacing w:after="40"/>
              <w:ind w:left="57" w:hanging="57"/>
            </w:pPr>
          </w:p>
        </w:tc>
      </w:tr>
      <w:tr w:rsidR="009139CA" w14:paraId="21CF015B" w14:textId="77777777">
        <w:trPr>
          <w:tblHeader/>
          <w:jc w:val="center"/>
        </w:trPr>
        <w:tc>
          <w:tcPr>
            <w:tcW w:w="680" w:type="dxa"/>
            <w:shd w:val="clear" w:color="auto" w:fill="734A91"/>
            <w:tcMar>
              <w:top w:w="70" w:type="dxa"/>
              <w:left w:w="85" w:type="dxa"/>
              <w:bottom w:w="70" w:type="dxa"/>
              <w:right w:w="85" w:type="dxa"/>
            </w:tcMar>
            <w:vAlign w:val="center"/>
          </w:tcPr>
          <w:p w14:paraId="17C6B072" w14:textId="77777777" w:rsidR="009139CA" w:rsidRDefault="008660C8">
            <w:pPr>
              <w:spacing w:after="0" w:line="240" w:lineRule="auto"/>
            </w:pPr>
            <w:r>
              <w:rPr>
                <w:b/>
                <w:color w:val="FFFFFF"/>
                <w:sz w:val="16"/>
              </w:rPr>
              <w:t>Gap</w:t>
            </w:r>
          </w:p>
        </w:tc>
        <w:tc>
          <w:tcPr>
            <w:tcW w:w="1134" w:type="dxa"/>
            <w:shd w:val="clear" w:color="auto" w:fill="734A91"/>
            <w:tcMar>
              <w:top w:w="70" w:type="dxa"/>
              <w:left w:w="85" w:type="dxa"/>
              <w:bottom w:w="70" w:type="dxa"/>
              <w:right w:w="85" w:type="dxa"/>
            </w:tcMar>
            <w:vAlign w:val="center"/>
          </w:tcPr>
          <w:p w14:paraId="3C6BCC72" w14:textId="77777777" w:rsidR="009139CA" w:rsidRDefault="008660C8">
            <w:pPr>
              <w:spacing w:after="0" w:line="240" w:lineRule="auto"/>
            </w:pPr>
            <w:r>
              <w:rPr>
                <w:b/>
                <w:color w:val="FFFFFF"/>
                <w:sz w:val="16"/>
              </w:rPr>
              <w:t>Stored key</w:t>
            </w:r>
          </w:p>
        </w:tc>
        <w:tc>
          <w:tcPr>
            <w:tcW w:w="7767" w:type="dxa"/>
            <w:gridSpan w:val="2"/>
            <w:shd w:val="clear" w:color="auto" w:fill="734A91"/>
            <w:tcMar>
              <w:top w:w="70" w:type="dxa"/>
              <w:left w:w="85" w:type="dxa"/>
              <w:bottom w:w="70" w:type="dxa"/>
              <w:right w:w="85" w:type="dxa"/>
            </w:tcMar>
            <w:vAlign w:val="center"/>
          </w:tcPr>
          <w:p w14:paraId="0E8F12C0" w14:textId="77777777" w:rsidR="009139CA" w:rsidRDefault="008660C8">
            <w:pPr>
              <w:spacing w:after="0" w:line="240" w:lineRule="auto"/>
            </w:pPr>
            <w:r>
              <w:rPr>
                <w:b/>
                <w:color w:val="FFFFFF"/>
                <w:sz w:val="16"/>
              </w:rPr>
              <w:t>Cohesion cue</w:t>
            </w:r>
          </w:p>
        </w:tc>
      </w:tr>
      <w:tr w:rsidR="009139CA" w14:paraId="532D3EE6" w14:textId="77777777">
        <w:trPr>
          <w:jc w:val="center"/>
        </w:trPr>
        <w:tc>
          <w:tcPr>
            <w:tcW w:w="680" w:type="dxa"/>
            <w:shd w:val="clear" w:color="auto" w:fill="F1D7FF"/>
            <w:tcMar>
              <w:top w:w="70" w:type="dxa"/>
              <w:left w:w="85" w:type="dxa"/>
              <w:bottom w:w="70" w:type="dxa"/>
              <w:right w:w="85" w:type="dxa"/>
            </w:tcMar>
            <w:vAlign w:val="center"/>
          </w:tcPr>
          <w:p w14:paraId="1D73BCFA" w14:textId="77777777" w:rsidR="009139CA" w:rsidRDefault="008660C8">
            <w:pPr>
              <w:spacing w:after="0" w:line="240" w:lineRule="auto"/>
            </w:pPr>
            <w:r>
              <w:rPr>
                <w:color w:val="222222"/>
                <w:sz w:val="16"/>
              </w:rPr>
              <w:t>37</w:t>
            </w:r>
          </w:p>
        </w:tc>
        <w:tc>
          <w:tcPr>
            <w:tcW w:w="1134" w:type="dxa"/>
            <w:shd w:val="clear" w:color="auto" w:fill="F1D7FF"/>
            <w:tcMar>
              <w:top w:w="70" w:type="dxa"/>
              <w:left w:w="85" w:type="dxa"/>
              <w:bottom w:w="70" w:type="dxa"/>
              <w:right w:w="85" w:type="dxa"/>
            </w:tcMar>
            <w:vAlign w:val="center"/>
          </w:tcPr>
          <w:p w14:paraId="7C259025" w14:textId="77777777" w:rsidR="009139CA" w:rsidRDefault="008660C8">
            <w:pPr>
              <w:spacing w:after="0" w:line="240" w:lineRule="auto"/>
            </w:pPr>
            <w:r>
              <w:rPr>
                <w:color w:val="222222"/>
                <w:sz w:val="16"/>
              </w:rPr>
              <w:t>B</w:t>
            </w:r>
          </w:p>
        </w:tc>
        <w:tc>
          <w:tcPr>
            <w:tcW w:w="7767" w:type="dxa"/>
            <w:gridSpan w:val="2"/>
            <w:shd w:val="clear" w:color="auto" w:fill="F1D7FF"/>
            <w:tcMar>
              <w:top w:w="70" w:type="dxa"/>
              <w:left w:w="85" w:type="dxa"/>
              <w:bottom w:w="70" w:type="dxa"/>
              <w:right w:w="85" w:type="dxa"/>
            </w:tcMar>
            <w:vAlign w:val="center"/>
          </w:tcPr>
          <w:p w14:paraId="4817C6AA" w14:textId="77777777" w:rsidR="009139CA" w:rsidRDefault="008660C8">
            <w:pPr>
              <w:spacing w:after="0" w:line="240" w:lineRule="auto"/>
            </w:pPr>
            <w:r>
              <w:rPr>
                <w:color w:val="222222"/>
                <w:sz w:val="16"/>
              </w:rPr>
              <w:t>“Once that happens” refers to inventions becoming invisible/embedded</w:t>
            </w:r>
          </w:p>
        </w:tc>
      </w:tr>
      <w:tr w:rsidR="009139CA" w14:paraId="26AD2253" w14:textId="77777777">
        <w:trPr>
          <w:jc w:val="center"/>
        </w:trPr>
        <w:tc>
          <w:tcPr>
            <w:tcW w:w="680" w:type="dxa"/>
            <w:shd w:val="clear" w:color="auto" w:fill="FFFFFF"/>
            <w:tcMar>
              <w:top w:w="70" w:type="dxa"/>
              <w:left w:w="85" w:type="dxa"/>
              <w:bottom w:w="70" w:type="dxa"/>
              <w:right w:w="85" w:type="dxa"/>
            </w:tcMar>
            <w:vAlign w:val="center"/>
          </w:tcPr>
          <w:p w14:paraId="09D2E0EA" w14:textId="77777777" w:rsidR="009139CA" w:rsidRDefault="008660C8">
            <w:pPr>
              <w:spacing w:after="0" w:line="240" w:lineRule="auto"/>
            </w:pPr>
            <w:r>
              <w:rPr>
                <w:color w:val="222222"/>
                <w:sz w:val="16"/>
              </w:rPr>
              <w:t>38</w:t>
            </w:r>
          </w:p>
        </w:tc>
        <w:tc>
          <w:tcPr>
            <w:tcW w:w="1134" w:type="dxa"/>
            <w:shd w:val="clear" w:color="auto" w:fill="FFFFFF"/>
            <w:tcMar>
              <w:top w:w="70" w:type="dxa"/>
              <w:left w:w="85" w:type="dxa"/>
              <w:bottom w:w="70" w:type="dxa"/>
              <w:right w:w="85" w:type="dxa"/>
            </w:tcMar>
            <w:vAlign w:val="center"/>
          </w:tcPr>
          <w:p w14:paraId="7A0B1EF0" w14:textId="77777777" w:rsidR="009139CA" w:rsidRDefault="008660C8">
            <w:pPr>
              <w:spacing w:after="0" w:line="240" w:lineRule="auto"/>
            </w:pPr>
            <w:r>
              <w:rPr>
                <w:color w:val="222222"/>
                <w:sz w:val="16"/>
              </w:rPr>
              <w:t>G</w:t>
            </w:r>
          </w:p>
        </w:tc>
        <w:tc>
          <w:tcPr>
            <w:tcW w:w="7767" w:type="dxa"/>
            <w:gridSpan w:val="2"/>
            <w:shd w:val="clear" w:color="auto" w:fill="FFFFFF"/>
            <w:tcMar>
              <w:top w:w="70" w:type="dxa"/>
              <w:left w:w="85" w:type="dxa"/>
              <w:bottom w:w="70" w:type="dxa"/>
              <w:right w:w="85" w:type="dxa"/>
            </w:tcMar>
            <w:vAlign w:val="center"/>
          </w:tcPr>
          <w:p w14:paraId="17AEC44B" w14:textId="77777777" w:rsidR="009139CA" w:rsidRDefault="008660C8">
            <w:pPr>
              <w:spacing w:after="0" w:line="240" w:lineRule="auto"/>
            </w:pPr>
            <w:r>
              <w:rPr>
                <w:color w:val="222222"/>
                <w:sz w:val="16"/>
              </w:rPr>
              <w:t>“This hesitation” refers to customer/company distrust</w:t>
            </w:r>
          </w:p>
        </w:tc>
      </w:tr>
      <w:tr w:rsidR="009139CA" w14:paraId="54FACCED" w14:textId="77777777">
        <w:trPr>
          <w:jc w:val="center"/>
        </w:trPr>
        <w:tc>
          <w:tcPr>
            <w:tcW w:w="680" w:type="dxa"/>
            <w:shd w:val="clear" w:color="auto" w:fill="F1D7FF"/>
            <w:tcMar>
              <w:top w:w="70" w:type="dxa"/>
              <w:left w:w="85" w:type="dxa"/>
              <w:bottom w:w="70" w:type="dxa"/>
              <w:right w:w="85" w:type="dxa"/>
            </w:tcMar>
            <w:vAlign w:val="center"/>
          </w:tcPr>
          <w:p w14:paraId="5B0AA304" w14:textId="77777777" w:rsidR="009139CA" w:rsidRDefault="008660C8">
            <w:pPr>
              <w:spacing w:after="0" w:line="240" w:lineRule="auto"/>
            </w:pPr>
            <w:r>
              <w:rPr>
                <w:color w:val="222222"/>
                <w:sz w:val="16"/>
              </w:rPr>
              <w:t>39</w:t>
            </w:r>
          </w:p>
        </w:tc>
        <w:tc>
          <w:tcPr>
            <w:tcW w:w="1134" w:type="dxa"/>
            <w:shd w:val="clear" w:color="auto" w:fill="F1D7FF"/>
            <w:tcMar>
              <w:top w:w="70" w:type="dxa"/>
              <w:left w:w="85" w:type="dxa"/>
              <w:bottom w:w="70" w:type="dxa"/>
              <w:right w:w="85" w:type="dxa"/>
            </w:tcMar>
            <w:vAlign w:val="center"/>
          </w:tcPr>
          <w:p w14:paraId="421CBAA0" w14:textId="77777777" w:rsidR="009139CA" w:rsidRDefault="008660C8">
            <w:pPr>
              <w:spacing w:after="0" w:line="240" w:lineRule="auto"/>
            </w:pPr>
            <w:r>
              <w:rPr>
                <w:color w:val="222222"/>
                <w:sz w:val="16"/>
              </w:rPr>
              <w:t>C</w:t>
            </w:r>
          </w:p>
        </w:tc>
        <w:tc>
          <w:tcPr>
            <w:tcW w:w="7767" w:type="dxa"/>
            <w:gridSpan w:val="2"/>
            <w:shd w:val="clear" w:color="auto" w:fill="F1D7FF"/>
            <w:tcMar>
              <w:top w:w="70" w:type="dxa"/>
              <w:left w:w="85" w:type="dxa"/>
              <w:bottom w:w="70" w:type="dxa"/>
              <w:right w:w="85" w:type="dxa"/>
            </w:tcMar>
            <w:vAlign w:val="center"/>
          </w:tcPr>
          <w:p w14:paraId="633074B9" w14:textId="77777777" w:rsidR="009139CA" w:rsidRDefault="008660C8">
            <w:pPr>
              <w:spacing w:after="0" w:line="240" w:lineRule="auto"/>
            </w:pPr>
            <w:r>
              <w:rPr>
                <w:color w:val="222222"/>
                <w:sz w:val="16"/>
              </w:rPr>
              <w:t xml:space="preserve">early </w:t>
            </w:r>
            <w:r>
              <w:rPr>
                <w:color w:val="222222"/>
                <w:sz w:val="16"/>
              </w:rPr>
              <w:t>disappointing models → first users unconvinced</w:t>
            </w:r>
          </w:p>
        </w:tc>
      </w:tr>
      <w:tr w:rsidR="009139CA" w14:paraId="779F3B3D" w14:textId="77777777">
        <w:trPr>
          <w:jc w:val="center"/>
        </w:trPr>
        <w:tc>
          <w:tcPr>
            <w:tcW w:w="680" w:type="dxa"/>
            <w:shd w:val="clear" w:color="auto" w:fill="FFFFFF"/>
            <w:tcMar>
              <w:top w:w="70" w:type="dxa"/>
              <w:left w:w="85" w:type="dxa"/>
              <w:bottom w:w="70" w:type="dxa"/>
              <w:right w:w="85" w:type="dxa"/>
            </w:tcMar>
            <w:vAlign w:val="center"/>
          </w:tcPr>
          <w:p w14:paraId="34947345" w14:textId="77777777" w:rsidR="009139CA" w:rsidRDefault="008660C8">
            <w:pPr>
              <w:spacing w:after="0" w:line="240" w:lineRule="auto"/>
            </w:pPr>
            <w:r>
              <w:rPr>
                <w:color w:val="222222"/>
                <w:sz w:val="16"/>
              </w:rPr>
              <w:t>40</w:t>
            </w:r>
          </w:p>
        </w:tc>
        <w:tc>
          <w:tcPr>
            <w:tcW w:w="1134" w:type="dxa"/>
            <w:shd w:val="clear" w:color="auto" w:fill="FFFFFF"/>
            <w:tcMar>
              <w:top w:w="70" w:type="dxa"/>
              <w:left w:w="85" w:type="dxa"/>
              <w:bottom w:w="70" w:type="dxa"/>
              <w:right w:w="85" w:type="dxa"/>
            </w:tcMar>
            <w:vAlign w:val="center"/>
          </w:tcPr>
          <w:p w14:paraId="3E16E95F" w14:textId="77777777" w:rsidR="009139CA" w:rsidRDefault="008660C8">
            <w:pPr>
              <w:spacing w:after="0" w:line="240" w:lineRule="auto"/>
            </w:pPr>
            <w:r>
              <w:rPr>
                <w:color w:val="222222"/>
                <w:sz w:val="16"/>
              </w:rPr>
              <w:t>D</w:t>
            </w:r>
          </w:p>
        </w:tc>
        <w:tc>
          <w:tcPr>
            <w:tcW w:w="7767" w:type="dxa"/>
            <w:gridSpan w:val="2"/>
            <w:shd w:val="clear" w:color="auto" w:fill="FFFFFF"/>
            <w:tcMar>
              <w:top w:w="70" w:type="dxa"/>
              <w:left w:w="85" w:type="dxa"/>
              <w:bottom w:w="70" w:type="dxa"/>
              <w:right w:w="85" w:type="dxa"/>
            </w:tcMar>
            <w:vAlign w:val="center"/>
          </w:tcPr>
          <w:p w14:paraId="1003AA0C" w14:textId="77777777" w:rsidR="009139CA" w:rsidRDefault="008660C8">
            <w:pPr>
              <w:spacing w:after="0" w:line="240" w:lineRule="auto"/>
            </w:pPr>
            <w:r>
              <w:rPr>
                <w:color w:val="222222"/>
                <w:sz w:val="16"/>
              </w:rPr>
              <w:t>time saved from hand washing → other activities</w:t>
            </w:r>
          </w:p>
        </w:tc>
      </w:tr>
      <w:tr w:rsidR="009139CA" w14:paraId="27D8F3B8" w14:textId="77777777">
        <w:trPr>
          <w:jc w:val="center"/>
        </w:trPr>
        <w:tc>
          <w:tcPr>
            <w:tcW w:w="680" w:type="dxa"/>
            <w:shd w:val="clear" w:color="auto" w:fill="F1D7FF"/>
            <w:tcMar>
              <w:top w:w="70" w:type="dxa"/>
              <w:left w:w="85" w:type="dxa"/>
              <w:bottom w:w="70" w:type="dxa"/>
              <w:right w:w="85" w:type="dxa"/>
            </w:tcMar>
            <w:vAlign w:val="center"/>
          </w:tcPr>
          <w:p w14:paraId="32B08BCC" w14:textId="77777777" w:rsidR="009139CA" w:rsidRDefault="008660C8">
            <w:pPr>
              <w:spacing w:after="0" w:line="240" w:lineRule="auto"/>
            </w:pPr>
            <w:r>
              <w:rPr>
                <w:color w:val="222222"/>
                <w:sz w:val="16"/>
              </w:rPr>
              <w:t>41</w:t>
            </w:r>
          </w:p>
        </w:tc>
        <w:tc>
          <w:tcPr>
            <w:tcW w:w="1134" w:type="dxa"/>
            <w:shd w:val="clear" w:color="auto" w:fill="F1D7FF"/>
            <w:tcMar>
              <w:top w:w="70" w:type="dxa"/>
              <w:left w:w="85" w:type="dxa"/>
              <w:bottom w:w="70" w:type="dxa"/>
              <w:right w:w="85" w:type="dxa"/>
            </w:tcMar>
            <w:vAlign w:val="center"/>
          </w:tcPr>
          <w:p w14:paraId="39EFD5AB" w14:textId="77777777" w:rsidR="009139CA" w:rsidRDefault="008660C8">
            <w:pPr>
              <w:spacing w:after="0" w:line="240" w:lineRule="auto"/>
            </w:pPr>
            <w:r>
              <w:rPr>
                <w:color w:val="222222"/>
                <w:sz w:val="16"/>
              </w:rPr>
              <w:t>A</w:t>
            </w:r>
          </w:p>
        </w:tc>
        <w:tc>
          <w:tcPr>
            <w:tcW w:w="7767" w:type="dxa"/>
            <w:gridSpan w:val="2"/>
            <w:shd w:val="clear" w:color="auto" w:fill="F1D7FF"/>
            <w:tcMar>
              <w:top w:w="70" w:type="dxa"/>
              <w:left w:w="85" w:type="dxa"/>
              <w:bottom w:w="70" w:type="dxa"/>
              <w:right w:w="85" w:type="dxa"/>
            </w:tcMar>
            <w:vAlign w:val="center"/>
          </w:tcPr>
          <w:p w14:paraId="40E4E2AE" w14:textId="77777777" w:rsidR="009139CA" w:rsidRDefault="008660C8">
            <w:pPr>
              <w:spacing w:after="0" w:line="240" w:lineRule="auto"/>
            </w:pPr>
            <w:r>
              <w:rPr>
                <w:color w:val="222222"/>
                <w:sz w:val="16"/>
              </w:rPr>
              <w:t>barcode scanners → checkout speed; “It also…” continues benefits</w:t>
            </w:r>
          </w:p>
        </w:tc>
      </w:tr>
      <w:tr w:rsidR="009139CA" w14:paraId="6C603E1C" w14:textId="77777777">
        <w:trPr>
          <w:jc w:val="center"/>
        </w:trPr>
        <w:tc>
          <w:tcPr>
            <w:tcW w:w="680" w:type="dxa"/>
            <w:shd w:val="clear" w:color="auto" w:fill="FFFFFF"/>
            <w:tcMar>
              <w:top w:w="70" w:type="dxa"/>
              <w:left w:w="85" w:type="dxa"/>
              <w:bottom w:w="70" w:type="dxa"/>
              <w:right w:w="85" w:type="dxa"/>
            </w:tcMar>
            <w:vAlign w:val="center"/>
          </w:tcPr>
          <w:p w14:paraId="490AB0C3" w14:textId="77777777" w:rsidR="009139CA" w:rsidRDefault="008660C8">
            <w:pPr>
              <w:spacing w:after="0" w:line="240" w:lineRule="auto"/>
            </w:pPr>
            <w:r>
              <w:rPr>
                <w:color w:val="222222"/>
                <w:sz w:val="16"/>
              </w:rPr>
              <w:t>42</w:t>
            </w:r>
          </w:p>
        </w:tc>
        <w:tc>
          <w:tcPr>
            <w:tcW w:w="1134" w:type="dxa"/>
            <w:shd w:val="clear" w:color="auto" w:fill="FFFFFF"/>
            <w:tcMar>
              <w:top w:w="70" w:type="dxa"/>
              <w:left w:w="85" w:type="dxa"/>
              <w:bottom w:w="70" w:type="dxa"/>
              <w:right w:w="85" w:type="dxa"/>
            </w:tcMar>
            <w:vAlign w:val="center"/>
          </w:tcPr>
          <w:p w14:paraId="3A2BF74A" w14:textId="77777777" w:rsidR="009139CA" w:rsidRDefault="008660C8">
            <w:pPr>
              <w:spacing w:after="0" w:line="240" w:lineRule="auto"/>
            </w:pPr>
            <w:r>
              <w:rPr>
                <w:color w:val="222222"/>
                <w:sz w:val="16"/>
              </w:rPr>
              <w:t>E</w:t>
            </w:r>
          </w:p>
        </w:tc>
        <w:tc>
          <w:tcPr>
            <w:tcW w:w="7767" w:type="dxa"/>
            <w:gridSpan w:val="2"/>
            <w:shd w:val="clear" w:color="auto" w:fill="FFFFFF"/>
            <w:tcMar>
              <w:top w:w="70" w:type="dxa"/>
              <w:left w:w="85" w:type="dxa"/>
              <w:bottom w:w="70" w:type="dxa"/>
              <w:right w:w="85" w:type="dxa"/>
            </w:tcMar>
            <w:vAlign w:val="center"/>
          </w:tcPr>
          <w:p w14:paraId="43BAB28A" w14:textId="77777777" w:rsidR="009139CA" w:rsidRDefault="008660C8">
            <w:pPr>
              <w:spacing w:after="0" w:line="240" w:lineRule="auto"/>
            </w:pPr>
            <w:r>
              <w:rPr>
                <w:color w:val="222222"/>
                <w:sz w:val="16"/>
              </w:rPr>
              <w:t>sticky-note value / immediate availability</w:t>
            </w:r>
          </w:p>
        </w:tc>
      </w:tr>
      <w:tr w:rsidR="009139CA" w14:paraId="146093C3" w14:textId="77777777">
        <w:trPr>
          <w:jc w:val="center"/>
        </w:trPr>
        <w:tc>
          <w:tcPr>
            <w:tcW w:w="680" w:type="dxa"/>
            <w:shd w:val="clear" w:color="auto" w:fill="F1D7FF"/>
            <w:tcMar>
              <w:top w:w="70" w:type="dxa"/>
              <w:left w:w="85" w:type="dxa"/>
              <w:bottom w:w="70" w:type="dxa"/>
              <w:right w:w="85" w:type="dxa"/>
            </w:tcMar>
            <w:vAlign w:val="center"/>
          </w:tcPr>
          <w:p w14:paraId="433B9A2E" w14:textId="77777777" w:rsidR="009139CA" w:rsidRDefault="008660C8">
            <w:pPr>
              <w:spacing w:after="0" w:line="240" w:lineRule="auto"/>
            </w:pPr>
            <w:r>
              <w:rPr>
                <w:color w:val="222222"/>
                <w:sz w:val="16"/>
              </w:rPr>
              <w:t>Extra</w:t>
            </w:r>
          </w:p>
        </w:tc>
        <w:tc>
          <w:tcPr>
            <w:tcW w:w="1134" w:type="dxa"/>
            <w:shd w:val="clear" w:color="auto" w:fill="F1D7FF"/>
            <w:tcMar>
              <w:top w:w="70" w:type="dxa"/>
              <w:left w:w="85" w:type="dxa"/>
              <w:bottom w:w="70" w:type="dxa"/>
              <w:right w:w="85" w:type="dxa"/>
            </w:tcMar>
            <w:vAlign w:val="center"/>
          </w:tcPr>
          <w:p w14:paraId="6096A0AA" w14:textId="77777777" w:rsidR="009139CA" w:rsidRDefault="008660C8">
            <w:pPr>
              <w:spacing w:after="0" w:line="240" w:lineRule="auto"/>
            </w:pPr>
            <w:r>
              <w:rPr>
                <w:color w:val="222222"/>
                <w:sz w:val="16"/>
              </w:rPr>
              <w:t>F</w:t>
            </w:r>
          </w:p>
        </w:tc>
        <w:tc>
          <w:tcPr>
            <w:tcW w:w="7767" w:type="dxa"/>
            <w:gridSpan w:val="2"/>
            <w:shd w:val="clear" w:color="auto" w:fill="F1D7FF"/>
            <w:tcMar>
              <w:top w:w="70" w:type="dxa"/>
              <w:left w:w="85" w:type="dxa"/>
              <w:bottom w:w="70" w:type="dxa"/>
              <w:right w:w="85" w:type="dxa"/>
            </w:tcMar>
            <w:vAlign w:val="center"/>
          </w:tcPr>
          <w:p w14:paraId="0D9E7E51" w14:textId="77777777" w:rsidR="009139CA" w:rsidRDefault="008660C8">
            <w:pPr>
              <w:spacing w:after="0" w:line="240" w:lineRule="auto"/>
            </w:pPr>
            <w:r>
              <w:rPr>
                <w:color w:val="222222"/>
                <w:sz w:val="16"/>
              </w:rPr>
              <w:t xml:space="preserve">does not fit the </w:t>
            </w:r>
            <w:r>
              <w:rPr>
                <w:color w:val="222222"/>
                <w:sz w:val="16"/>
              </w:rPr>
              <w:t>discourse chain</w:t>
            </w:r>
          </w:p>
        </w:tc>
      </w:tr>
    </w:tbl>
    <w:p w14:paraId="58116B5E" w14:textId="77777777" w:rsidR="009139CA" w:rsidRDefault="008660C8">
      <w:r>
        <w:br w:type="page"/>
      </w:r>
    </w:p>
    <w:p w14:paraId="2F50D296" w14:textId="77777777" w:rsidR="009139CA" w:rsidRDefault="008660C8">
      <w:pPr>
        <w:keepNext/>
        <w:spacing w:before="200" w:after="120"/>
      </w:pPr>
      <w:r>
        <w:rPr>
          <w:b/>
          <w:color w:val="734A91"/>
          <w:sz w:val="31"/>
        </w:rPr>
        <w:t>Human review sheet</w:t>
      </w:r>
    </w:p>
    <w:p w14:paraId="4AAB8B60" w14:textId="77777777" w:rsidR="009139CA" w:rsidRDefault="008660C8">
      <w:pPr>
        <w:spacing w:after="140"/>
      </w:pPr>
      <w:r>
        <w:rPr>
          <w:color w:val="666666"/>
          <w:sz w:val="17"/>
        </w:rPr>
        <w:t>Use this page for the teacher’s final notes on this Part. The student-facing content on the previous page(s) remains unchanged.</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2891"/>
        <w:gridCol w:w="6803"/>
      </w:tblGrid>
      <w:tr w:rsidR="009139CA" w14:paraId="18DD77F7" w14:textId="77777777">
        <w:trPr>
          <w:tblHeader/>
          <w:jc w:val="center"/>
        </w:trPr>
        <w:tc>
          <w:tcPr>
            <w:tcW w:w="2891" w:type="dxa"/>
            <w:shd w:val="clear" w:color="auto" w:fill="734A91"/>
            <w:tcMar>
              <w:top w:w="70" w:type="dxa"/>
              <w:left w:w="85" w:type="dxa"/>
              <w:bottom w:w="70" w:type="dxa"/>
              <w:right w:w="85" w:type="dxa"/>
            </w:tcMar>
            <w:vAlign w:val="center"/>
          </w:tcPr>
          <w:p w14:paraId="320EB545" w14:textId="77777777" w:rsidR="009139CA" w:rsidRDefault="008660C8">
            <w:pPr>
              <w:spacing w:after="0" w:line="240" w:lineRule="auto"/>
            </w:pPr>
            <w:r>
              <w:rPr>
                <w:b/>
                <w:color w:val="FFFFFF"/>
                <w:sz w:val="16"/>
              </w:rPr>
              <w:t>Check</w:t>
            </w:r>
          </w:p>
        </w:tc>
        <w:tc>
          <w:tcPr>
            <w:tcW w:w="6803" w:type="dxa"/>
            <w:shd w:val="clear" w:color="auto" w:fill="734A91"/>
            <w:tcMar>
              <w:top w:w="70" w:type="dxa"/>
              <w:left w:w="85" w:type="dxa"/>
              <w:bottom w:w="70" w:type="dxa"/>
              <w:right w:w="85" w:type="dxa"/>
            </w:tcMar>
            <w:vAlign w:val="center"/>
          </w:tcPr>
          <w:p w14:paraId="794CF845" w14:textId="77777777" w:rsidR="009139CA" w:rsidRDefault="008660C8">
            <w:pPr>
              <w:spacing w:after="0" w:line="240" w:lineRule="auto"/>
            </w:pPr>
            <w:r>
              <w:rPr>
                <w:b/>
                <w:color w:val="FFFFFF"/>
                <w:sz w:val="16"/>
              </w:rPr>
              <w:t>Reviewer notes / decision</w:t>
            </w:r>
          </w:p>
        </w:tc>
      </w:tr>
      <w:tr w:rsidR="009139CA" w14:paraId="3028115D" w14:textId="77777777">
        <w:trPr>
          <w:trHeight w:val="652"/>
          <w:jc w:val="center"/>
        </w:trPr>
        <w:tc>
          <w:tcPr>
            <w:tcW w:w="2891" w:type="dxa"/>
            <w:shd w:val="clear" w:color="auto" w:fill="F1D7FF"/>
            <w:tcMar>
              <w:top w:w="70" w:type="dxa"/>
              <w:left w:w="85" w:type="dxa"/>
              <w:bottom w:w="70" w:type="dxa"/>
              <w:right w:w="85" w:type="dxa"/>
            </w:tcMar>
            <w:vAlign w:val="center"/>
          </w:tcPr>
          <w:p w14:paraId="034FECD1" w14:textId="77777777" w:rsidR="009139CA" w:rsidRDefault="008660C8">
            <w:pPr>
              <w:spacing w:after="0" w:line="240" w:lineRule="auto"/>
            </w:pPr>
            <w:r>
              <w:rPr>
                <w:color w:val="222222"/>
                <w:sz w:val="16"/>
              </w:rPr>
              <w:t>Natural British English</w:t>
            </w:r>
          </w:p>
        </w:tc>
        <w:tc>
          <w:tcPr>
            <w:tcW w:w="6803" w:type="dxa"/>
            <w:shd w:val="clear" w:color="auto" w:fill="F1D7FF"/>
            <w:tcMar>
              <w:top w:w="70" w:type="dxa"/>
              <w:left w:w="85" w:type="dxa"/>
              <w:bottom w:w="70" w:type="dxa"/>
              <w:right w:w="85" w:type="dxa"/>
            </w:tcMar>
            <w:vAlign w:val="center"/>
          </w:tcPr>
          <w:p w14:paraId="2C3CB63D" w14:textId="77777777" w:rsidR="009139CA" w:rsidRDefault="009139CA">
            <w:pPr>
              <w:spacing w:after="0" w:line="240" w:lineRule="auto"/>
            </w:pPr>
          </w:p>
        </w:tc>
      </w:tr>
      <w:tr w:rsidR="009139CA" w14:paraId="1AF2473E" w14:textId="77777777">
        <w:trPr>
          <w:trHeight w:val="652"/>
          <w:jc w:val="center"/>
        </w:trPr>
        <w:tc>
          <w:tcPr>
            <w:tcW w:w="2891" w:type="dxa"/>
            <w:shd w:val="clear" w:color="auto" w:fill="FFFFFF"/>
            <w:tcMar>
              <w:top w:w="70" w:type="dxa"/>
              <w:left w:w="85" w:type="dxa"/>
              <w:bottom w:w="70" w:type="dxa"/>
              <w:right w:w="85" w:type="dxa"/>
            </w:tcMar>
            <w:vAlign w:val="center"/>
          </w:tcPr>
          <w:p w14:paraId="0C2EE70B" w14:textId="77777777" w:rsidR="009139CA" w:rsidRDefault="008660C8">
            <w:pPr>
              <w:spacing w:after="0" w:line="240" w:lineRule="auto"/>
            </w:pPr>
            <w:r>
              <w:rPr>
                <w:color w:val="222222"/>
                <w:sz w:val="16"/>
              </w:rPr>
              <w:t>B2 level &amp; difficulty</w:t>
            </w:r>
          </w:p>
        </w:tc>
        <w:tc>
          <w:tcPr>
            <w:tcW w:w="6803" w:type="dxa"/>
            <w:shd w:val="clear" w:color="auto" w:fill="FFFFFF"/>
            <w:tcMar>
              <w:top w:w="70" w:type="dxa"/>
              <w:left w:w="85" w:type="dxa"/>
              <w:bottom w:w="70" w:type="dxa"/>
              <w:right w:w="85" w:type="dxa"/>
            </w:tcMar>
            <w:vAlign w:val="center"/>
          </w:tcPr>
          <w:p w14:paraId="7E6244B1" w14:textId="77777777" w:rsidR="009139CA" w:rsidRDefault="009139CA">
            <w:pPr>
              <w:spacing w:after="0" w:line="240" w:lineRule="auto"/>
            </w:pPr>
          </w:p>
        </w:tc>
      </w:tr>
      <w:tr w:rsidR="009139CA" w14:paraId="7DE3D47A" w14:textId="77777777">
        <w:trPr>
          <w:trHeight w:val="652"/>
          <w:jc w:val="center"/>
        </w:trPr>
        <w:tc>
          <w:tcPr>
            <w:tcW w:w="2891" w:type="dxa"/>
            <w:shd w:val="clear" w:color="auto" w:fill="F1D7FF"/>
            <w:tcMar>
              <w:top w:w="70" w:type="dxa"/>
              <w:left w:w="85" w:type="dxa"/>
              <w:bottom w:w="70" w:type="dxa"/>
              <w:right w:w="85" w:type="dxa"/>
            </w:tcMar>
            <w:vAlign w:val="center"/>
          </w:tcPr>
          <w:p w14:paraId="5BA3E2A0" w14:textId="77777777" w:rsidR="009139CA" w:rsidRDefault="008660C8">
            <w:pPr>
              <w:spacing w:after="0" w:line="240" w:lineRule="auto"/>
            </w:pPr>
            <w:r>
              <w:rPr>
                <w:color w:val="222222"/>
                <w:sz w:val="16"/>
              </w:rPr>
              <w:t>Cambridge-style authenticity</w:t>
            </w:r>
          </w:p>
        </w:tc>
        <w:tc>
          <w:tcPr>
            <w:tcW w:w="6803" w:type="dxa"/>
            <w:shd w:val="clear" w:color="auto" w:fill="F1D7FF"/>
            <w:tcMar>
              <w:top w:w="70" w:type="dxa"/>
              <w:left w:w="85" w:type="dxa"/>
              <w:bottom w:w="70" w:type="dxa"/>
              <w:right w:w="85" w:type="dxa"/>
            </w:tcMar>
            <w:vAlign w:val="center"/>
          </w:tcPr>
          <w:p w14:paraId="3939EA71" w14:textId="77777777" w:rsidR="009139CA" w:rsidRDefault="009139CA">
            <w:pPr>
              <w:spacing w:after="0" w:line="240" w:lineRule="auto"/>
            </w:pPr>
          </w:p>
        </w:tc>
      </w:tr>
      <w:tr w:rsidR="009139CA" w14:paraId="523C2BBF" w14:textId="77777777">
        <w:trPr>
          <w:trHeight w:val="652"/>
          <w:jc w:val="center"/>
        </w:trPr>
        <w:tc>
          <w:tcPr>
            <w:tcW w:w="2891" w:type="dxa"/>
            <w:shd w:val="clear" w:color="auto" w:fill="FFFFFF"/>
            <w:tcMar>
              <w:top w:w="70" w:type="dxa"/>
              <w:left w:w="85" w:type="dxa"/>
              <w:bottom w:w="70" w:type="dxa"/>
              <w:right w:w="85" w:type="dxa"/>
            </w:tcMar>
            <w:vAlign w:val="center"/>
          </w:tcPr>
          <w:p w14:paraId="285B4DF3" w14:textId="77777777" w:rsidR="009139CA" w:rsidRDefault="008660C8">
            <w:pPr>
              <w:spacing w:after="0" w:line="240" w:lineRule="auto"/>
            </w:pPr>
            <w:r>
              <w:rPr>
                <w:color w:val="222222"/>
                <w:sz w:val="16"/>
              </w:rPr>
              <w:t>Answer/key defensibility</w:t>
            </w:r>
          </w:p>
        </w:tc>
        <w:tc>
          <w:tcPr>
            <w:tcW w:w="6803" w:type="dxa"/>
            <w:shd w:val="clear" w:color="auto" w:fill="FFFFFF"/>
            <w:tcMar>
              <w:top w:w="70" w:type="dxa"/>
              <w:left w:w="85" w:type="dxa"/>
              <w:bottom w:w="70" w:type="dxa"/>
              <w:right w:w="85" w:type="dxa"/>
            </w:tcMar>
            <w:vAlign w:val="center"/>
          </w:tcPr>
          <w:p w14:paraId="51CA200B" w14:textId="77777777" w:rsidR="009139CA" w:rsidRDefault="009139CA">
            <w:pPr>
              <w:spacing w:after="0" w:line="240" w:lineRule="auto"/>
            </w:pPr>
          </w:p>
        </w:tc>
      </w:tr>
      <w:tr w:rsidR="009139CA" w14:paraId="3C00DB05" w14:textId="77777777">
        <w:trPr>
          <w:trHeight w:val="652"/>
          <w:jc w:val="center"/>
        </w:trPr>
        <w:tc>
          <w:tcPr>
            <w:tcW w:w="2891" w:type="dxa"/>
            <w:shd w:val="clear" w:color="auto" w:fill="F1D7FF"/>
            <w:tcMar>
              <w:top w:w="70" w:type="dxa"/>
              <w:left w:w="85" w:type="dxa"/>
              <w:bottom w:w="70" w:type="dxa"/>
              <w:right w:w="85" w:type="dxa"/>
            </w:tcMar>
            <w:vAlign w:val="center"/>
          </w:tcPr>
          <w:p w14:paraId="696731D9" w14:textId="77777777" w:rsidR="009139CA" w:rsidRDefault="008660C8">
            <w:pPr>
              <w:spacing w:after="0" w:line="240" w:lineRule="auto"/>
            </w:pPr>
            <w:r>
              <w:rPr>
                <w:color w:val="222222"/>
                <w:sz w:val="16"/>
              </w:rPr>
              <w:t>Cohesion / option interchangeability</w:t>
            </w:r>
          </w:p>
        </w:tc>
        <w:tc>
          <w:tcPr>
            <w:tcW w:w="6803" w:type="dxa"/>
            <w:shd w:val="clear" w:color="auto" w:fill="F1D7FF"/>
            <w:tcMar>
              <w:top w:w="70" w:type="dxa"/>
              <w:left w:w="85" w:type="dxa"/>
              <w:bottom w:w="70" w:type="dxa"/>
              <w:right w:w="85" w:type="dxa"/>
            </w:tcMar>
            <w:vAlign w:val="center"/>
          </w:tcPr>
          <w:p w14:paraId="36F04E83" w14:textId="77777777" w:rsidR="009139CA" w:rsidRDefault="009139CA">
            <w:pPr>
              <w:spacing w:after="0" w:line="240" w:lineRule="auto"/>
            </w:pPr>
          </w:p>
        </w:tc>
      </w:tr>
      <w:tr w:rsidR="009139CA" w14:paraId="11A15CB5" w14:textId="77777777">
        <w:trPr>
          <w:trHeight w:val="652"/>
          <w:jc w:val="center"/>
        </w:trPr>
        <w:tc>
          <w:tcPr>
            <w:tcW w:w="2891" w:type="dxa"/>
            <w:shd w:val="clear" w:color="auto" w:fill="FFFFFF"/>
            <w:tcMar>
              <w:top w:w="70" w:type="dxa"/>
              <w:left w:w="85" w:type="dxa"/>
              <w:bottom w:w="70" w:type="dxa"/>
              <w:right w:w="85" w:type="dxa"/>
            </w:tcMar>
            <w:vAlign w:val="center"/>
          </w:tcPr>
          <w:p w14:paraId="07DF2A15" w14:textId="77777777" w:rsidR="009139CA" w:rsidRDefault="008660C8">
            <w:pPr>
              <w:spacing w:after="0" w:line="240" w:lineRule="auto"/>
            </w:pPr>
            <w:r>
              <w:rPr>
                <w:color w:val="222222"/>
                <w:sz w:val="16"/>
              </w:rPr>
              <w:t>Ambiguity / alternative answers</w:t>
            </w:r>
          </w:p>
        </w:tc>
        <w:tc>
          <w:tcPr>
            <w:tcW w:w="6803" w:type="dxa"/>
            <w:shd w:val="clear" w:color="auto" w:fill="FFFFFF"/>
            <w:tcMar>
              <w:top w:w="70" w:type="dxa"/>
              <w:left w:w="85" w:type="dxa"/>
              <w:bottom w:w="70" w:type="dxa"/>
              <w:right w:w="85" w:type="dxa"/>
            </w:tcMar>
            <w:vAlign w:val="center"/>
          </w:tcPr>
          <w:p w14:paraId="175E2440" w14:textId="77777777" w:rsidR="009139CA" w:rsidRDefault="009139CA">
            <w:pPr>
              <w:spacing w:after="0" w:line="240" w:lineRule="auto"/>
            </w:pPr>
          </w:p>
        </w:tc>
      </w:tr>
      <w:tr w:rsidR="009139CA" w14:paraId="3296EFE9" w14:textId="77777777">
        <w:trPr>
          <w:trHeight w:val="652"/>
          <w:jc w:val="center"/>
        </w:trPr>
        <w:tc>
          <w:tcPr>
            <w:tcW w:w="2891" w:type="dxa"/>
            <w:shd w:val="clear" w:color="auto" w:fill="F1D7FF"/>
            <w:tcMar>
              <w:top w:w="70" w:type="dxa"/>
              <w:left w:w="85" w:type="dxa"/>
              <w:bottom w:w="70" w:type="dxa"/>
              <w:right w:w="85" w:type="dxa"/>
            </w:tcMar>
            <w:vAlign w:val="center"/>
          </w:tcPr>
          <w:p w14:paraId="766E3ABB" w14:textId="77777777" w:rsidR="009139CA" w:rsidRDefault="008660C8">
            <w:pPr>
              <w:spacing w:after="0" w:line="240" w:lineRule="auto"/>
            </w:pPr>
            <w:r>
              <w:rPr>
                <w:color w:val="222222"/>
                <w:sz w:val="16"/>
              </w:rPr>
              <w:t>Teacher comments</w:t>
            </w:r>
          </w:p>
        </w:tc>
        <w:tc>
          <w:tcPr>
            <w:tcW w:w="6803" w:type="dxa"/>
            <w:shd w:val="clear" w:color="auto" w:fill="F1D7FF"/>
            <w:tcMar>
              <w:top w:w="70" w:type="dxa"/>
              <w:left w:w="85" w:type="dxa"/>
              <w:bottom w:w="70" w:type="dxa"/>
              <w:right w:w="85" w:type="dxa"/>
            </w:tcMar>
            <w:vAlign w:val="center"/>
          </w:tcPr>
          <w:p w14:paraId="7DD013DD" w14:textId="77777777" w:rsidR="009139CA" w:rsidRDefault="009139CA">
            <w:pPr>
              <w:spacing w:after="0" w:line="240" w:lineRule="auto"/>
            </w:pPr>
          </w:p>
        </w:tc>
      </w:tr>
      <w:tr w:rsidR="009139CA" w14:paraId="69DD2E89" w14:textId="77777777">
        <w:trPr>
          <w:jc w:val="center"/>
        </w:trPr>
        <w:tc>
          <w:tcPr>
            <w:tcW w:w="2891" w:type="dxa"/>
            <w:shd w:val="clear" w:color="auto" w:fill="FFFFFF"/>
            <w:tcMar>
              <w:top w:w="70" w:type="dxa"/>
              <w:left w:w="85" w:type="dxa"/>
              <w:bottom w:w="70" w:type="dxa"/>
              <w:right w:w="85" w:type="dxa"/>
            </w:tcMar>
            <w:vAlign w:val="center"/>
          </w:tcPr>
          <w:p w14:paraId="637E8367" w14:textId="77777777" w:rsidR="009139CA" w:rsidRDefault="008660C8">
            <w:pPr>
              <w:spacing w:after="0" w:line="240" w:lineRule="auto"/>
            </w:pPr>
            <w:r>
              <w:rPr>
                <w:color w:val="222222"/>
                <w:sz w:val="16"/>
              </w:rPr>
              <w:t>Decision</w:t>
            </w:r>
          </w:p>
        </w:tc>
        <w:tc>
          <w:tcPr>
            <w:tcW w:w="6803" w:type="dxa"/>
            <w:shd w:val="clear" w:color="auto" w:fill="FFFFFF"/>
            <w:tcMar>
              <w:top w:w="70" w:type="dxa"/>
              <w:left w:w="85" w:type="dxa"/>
              <w:bottom w:w="70" w:type="dxa"/>
              <w:right w:w="85" w:type="dxa"/>
            </w:tcMar>
            <w:vAlign w:val="center"/>
          </w:tcPr>
          <w:p w14:paraId="0783E462" w14:textId="77777777" w:rsidR="009139CA" w:rsidRDefault="008660C8">
            <w:pPr>
              <w:spacing w:after="0" w:line="240" w:lineRule="auto"/>
            </w:pPr>
            <w:r>
              <w:rPr>
                <w:color w:val="222222"/>
                <w:sz w:val="16"/>
              </w:rPr>
              <w:t>APPROVE / NEEDS ADJUSTMENT / REPLACE</w:t>
            </w:r>
          </w:p>
        </w:tc>
      </w:tr>
    </w:tbl>
    <w:p w14:paraId="654F1AAE" w14:textId="77777777" w:rsidR="009139CA" w:rsidRDefault="008660C8">
      <w:r>
        <w:br w:type="page"/>
      </w:r>
    </w:p>
    <w:p w14:paraId="26BF680B" w14:textId="77777777" w:rsidR="009139CA" w:rsidRDefault="008660C8">
      <w:pPr>
        <w:keepNext/>
        <w:spacing w:before="200" w:after="120"/>
      </w:pPr>
      <w:r>
        <w:rPr>
          <w:b/>
          <w:color w:val="734A91"/>
          <w:sz w:val="31"/>
        </w:rPr>
        <w:t>Part 7 — Multiple matching</w:t>
      </w:r>
    </w:p>
    <w:p w14:paraId="180737E1" w14:textId="77777777" w:rsidR="009139CA" w:rsidRDefault="008660C8">
      <w:pPr>
        <w:keepNext/>
        <w:spacing w:before="140"/>
      </w:pPr>
      <w:r>
        <w:rPr>
          <w:b/>
          <w:color w:val="A87BC7"/>
          <w:sz w:val="24"/>
        </w:rPr>
        <w:t>Vista alumno</w:t>
      </w:r>
    </w:p>
    <w:p w14:paraId="67F769F5" w14:textId="77777777" w:rsidR="009139CA" w:rsidRDefault="008660C8">
      <w:r>
        <w:rPr>
          <w:color w:val="222222"/>
          <w:sz w:val="18"/>
        </w:rPr>
        <w:t xml:space="preserve">Read the </w:t>
      </w:r>
      <w:r>
        <w:rPr>
          <w:color w:val="222222"/>
          <w:sz w:val="18"/>
        </w:rPr>
        <w:t>article in which people talk about their experiences. For each question, choose from the people (A–D). The people may be chosen more than once.</w:t>
      </w:r>
    </w:p>
    <w:p w14:paraId="19A8D730" w14:textId="77777777" w:rsidR="009139CA" w:rsidRDefault="008660C8">
      <w:pPr>
        <w:spacing w:after="20"/>
      </w:pPr>
      <w:r>
        <w:rPr>
          <w:color w:val="222222"/>
          <w:sz w:val="17"/>
        </w:rPr>
        <w:t>43 Who created a green space as part of a project at their own workplace?</w:t>
      </w:r>
    </w:p>
    <w:p w14:paraId="7D541796" w14:textId="77777777" w:rsidR="009139CA" w:rsidRDefault="008660C8">
      <w:pPr>
        <w:spacing w:after="20"/>
      </w:pPr>
      <w:r>
        <w:rPr>
          <w:color w:val="222222"/>
          <w:sz w:val="17"/>
        </w:rPr>
        <w:t xml:space="preserve">44 Who believes their project </w:t>
      </w:r>
      <w:r>
        <w:rPr>
          <w:color w:val="222222"/>
          <w:sz w:val="17"/>
        </w:rPr>
        <w:t>improved the quality of urban living?</w:t>
      </w:r>
    </w:p>
    <w:p w14:paraId="1E19DCD1" w14:textId="77777777" w:rsidR="009139CA" w:rsidRDefault="008660C8">
      <w:pPr>
        <w:spacing w:after="20"/>
      </w:pPr>
      <w:r>
        <w:rPr>
          <w:color w:val="222222"/>
          <w:sz w:val="17"/>
        </w:rPr>
        <w:t>45 Who says resistance from local people was one of several obstacles the project had to overcome?</w:t>
      </w:r>
    </w:p>
    <w:p w14:paraId="6138F333" w14:textId="77777777" w:rsidR="009139CA" w:rsidRDefault="008660C8">
      <w:pPr>
        <w:spacing w:after="20"/>
      </w:pPr>
      <w:r>
        <w:rPr>
          <w:color w:val="222222"/>
          <w:sz w:val="17"/>
        </w:rPr>
        <w:t>46 Who has gone on to argue for similar schemes elsewhere?</w:t>
      </w:r>
    </w:p>
    <w:p w14:paraId="60D6CAFC" w14:textId="77777777" w:rsidR="009139CA" w:rsidRDefault="008660C8">
      <w:pPr>
        <w:spacing w:after="20"/>
      </w:pPr>
      <w:r>
        <w:rPr>
          <w:color w:val="222222"/>
          <w:sz w:val="17"/>
        </w:rPr>
        <w:t>47 Who believes public bodies should contribute more money t</w:t>
      </w:r>
      <w:r>
        <w:rPr>
          <w:color w:val="222222"/>
          <w:sz w:val="17"/>
        </w:rPr>
        <w:t>o this kind of work?</w:t>
      </w:r>
    </w:p>
    <w:p w14:paraId="2B360F1F" w14:textId="77777777" w:rsidR="009139CA" w:rsidRDefault="008660C8">
      <w:pPr>
        <w:spacing w:after="20"/>
      </w:pPr>
      <w:r>
        <w:rPr>
          <w:color w:val="222222"/>
          <w:sz w:val="17"/>
        </w:rPr>
        <w:t>48 Who talks about an increase in environmental awareness among peers?</w:t>
      </w:r>
    </w:p>
    <w:p w14:paraId="53EEEF7A" w14:textId="77777777" w:rsidR="009139CA" w:rsidRDefault="008660C8">
      <w:pPr>
        <w:spacing w:after="20"/>
      </w:pPr>
      <w:r>
        <w:rPr>
          <w:color w:val="222222"/>
          <w:sz w:val="17"/>
        </w:rPr>
        <w:t>49 Who says the project has made the area feel cleaner as well as strengthening community spirit?</w:t>
      </w:r>
    </w:p>
    <w:p w14:paraId="106605A6" w14:textId="77777777" w:rsidR="009139CA" w:rsidRDefault="008660C8">
      <w:pPr>
        <w:spacing w:after="20"/>
      </w:pPr>
      <w:r>
        <w:rPr>
          <w:color w:val="222222"/>
          <w:sz w:val="17"/>
        </w:rPr>
        <w:t>50 Who struggled at first with getting the people taking part to w</w:t>
      </w:r>
      <w:r>
        <w:rPr>
          <w:color w:val="222222"/>
          <w:sz w:val="17"/>
        </w:rPr>
        <w:t>ork together?</w:t>
      </w:r>
    </w:p>
    <w:p w14:paraId="34F35B1E" w14:textId="77777777" w:rsidR="009139CA" w:rsidRDefault="008660C8">
      <w:pPr>
        <w:spacing w:after="20"/>
      </w:pPr>
      <w:r>
        <w:rPr>
          <w:color w:val="222222"/>
          <w:sz w:val="17"/>
        </w:rPr>
        <w:t>51 Who says the scheme remained popular overall even though one group objected to a practical change?</w:t>
      </w:r>
    </w:p>
    <w:p w14:paraId="76FB4F02" w14:textId="77777777" w:rsidR="009139CA" w:rsidRDefault="008660C8">
      <w:pPr>
        <w:spacing w:after="20"/>
      </w:pPr>
      <w:r>
        <w:rPr>
          <w:color w:val="222222"/>
          <w:sz w:val="17"/>
        </w:rPr>
        <w:t>52 Who says residents’ sense of responsibility helps keep the spaces in good condition?</w:t>
      </w:r>
    </w:p>
    <w:p w14:paraId="2212FA03" w14:textId="77777777" w:rsidR="009139CA" w:rsidRDefault="008660C8">
      <w:pPr>
        <w:keepNext/>
        <w:spacing w:before="80" w:after="40"/>
      </w:pPr>
      <w:r>
        <w:rPr>
          <w:b/>
          <w:color w:val="734A91"/>
        </w:rPr>
        <w:t>A – Sophie</w:t>
      </w:r>
    </w:p>
    <w:p w14:paraId="4D0E0959" w14:textId="77777777" w:rsidR="009139CA" w:rsidRDefault="008660C8">
      <w:r>
        <w:rPr>
          <w:color w:val="222222"/>
          <w:sz w:val="17"/>
        </w:rPr>
        <w:t xml:space="preserve">When my city council proposed to </w:t>
      </w:r>
      <w:r>
        <w:rPr>
          <w:color w:val="222222"/>
          <w:sz w:val="17"/>
        </w:rPr>
        <w:t xml:space="preserve">transform an old industrial site into a community garden, I was excited. Initially, I was sceptical about the project's feasibility, given the site's historical contamination. However, after thorough soil treatments and planning, we successfully created a </w:t>
      </w:r>
      <w:r>
        <w:rPr>
          <w:color w:val="222222"/>
          <w:sz w:val="17"/>
        </w:rPr>
        <w:t>vibrant space. It took teamwork and dedication, but seeing local residents coming together to enjoy the green urban oasis is rewarding. The positive effects on our mental health and community spirit are undeniable. Since then, I've been advocating for addi</w:t>
      </w:r>
      <w:r>
        <w:rPr>
          <w:color w:val="222222"/>
          <w:sz w:val="17"/>
        </w:rPr>
        <w:t>tional green projects to enhance urban living. Although some challenges remain, the benefits of having green spaces close to home make it worthwhile. We've also noticed how the garden has made the area feel cleaner and more pleasant. Despite some oppositio</w:t>
      </w:r>
      <w:r>
        <w:rPr>
          <w:color w:val="222222"/>
          <w:sz w:val="17"/>
        </w:rPr>
        <w:t>n, particularly from motorists who lost parking spaces, overall, the initiative has been embraced warmly.</w:t>
      </w:r>
    </w:p>
    <w:p w14:paraId="2E898761" w14:textId="77777777" w:rsidR="009139CA" w:rsidRDefault="008660C8">
      <w:pPr>
        <w:keepNext/>
        <w:spacing w:before="80" w:after="40"/>
      </w:pPr>
      <w:r>
        <w:rPr>
          <w:b/>
          <w:color w:val="734A91"/>
        </w:rPr>
        <w:t>B – Liam</w:t>
      </w:r>
    </w:p>
    <w:p w14:paraId="6D1B6B3A" w14:textId="77777777" w:rsidR="009139CA" w:rsidRDefault="008660C8">
      <w:r>
        <w:rPr>
          <w:color w:val="222222"/>
          <w:sz w:val="17"/>
        </w:rPr>
        <w:t>A few years ago, I initiated a rooftop garden project on top of the commercial building where I work. The primary goal was to reduce the buil</w:t>
      </w:r>
      <w:r>
        <w:rPr>
          <w:color w:val="222222"/>
          <w:sz w:val="17"/>
        </w:rPr>
        <w:t xml:space="preserve">ding's energy use and carbon footprint by improving insulation. Initially, raising awareness and funding were challenging, but persistence paid off. The garden now boasts a range of plants that not only beautify the space but also benefit the environment. </w:t>
      </w:r>
      <w:r>
        <w:rPr>
          <w:color w:val="222222"/>
          <w:sz w:val="17"/>
        </w:rPr>
        <w:t>Colleagues have embraced the opportunity to unwind in the tranquil setting during breaks. Furthermore, it's sparked a noticeable shift in attitudes towards environmental responsibility among staff. There's now a growing interest in expanding similar projec</w:t>
      </w:r>
      <w:r>
        <w:rPr>
          <w:color w:val="222222"/>
          <w:sz w:val="17"/>
        </w:rPr>
        <w:t>ts throughout the city. Despite lacking expertise initially, I've learned a lot about sustainable practices. The transformation has been remarkable, and I'm proud to have led this initiative, proving that even small changes can lead to significant impacts.</w:t>
      </w:r>
    </w:p>
    <w:p w14:paraId="4FED8BDA" w14:textId="77777777" w:rsidR="009139CA" w:rsidRDefault="008660C8">
      <w:pPr>
        <w:keepNext/>
        <w:spacing w:before="80" w:after="40"/>
      </w:pPr>
      <w:r>
        <w:rPr>
          <w:b/>
          <w:color w:val="734A91"/>
        </w:rPr>
        <w:t>C – Emily</w:t>
      </w:r>
    </w:p>
    <w:p w14:paraId="671B06BB" w14:textId="77777777" w:rsidR="009139CA" w:rsidRDefault="008660C8">
      <w:r>
        <w:rPr>
          <w:color w:val="222222"/>
          <w:sz w:val="17"/>
        </w:rPr>
        <w:t>As a city planner, I've always prioritised integrating nature within urban developments. My latest project faced numerous obstacles, including budget constraints and scepticism from the public. However, the urban park's grand opening marked a tu</w:t>
      </w:r>
      <w:r>
        <w:rPr>
          <w:color w:val="222222"/>
          <w:sz w:val="17"/>
        </w:rPr>
        <w:t>rning point. The park, equipped with walking trails and picnic areas, aims to provide residents with a retreat from the bustling city life. Seeing families enjoying the new facilities validated the relentless effort my team invested. Community feedback has</w:t>
      </w:r>
      <w:r>
        <w:rPr>
          <w:color w:val="222222"/>
          <w:sz w:val="17"/>
        </w:rPr>
        <w:t xml:space="preserve"> been overwhelmingly positive, highlighting the park's role in enhancing quality of life. However, there are ongoing discussions about maintaining the park sustainably. Addressing these challenges is critical, as I believe urban green spaces are essential </w:t>
      </w:r>
      <w:r>
        <w:rPr>
          <w:color w:val="222222"/>
          <w:sz w:val="17"/>
        </w:rPr>
        <w:t>for future developments. The park's success has encouraged further investment in green initiatives, showing people the tangible benefits of environmental stewardship.</w:t>
      </w:r>
    </w:p>
    <w:p w14:paraId="12DE1A4A" w14:textId="77777777" w:rsidR="009139CA" w:rsidRDefault="008660C8">
      <w:pPr>
        <w:keepNext/>
        <w:spacing w:before="80" w:after="40"/>
      </w:pPr>
      <w:r>
        <w:rPr>
          <w:b/>
          <w:color w:val="734A91"/>
        </w:rPr>
        <w:t>D – Oliver</w:t>
      </w:r>
    </w:p>
    <w:p w14:paraId="6DA34100" w14:textId="77777777" w:rsidR="009139CA" w:rsidRDefault="008660C8">
      <w:r>
        <w:rPr>
          <w:color w:val="222222"/>
          <w:sz w:val="17"/>
        </w:rPr>
        <w:t>My experience with green urban projects began when I joined a volunteering ini</w:t>
      </w:r>
      <w:r>
        <w:rPr>
          <w:color w:val="222222"/>
          <w:sz w:val="17"/>
        </w:rPr>
        <w:t xml:space="preserve">tiative to revitalise neglected neighbourhood parks. It quickly became evident that many people desire spaces that foster community interaction and add beauty to urban life. At first, coordinating volunteers was tough, but witnessing the transformation of </w:t>
      </w:r>
      <w:r>
        <w:rPr>
          <w:color w:val="222222"/>
          <w:sz w:val="17"/>
        </w:rPr>
        <w:t>these neglected areas made it worthwhile. There's a unique joy in seeing children play and families gather in spaces they once avoided. Over time, my enthusiasm for green spaces only grew. These projects have taught me the significance of integrating natur</w:t>
      </w:r>
      <w:r>
        <w:rPr>
          <w:color w:val="222222"/>
          <w:sz w:val="17"/>
        </w:rPr>
        <w:t>e into urban settings to combat stress and promote well-being. Although I'd like to see more government funding, community-driven efforts have shown potential to bring about change. The sense of ownership that residents feel towards these spaces contribute</w:t>
      </w:r>
      <w:r>
        <w:rPr>
          <w:color w:val="222222"/>
          <w:sz w:val="17"/>
        </w:rPr>
        <w:t>s significantly to their upkeep and preservation.</w:t>
      </w:r>
    </w:p>
    <w:p w14:paraId="2B019F14" w14:textId="77777777" w:rsidR="009139CA" w:rsidRDefault="008660C8">
      <w:pPr>
        <w:keepNext/>
        <w:spacing w:before="140"/>
      </w:pPr>
      <w:r>
        <w:rPr>
          <w:b/>
          <w:color w:val="A87BC7"/>
          <w:sz w:val="24"/>
        </w:rPr>
        <w:t>Vista revisor</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454"/>
        <w:gridCol w:w="2267"/>
        <w:gridCol w:w="7485"/>
        <w:gridCol w:w="395"/>
      </w:tblGrid>
      <w:tr w:rsidR="009139CA" w14:paraId="4455C2D6" w14:textId="77777777">
        <w:trPr>
          <w:tblHeader/>
          <w:jc w:val="center"/>
        </w:trPr>
        <w:tc>
          <w:tcPr>
            <w:tcW w:w="2721" w:type="dxa"/>
            <w:gridSpan w:val="2"/>
            <w:shd w:val="clear" w:color="auto" w:fill="734A91"/>
            <w:tcMar>
              <w:top w:w="70" w:type="dxa"/>
              <w:left w:w="85" w:type="dxa"/>
              <w:bottom w:w="70" w:type="dxa"/>
              <w:right w:w="85" w:type="dxa"/>
            </w:tcMar>
            <w:vAlign w:val="center"/>
          </w:tcPr>
          <w:p w14:paraId="78408254" w14:textId="77777777" w:rsidR="009139CA" w:rsidRDefault="008660C8">
            <w:pPr>
              <w:spacing w:after="0" w:line="240" w:lineRule="auto"/>
            </w:pPr>
            <w:r>
              <w:rPr>
                <w:b/>
                <w:color w:val="FFFFFF"/>
                <w:sz w:val="16"/>
              </w:rPr>
              <w:t>Field</w:t>
            </w:r>
          </w:p>
        </w:tc>
        <w:tc>
          <w:tcPr>
            <w:tcW w:w="6917" w:type="dxa"/>
            <w:gridSpan w:val="2"/>
            <w:shd w:val="clear" w:color="auto" w:fill="734A91"/>
            <w:tcMar>
              <w:top w:w="70" w:type="dxa"/>
              <w:left w:w="85" w:type="dxa"/>
              <w:bottom w:w="70" w:type="dxa"/>
              <w:right w:w="85" w:type="dxa"/>
            </w:tcMar>
            <w:vAlign w:val="center"/>
          </w:tcPr>
          <w:p w14:paraId="5DD4B5F8" w14:textId="77777777" w:rsidR="009139CA" w:rsidRDefault="008660C8">
            <w:pPr>
              <w:spacing w:after="0" w:line="240" w:lineRule="auto"/>
            </w:pPr>
            <w:r>
              <w:rPr>
                <w:b/>
                <w:color w:val="FFFFFF"/>
                <w:sz w:val="16"/>
              </w:rPr>
              <w:t>Value</w:t>
            </w:r>
          </w:p>
        </w:tc>
      </w:tr>
      <w:tr w:rsidR="009139CA" w14:paraId="56590697" w14:textId="77777777">
        <w:trPr>
          <w:jc w:val="center"/>
        </w:trPr>
        <w:tc>
          <w:tcPr>
            <w:tcW w:w="2721" w:type="dxa"/>
            <w:gridSpan w:val="2"/>
            <w:shd w:val="clear" w:color="auto" w:fill="F1D7FF"/>
            <w:tcMar>
              <w:top w:w="70" w:type="dxa"/>
              <w:left w:w="85" w:type="dxa"/>
              <w:bottom w:w="70" w:type="dxa"/>
              <w:right w:w="85" w:type="dxa"/>
            </w:tcMar>
            <w:vAlign w:val="center"/>
          </w:tcPr>
          <w:p w14:paraId="29205A1E" w14:textId="77777777" w:rsidR="009139CA" w:rsidRDefault="008660C8">
            <w:pPr>
              <w:spacing w:after="0" w:line="240" w:lineRule="auto"/>
            </w:pPr>
            <w:r>
              <w:rPr>
                <w:color w:val="222222"/>
                <w:sz w:val="16"/>
              </w:rPr>
              <w:t>Source</w:t>
            </w:r>
          </w:p>
        </w:tc>
        <w:tc>
          <w:tcPr>
            <w:tcW w:w="6917" w:type="dxa"/>
            <w:gridSpan w:val="2"/>
            <w:shd w:val="clear" w:color="auto" w:fill="F1D7FF"/>
            <w:tcMar>
              <w:top w:w="70" w:type="dxa"/>
              <w:left w:w="85" w:type="dxa"/>
              <w:bottom w:w="70" w:type="dxa"/>
              <w:right w:w="85" w:type="dxa"/>
            </w:tcMar>
            <w:vAlign w:val="center"/>
          </w:tcPr>
          <w:p w14:paraId="592E0A96" w14:textId="77777777" w:rsidR="009139CA" w:rsidRDefault="008660C8">
            <w:pPr>
              <w:spacing w:after="0" w:line="240" w:lineRule="auto"/>
            </w:pPr>
            <w:r>
              <w:rPr>
                <w:color w:val="222222"/>
                <w:sz w:val="16"/>
              </w:rPr>
              <w:t>ENGLISH_PROD · levels_preguntas</w:t>
            </w:r>
          </w:p>
        </w:tc>
      </w:tr>
      <w:tr w:rsidR="009139CA" w14:paraId="561B6F42" w14:textId="77777777">
        <w:trPr>
          <w:jc w:val="center"/>
        </w:trPr>
        <w:tc>
          <w:tcPr>
            <w:tcW w:w="2721" w:type="dxa"/>
            <w:gridSpan w:val="2"/>
            <w:shd w:val="clear" w:color="auto" w:fill="FFFFFF"/>
            <w:tcMar>
              <w:top w:w="70" w:type="dxa"/>
              <w:left w:w="85" w:type="dxa"/>
              <w:bottom w:w="70" w:type="dxa"/>
              <w:right w:w="85" w:type="dxa"/>
            </w:tcMar>
            <w:vAlign w:val="center"/>
          </w:tcPr>
          <w:p w14:paraId="305EB07D" w14:textId="77777777" w:rsidR="009139CA" w:rsidRDefault="008660C8">
            <w:pPr>
              <w:spacing w:after="0" w:line="240" w:lineRule="auto"/>
            </w:pPr>
            <w:r>
              <w:rPr>
                <w:color w:val="222222"/>
                <w:sz w:val="16"/>
              </w:rPr>
              <w:t>Question ID</w:t>
            </w:r>
          </w:p>
        </w:tc>
        <w:tc>
          <w:tcPr>
            <w:tcW w:w="6917" w:type="dxa"/>
            <w:gridSpan w:val="2"/>
            <w:shd w:val="clear" w:color="auto" w:fill="FFFFFF"/>
            <w:tcMar>
              <w:top w:w="70" w:type="dxa"/>
              <w:left w:w="85" w:type="dxa"/>
              <w:bottom w:w="70" w:type="dxa"/>
              <w:right w:w="85" w:type="dxa"/>
            </w:tcMar>
            <w:vAlign w:val="center"/>
          </w:tcPr>
          <w:p w14:paraId="3BA578E3" w14:textId="77777777" w:rsidR="009139CA" w:rsidRDefault="008660C8">
            <w:pPr>
              <w:spacing w:after="0" w:line="240" w:lineRule="auto"/>
            </w:pPr>
            <w:r>
              <w:rPr>
                <w:color w:val="222222"/>
                <w:sz w:val="16"/>
              </w:rPr>
              <w:t>9d736f89-5398-421e-ad88-c609d47d048c</w:t>
            </w:r>
          </w:p>
        </w:tc>
      </w:tr>
      <w:tr w:rsidR="009139CA" w14:paraId="6D680823" w14:textId="77777777">
        <w:trPr>
          <w:jc w:val="center"/>
        </w:trPr>
        <w:tc>
          <w:tcPr>
            <w:tcW w:w="2721" w:type="dxa"/>
            <w:gridSpan w:val="2"/>
            <w:shd w:val="clear" w:color="auto" w:fill="F1D7FF"/>
            <w:tcMar>
              <w:top w:w="70" w:type="dxa"/>
              <w:left w:w="85" w:type="dxa"/>
              <w:bottom w:w="70" w:type="dxa"/>
              <w:right w:w="85" w:type="dxa"/>
            </w:tcMar>
            <w:vAlign w:val="center"/>
          </w:tcPr>
          <w:p w14:paraId="75882C29" w14:textId="77777777" w:rsidR="009139CA" w:rsidRDefault="008660C8">
            <w:pPr>
              <w:spacing w:after="0" w:line="240" w:lineRule="auto"/>
            </w:pPr>
            <w:r>
              <w:rPr>
                <w:color w:val="222222"/>
                <w:sz w:val="16"/>
              </w:rPr>
              <w:t>Stored answer source</w:t>
            </w:r>
          </w:p>
        </w:tc>
        <w:tc>
          <w:tcPr>
            <w:tcW w:w="6917" w:type="dxa"/>
            <w:gridSpan w:val="2"/>
            <w:shd w:val="clear" w:color="auto" w:fill="F1D7FF"/>
            <w:tcMar>
              <w:top w:w="70" w:type="dxa"/>
              <w:left w:w="85" w:type="dxa"/>
              <w:bottom w:w="70" w:type="dxa"/>
              <w:right w:w="85" w:type="dxa"/>
            </w:tcMar>
            <w:vAlign w:val="center"/>
          </w:tcPr>
          <w:p w14:paraId="04132466" w14:textId="77777777" w:rsidR="009139CA" w:rsidRDefault="008660C8">
            <w:pPr>
              <w:spacing w:after="0" w:line="240" w:lineRule="auto"/>
            </w:pPr>
            <w:r>
              <w:rPr>
                <w:color w:val="222222"/>
                <w:sz w:val="16"/>
              </w:rPr>
              <w:t>levels_respuestas</w:t>
            </w:r>
          </w:p>
        </w:tc>
      </w:tr>
      <w:tr w:rsidR="009139CA" w14:paraId="54DA7749" w14:textId="77777777">
        <w:trPr>
          <w:jc w:val="center"/>
        </w:trPr>
        <w:tc>
          <w:tcPr>
            <w:tcW w:w="2721" w:type="dxa"/>
            <w:gridSpan w:val="2"/>
            <w:shd w:val="clear" w:color="auto" w:fill="FFFFFF"/>
            <w:tcMar>
              <w:top w:w="70" w:type="dxa"/>
              <w:left w:w="85" w:type="dxa"/>
              <w:bottom w:w="70" w:type="dxa"/>
              <w:right w:w="85" w:type="dxa"/>
            </w:tcMar>
            <w:vAlign w:val="center"/>
          </w:tcPr>
          <w:p w14:paraId="4B0D1190" w14:textId="77777777" w:rsidR="009139CA" w:rsidRDefault="008660C8">
            <w:pPr>
              <w:spacing w:after="0" w:line="240" w:lineRule="auto"/>
            </w:pPr>
            <w:r>
              <w:rPr>
                <w:color w:val="222222"/>
                <w:sz w:val="16"/>
              </w:rPr>
              <w:t>Automated validator</w:t>
            </w:r>
          </w:p>
        </w:tc>
        <w:tc>
          <w:tcPr>
            <w:tcW w:w="6917" w:type="dxa"/>
            <w:gridSpan w:val="2"/>
            <w:shd w:val="clear" w:color="auto" w:fill="FFFFFF"/>
            <w:tcMar>
              <w:top w:w="70" w:type="dxa"/>
              <w:left w:w="85" w:type="dxa"/>
              <w:bottom w:w="70" w:type="dxa"/>
              <w:right w:w="85" w:type="dxa"/>
            </w:tcMar>
            <w:vAlign w:val="center"/>
          </w:tcPr>
          <w:p w14:paraId="4F679C0D" w14:textId="77777777" w:rsidR="009139CA" w:rsidRDefault="008660C8">
            <w:pPr>
              <w:spacing w:after="0" w:line="240" w:lineRule="auto"/>
            </w:pPr>
            <w:r>
              <w:rPr>
                <w:color w:val="222222"/>
                <w:sz w:val="16"/>
              </w:rPr>
              <w:t>Not available</w:t>
            </w:r>
          </w:p>
        </w:tc>
      </w:tr>
      <w:tr w:rsidR="009139CA" w14:paraId="1340C2F8" w14:textId="77777777">
        <w:trPr>
          <w:jc w:val="center"/>
        </w:trPr>
        <w:tc>
          <w:tcPr>
            <w:tcW w:w="2721" w:type="dxa"/>
            <w:gridSpan w:val="2"/>
            <w:shd w:val="clear" w:color="auto" w:fill="F1D7FF"/>
            <w:tcMar>
              <w:top w:w="70" w:type="dxa"/>
              <w:left w:w="85" w:type="dxa"/>
              <w:bottom w:w="70" w:type="dxa"/>
              <w:right w:w="85" w:type="dxa"/>
            </w:tcMar>
            <w:vAlign w:val="center"/>
          </w:tcPr>
          <w:p w14:paraId="5C1F202E" w14:textId="77777777" w:rsidR="009139CA" w:rsidRDefault="008660C8">
            <w:pPr>
              <w:spacing w:after="0" w:line="240" w:lineRule="auto"/>
            </w:pPr>
            <w:r>
              <w:rPr>
                <w:color w:val="222222"/>
                <w:sz w:val="16"/>
              </w:rPr>
              <w:t xml:space="preserve">Content </w:t>
            </w:r>
            <w:r>
              <w:rPr>
                <w:color w:val="222222"/>
                <w:sz w:val="16"/>
              </w:rPr>
              <w:t>state</w:t>
            </w:r>
          </w:p>
        </w:tc>
        <w:tc>
          <w:tcPr>
            <w:tcW w:w="6917" w:type="dxa"/>
            <w:gridSpan w:val="2"/>
            <w:shd w:val="clear" w:color="auto" w:fill="F1D7FF"/>
            <w:tcMar>
              <w:top w:w="70" w:type="dxa"/>
              <w:left w:w="85" w:type="dxa"/>
              <w:bottom w:w="70" w:type="dxa"/>
              <w:right w:w="85" w:type="dxa"/>
            </w:tcMar>
            <w:vAlign w:val="center"/>
          </w:tcPr>
          <w:p w14:paraId="31227DCC" w14:textId="77777777" w:rsidR="009139CA" w:rsidRDefault="008660C8">
            <w:pPr>
              <w:spacing w:after="0" w:line="240" w:lineRule="auto"/>
            </w:pPr>
            <w:r>
              <w:t>Teacher feedback patch applied locally in this review copy</w:t>
            </w:r>
          </w:p>
        </w:tc>
      </w:tr>
      <w:tr w:rsidR="009139CA" w14:paraId="5BE149C5" w14:textId="77777777">
        <w:tblPrEx>
          <w:tblBorders>
            <w:top w:val="single" w:sz="6" w:space="0" w:color="E8C7C7"/>
            <w:left w:val="single" w:sz="6" w:space="0" w:color="E8C7C7"/>
            <w:bottom w:val="single" w:sz="6" w:space="0" w:color="E8C7C7"/>
            <w:right w:val="single" w:sz="6" w:space="0" w:color="E8C7C7"/>
            <w:insideH w:val="single" w:sz="6" w:space="0" w:color="E8C7C7"/>
            <w:insideV w:val="single" w:sz="6" w:space="0" w:color="E8C7C7"/>
          </w:tblBorders>
        </w:tblPrEx>
        <w:trPr>
          <w:gridAfter w:val="1"/>
          <w:wAfter w:w="25" w:type="dxa"/>
          <w:jc w:val="center"/>
        </w:trPr>
        <w:tc>
          <w:tcPr>
            <w:tcW w:w="10206" w:type="dxa"/>
            <w:gridSpan w:val="3"/>
            <w:shd w:val="clear" w:color="auto" w:fill="FFF3F3"/>
            <w:tcMar>
              <w:top w:w="95" w:type="dxa"/>
              <w:left w:w="110" w:type="dxa"/>
              <w:bottom w:w="90" w:type="dxa"/>
              <w:right w:w="110" w:type="dxa"/>
            </w:tcMar>
          </w:tcPr>
          <w:p w14:paraId="36845EFD" w14:textId="77777777" w:rsidR="009139CA" w:rsidRDefault="008660C8">
            <w:pPr>
              <w:spacing w:after="60"/>
            </w:pPr>
            <w:r>
              <w:rPr>
                <w:b/>
                <w:color w:val="A61B1B"/>
                <w:sz w:val="18"/>
              </w:rPr>
              <w:t>TEACHER FEEDBACK PATCH APPLIED</w:t>
            </w:r>
            <w:r>
              <w:rPr>
                <w:b/>
                <w:color w:val="A61B1B"/>
                <w:sz w:val="18"/>
              </w:rPr>
              <w:br/>
              <w:t>• British English normalised: sceptical, prioritised, revitalise, neighbourhood.</w:t>
            </w:r>
            <w:r>
              <w:rPr>
                <w:b/>
                <w:color w:val="A61B1B"/>
                <w:sz w:val="18"/>
              </w:rPr>
              <w:br/>
              <w:t xml:space="preserve">• Profile A: unsupported pollution claim replaced with a subjective </w:t>
            </w:r>
            <w:r>
              <w:rPr>
                <w:b/>
                <w:color w:val="A61B1B"/>
                <w:sz w:val="18"/>
              </w:rPr>
              <w:t>observation.</w:t>
            </w:r>
            <w:r>
              <w:rPr>
                <w:b/>
                <w:color w:val="A61B1B"/>
                <w:sz w:val="18"/>
              </w:rPr>
              <w:br/>
              <w:t>• Profile B: carbon-footprint sentence corrected so insulation is the stated mechanism.</w:t>
            </w:r>
            <w:r>
              <w:rPr>
                <w:b/>
                <w:color w:val="A61B1B"/>
                <w:sz w:val="18"/>
              </w:rPr>
              <w:br/>
              <w:t>• Q43, Q45, Q46, Q47, Q49, Q50, Q51 and Q52 rewritten to reduce keyword matching and ambiguity.</w:t>
            </w:r>
            <w:r>
              <w:rPr>
                <w:b/>
                <w:color w:val="A61B1B"/>
                <w:sz w:val="18"/>
              </w:rPr>
              <w:br/>
              <w:t>• Q44 and Q48 remain unchanged.</w:t>
            </w:r>
          </w:p>
          <w:p w14:paraId="0F3CE0E9" w14:textId="77777777" w:rsidR="009139CA" w:rsidRDefault="009139CA">
            <w:pPr>
              <w:spacing w:after="40"/>
              <w:ind w:left="57" w:hanging="57"/>
            </w:pPr>
          </w:p>
          <w:p w14:paraId="2D8D0BAF" w14:textId="77777777" w:rsidR="009139CA" w:rsidRDefault="009139CA">
            <w:pPr>
              <w:spacing w:after="40"/>
              <w:ind w:left="57" w:hanging="57"/>
            </w:pPr>
          </w:p>
          <w:p w14:paraId="17060587" w14:textId="77777777" w:rsidR="009139CA" w:rsidRDefault="009139CA">
            <w:pPr>
              <w:spacing w:after="40"/>
              <w:ind w:left="57" w:hanging="57"/>
            </w:pPr>
          </w:p>
          <w:p w14:paraId="5D0ED46C" w14:textId="77777777" w:rsidR="009139CA" w:rsidRDefault="009139CA">
            <w:pPr>
              <w:spacing w:after="40"/>
              <w:ind w:left="57" w:hanging="57"/>
            </w:pPr>
          </w:p>
          <w:p w14:paraId="1CF81EE9" w14:textId="77777777" w:rsidR="009139CA" w:rsidRDefault="009139CA">
            <w:pPr>
              <w:spacing w:after="40"/>
              <w:ind w:left="57" w:hanging="57"/>
            </w:pPr>
          </w:p>
          <w:p w14:paraId="75C684CB" w14:textId="77777777" w:rsidR="009139CA" w:rsidRDefault="009139CA">
            <w:pPr>
              <w:spacing w:after="40"/>
              <w:ind w:left="57" w:hanging="57"/>
            </w:pPr>
          </w:p>
        </w:tc>
      </w:tr>
      <w:tr w:rsidR="009139CA" w14:paraId="6A2773CE" w14:textId="77777777">
        <w:trPr>
          <w:tblHeader/>
          <w:jc w:val="center"/>
        </w:trPr>
        <w:tc>
          <w:tcPr>
            <w:tcW w:w="454" w:type="dxa"/>
            <w:shd w:val="clear" w:color="auto" w:fill="734A91"/>
            <w:tcMar>
              <w:top w:w="70" w:type="dxa"/>
              <w:left w:w="85" w:type="dxa"/>
              <w:bottom w:w="70" w:type="dxa"/>
              <w:right w:w="85" w:type="dxa"/>
            </w:tcMar>
            <w:vAlign w:val="center"/>
          </w:tcPr>
          <w:p w14:paraId="6CD7E54D" w14:textId="77777777" w:rsidR="009139CA" w:rsidRDefault="008660C8">
            <w:pPr>
              <w:spacing w:after="0" w:line="240" w:lineRule="auto"/>
            </w:pPr>
            <w:r>
              <w:rPr>
                <w:b/>
                <w:color w:val="FFFFFF"/>
                <w:sz w:val="16"/>
              </w:rPr>
              <w:t>Q</w:t>
            </w:r>
          </w:p>
        </w:tc>
        <w:tc>
          <w:tcPr>
            <w:tcW w:w="1134" w:type="dxa"/>
            <w:shd w:val="clear" w:color="auto" w:fill="734A91"/>
            <w:tcMar>
              <w:top w:w="70" w:type="dxa"/>
              <w:left w:w="85" w:type="dxa"/>
              <w:bottom w:w="70" w:type="dxa"/>
              <w:right w:w="85" w:type="dxa"/>
            </w:tcMar>
            <w:vAlign w:val="center"/>
          </w:tcPr>
          <w:p w14:paraId="3184B9E7" w14:textId="77777777" w:rsidR="009139CA" w:rsidRDefault="008660C8">
            <w:pPr>
              <w:spacing w:after="0" w:line="240" w:lineRule="auto"/>
            </w:pPr>
            <w:r>
              <w:rPr>
                <w:b/>
                <w:color w:val="FFFFFF"/>
                <w:sz w:val="16"/>
              </w:rPr>
              <w:t>Stored key</w:t>
            </w:r>
          </w:p>
        </w:tc>
        <w:tc>
          <w:tcPr>
            <w:tcW w:w="7880" w:type="dxa"/>
            <w:gridSpan w:val="2"/>
            <w:shd w:val="clear" w:color="auto" w:fill="734A91"/>
            <w:tcMar>
              <w:top w:w="70" w:type="dxa"/>
              <w:left w:w="85" w:type="dxa"/>
              <w:bottom w:w="70" w:type="dxa"/>
              <w:right w:w="85" w:type="dxa"/>
            </w:tcMar>
            <w:vAlign w:val="center"/>
          </w:tcPr>
          <w:p w14:paraId="4BDCA15E" w14:textId="77777777" w:rsidR="009139CA" w:rsidRDefault="008660C8">
            <w:pPr>
              <w:spacing w:after="0" w:line="240" w:lineRule="auto"/>
            </w:pPr>
            <w:r>
              <w:rPr>
                <w:b/>
                <w:color w:val="FFFFFF"/>
                <w:sz w:val="16"/>
              </w:rPr>
              <w:t>Reviewer note</w:t>
            </w:r>
          </w:p>
        </w:tc>
      </w:tr>
      <w:tr w:rsidR="009139CA" w14:paraId="58AAA2D3" w14:textId="77777777">
        <w:trPr>
          <w:jc w:val="center"/>
        </w:trPr>
        <w:tc>
          <w:tcPr>
            <w:tcW w:w="454" w:type="dxa"/>
            <w:shd w:val="clear" w:color="auto" w:fill="F1D7FF"/>
            <w:tcMar>
              <w:top w:w="70" w:type="dxa"/>
              <w:left w:w="85" w:type="dxa"/>
              <w:bottom w:w="70" w:type="dxa"/>
              <w:right w:w="85" w:type="dxa"/>
            </w:tcMar>
            <w:vAlign w:val="center"/>
          </w:tcPr>
          <w:p w14:paraId="06928BD1" w14:textId="77777777" w:rsidR="009139CA" w:rsidRDefault="008660C8">
            <w:pPr>
              <w:spacing w:after="0" w:line="240" w:lineRule="auto"/>
            </w:pPr>
            <w:r>
              <w:rPr>
                <w:color w:val="222222"/>
                <w:sz w:val="16"/>
              </w:rPr>
              <w:t>43</w:t>
            </w:r>
          </w:p>
        </w:tc>
        <w:tc>
          <w:tcPr>
            <w:tcW w:w="1134" w:type="dxa"/>
            <w:shd w:val="clear" w:color="auto" w:fill="F1D7FF"/>
            <w:tcMar>
              <w:top w:w="70" w:type="dxa"/>
              <w:left w:w="85" w:type="dxa"/>
              <w:bottom w:w="70" w:type="dxa"/>
              <w:right w:w="85" w:type="dxa"/>
            </w:tcMar>
            <w:vAlign w:val="center"/>
          </w:tcPr>
          <w:p w14:paraId="3F0A8C92" w14:textId="77777777" w:rsidR="009139CA" w:rsidRDefault="008660C8">
            <w:pPr>
              <w:spacing w:after="0" w:line="240" w:lineRule="auto"/>
            </w:pPr>
            <w:r>
              <w:t>B</w:t>
            </w:r>
          </w:p>
        </w:tc>
        <w:tc>
          <w:tcPr>
            <w:tcW w:w="7880" w:type="dxa"/>
            <w:gridSpan w:val="2"/>
            <w:shd w:val="clear" w:color="auto" w:fill="F1D7FF"/>
            <w:tcMar>
              <w:top w:w="70" w:type="dxa"/>
              <w:left w:w="85" w:type="dxa"/>
              <w:bottom w:w="70" w:type="dxa"/>
              <w:right w:w="85" w:type="dxa"/>
            </w:tcMar>
            <w:vAlign w:val="center"/>
          </w:tcPr>
          <w:p w14:paraId="12BF86FF" w14:textId="77777777" w:rsidR="009139CA" w:rsidRDefault="008660C8">
            <w:pPr>
              <w:spacing w:after="0" w:line="240" w:lineRule="auto"/>
            </w:pPr>
            <w:r>
              <w:t>Rewritten — workplace rooftop project is unique to Liam</w:t>
            </w:r>
          </w:p>
        </w:tc>
      </w:tr>
      <w:tr w:rsidR="009139CA" w14:paraId="24C67724" w14:textId="77777777">
        <w:trPr>
          <w:jc w:val="center"/>
        </w:trPr>
        <w:tc>
          <w:tcPr>
            <w:tcW w:w="454" w:type="dxa"/>
            <w:shd w:val="clear" w:color="auto" w:fill="FFFFFF"/>
            <w:tcMar>
              <w:top w:w="70" w:type="dxa"/>
              <w:left w:w="85" w:type="dxa"/>
              <w:bottom w:w="70" w:type="dxa"/>
              <w:right w:w="85" w:type="dxa"/>
            </w:tcMar>
            <w:vAlign w:val="center"/>
          </w:tcPr>
          <w:p w14:paraId="25356FB7" w14:textId="77777777" w:rsidR="009139CA" w:rsidRDefault="008660C8">
            <w:pPr>
              <w:spacing w:after="0" w:line="240" w:lineRule="auto"/>
            </w:pPr>
            <w:r>
              <w:rPr>
                <w:color w:val="222222"/>
                <w:sz w:val="16"/>
              </w:rPr>
              <w:t>44</w:t>
            </w:r>
          </w:p>
        </w:tc>
        <w:tc>
          <w:tcPr>
            <w:tcW w:w="1134" w:type="dxa"/>
            <w:shd w:val="clear" w:color="auto" w:fill="FFFFFF"/>
            <w:tcMar>
              <w:top w:w="70" w:type="dxa"/>
              <w:left w:w="85" w:type="dxa"/>
              <w:bottom w:w="70" w:type="dxa"/>
              <w:right w:w="85" w:type="dxa"/>
            </w:tcMar>
            <w:vAlign w:val="center"/>
          </w:tcPr>
          <w:p w14:paraId="0E0B8B03" w14:textId="77777777" w:rsidR="009139CA" w:rsidRDefault="008660C8">
            <w:pPr>
              <w:spacing w:after="0" w:line="240" w:lineRule="auto"/>
            </w:pPr>
            <w:r>
              <w:t>C</w:t>
            </w:r>
          </w:p>
        </w:tc>
        <w:tc>
          <w:tcPr>
            <w:tcW w:w="7880" w:type="dxa"/>
            <w:gridSpan w:val="2"/>
            <w:shd w:val="clear" w:color="auto" w:fill="FFFFFF"/>
            <w:tcMar>
              <w:top w:w="70" w:type="dxa"/>
              <w:left w:w="85" w:type="dxa"/>
              <w:bottom w:w="70" w:type="dxa"/>
              <w:right w:w="85" w:type="dxa"/>
            </w:tcMar>
            <w:vAlign w:val="center"/>
          </w:tcPr>
          <w:p w14:paraId="6BE0A929" w14:textId="77777777" w:rsidR="009139CA" w:rsidRDefault="008660C8">
            <w:pPr>
              <w:spacing w:after="0" w:line="240" w:lineRule="auto"/>
            </w:pPr>
            <w:r>
              <w:t>Unchanged — quality of urban living</w:t>
            </w:r>
          </w:p>
        </w:tc>
      </w:tr>
      <w:tr w:rsidR="009139CA" w14:paraId="2944A3E7" w14:textId="77777777">
        <w:trPr>
          <w:jc w:val="center"/>
        </w:trPr>
        <w:tc>
          <w:tcPr>
            <w:tcW w:w="454" w:type="dxa"/>
            <w:shd w:val="clear" w:color="auto" w:fill="F1D7FF"/>
            <w:tcMar>
              <w:top w:w="70" w:type="dxa"/>
              <w:left w:w="85" w:type="dxa"/>
              <w:bottom w:w="70" w:type="dxa"/>
              <w:right w:w="85" w:type="dxa"/>
            </w:tcMar>
            <w:vAlign w:val="center"/>
          </w:tcPr>
          <w:p w14:paraId="6CD5739F" w14:textId="77777777" w:rsidR="009139CA" w:rsidRDefault="008660C8">
            <w:pPr>
              <w:spacing w:after="0" w:line="240" w:lineRule="auto"/>
            </w:pPr>
            <w:r>
              <w:rPr>
                <w:color w:val="222222"/>
                <w:sz w:val="16"/>
              </w:rPr>
              <w:t>45</w:t>
            </w:r>
          </w:p>
        </w:tc>
        <w:tc>
          <w:tcPr>
            <w:tcW w:w="1134" w:type="dxa"/>
            <w:shd w:val="clear" w:color="auto" w:fill="F1D7FF"/>
            <w:tcMar>
              <w:top w:w="70" w:type="dxa"/>
              <w:left w:w="85" w:type="dxa"/>
              <w:bottom w:w="70" w:type="dxa"/>
              <w:right w:w="85" w:type="dxa"/>
            </w:tcMar>
            <w:vAlign w:val="center"/>
          </w:tcPr>
          <w:p w14:paraId="53C188E8" w14:textId="77777777" w:rsidR="009139CA" w:rsidRDefault="008660C8">
            <w:pPr>
              <w:spacing w:after="0" w:line="240" w:lineRule="auto"/>
            </w:pPr>
            <w:r>
              <w:t>C</w:t>
            </w:r>
          </w:p>
        </w:tc>
        <w:tc>
          <w:tcPr>
            <w:tcW w:w="7880" w:type="dxa"/>
            <w:gridSpan w:val="2"/>
            <w:shd w:val="clear" w:color="auto" w:fill="F1D7FF"/>
            <w:tcMar>
              <w:top w:w="70" w:type="dxa"/>
              <w:left w:w="85" w:type="dxa"/>
              <w:bottom w:w="70" w:type="dxa"/>
              <w:right w:w="85" w:type="dxa"/>
            </w:tcMar>
            <w:vAlign w:val="center"/>
          </w:tcPr>
          <w:p w14:paraId="42AE06B8" w14:textId="77777777" w:rsidR="009139CA" w:rsidRDefault="008660C8">
            <w:pPr>
              <w:spacing w:after="0" w:line="240" w:lineRule="auto"/>
            </w:pPr>
            <w:r>
              <w:t>Rewritten — public resistance paraphrased</w:t>
            </w:r>
          </w:p>
        </w:tc>
      </w:tr>
      <w:tr w:rsidR="009139CA" w14:paraId="303A7AF5" w14:textId="77777777">
        <w:trPr>
          <w:jc w:val="center"/>
        </w:trPr>
        <w:tc>
          <w:tcPr>
            <w:tcW w:w="454" w:type="dxa"/>
            <w:shd w:val="clear" w:color="auto" w:fill="FFFFFF"/>
            <w:tcMar>
              <w:top w:w="70" w:type="dxa"/>
              <w:left w:w="85" w:type="dxa"/>
              <w:bottom w:w="70" w:type="dxa"/>
              <w:right w:w="85" w:type="dxa"/>
            </w:tcMar>
            <w:vAlign w:val="center"/>
          </w:tcPr>
          <w:p w14:paraId="49508D57" w14:textId="77777777" w:rsidR="009139CA" w:rsidRDefault="008660C8">
            <w:pPr>
              <w:spacing w:after="0" w:line="240" w:lineRule="auto"/>
            </w:pPr>
            <w:r>
              <w:rPr>
                <w:color w:val="222222"/>
                <w:sz w:val="16"/>
              </w:rPr>
              <w:t>46</w:t>
            </w:r>
          </w:p>
        </w:tc>
        <w:tc>
          <w:tcPr>
            <w:tcW w:w="1134" w:type="dxa"/>
            <w:shd w:val="clear" w:color="auto" w:fill="FFFFFF"/>
            <w:tcMar>
              <w:top w:w="70" w:type="dxa"/>
              <w:left w:w="85" w:type="dxa"/>
              <w:bottom w:w="70" w:type="dxa"/>
              <w:right w:w="85" w:type="dxa"/>
            </w:tcMar>
            <w:vAlign w:val="center"/>
          </w:tcPr>
          <w:p w14:paraId="324B13D4" w14:textId="77777777" w:rsidR="009139CA" w:rsidRDefault="008660C8">
            <w:pPr>
              <w:spacing w:after="0" w:line="240" w:lineRule="auto"/>
            </w:pPr>
            <w:r>
              <w:t>A</w:t>
            </w:r>
          </w:p>
        </w:tc>
        <w:tc>
          <w:tcPr>
            <w:tcW w:w="7880" w:type="dxa"/>
            <w:gridSpan w:val="2"/>
            <w:shd w:val="clear" w:color="auto" w:fill="FFFFFF"/>
            <w:tcMar>
              <w:top w:w="70" w:type="dxa"/>
              <w:left w:w="85" w:type="dxa"/>
              <w:bottom w:w="70" w:type="dxa"/>
              <w:right w:w="85" w:type="dxa"/>
            </w:tcMar>
            <w:vAlign w:val="center"/>
          </w:tcPr>
          <w:p w14:paraId="054481F6" w14:textId="77777777" w:rsidR="009139CA" w:rsidRDefault="008660C8">
            <w:pPr>
              <w:spacing w:after="0" w:line="240" w:lineRule="auto"/>
            </w:pPr>
            <w:r>
              <w:t>Rewritten — advocates similar schemes elsewhere</w:t>
            </w:r>
          </w:p>
        </w:tc>
      </w:tr>
      <w:tr w:rsidR="009139CA" w14:paraId="712D1D9D" w14:textId="77777777">
        <w:trPr>
          <w:jc w:val="center"/>
        </w:trPr>
        <w:tc>
          <w:tcPr>
            <w:tcW w:w="454" w:type="dxa"/>
            <w:shd w:val="clear" w:color="auto" w:fill="F1D7FF"/>
            <w:tcMar>
              <w:top w:w="70" w:type="dxa"/>
              <w:left w:w="85" w:type="dxa"/>
              <w:bottom w:w="70" w:type="dxa"/>
              <w:right w:w="85" w:type="dxa"/>
            </w:tcMar>
            <w:vAlign w:val="center"/>
          </w:tcPr>
          <w:p w14:paraId="4E8BD282" w14:textId="77777777" w:rsidR="009139CA" w:rsidRDefault="008660C8">
            <w:pPr>
              <w:spacing w:after="0" w:line="240" w:lineRule="auto"/>
            </w:pPr>
            <w:r>
              <w:rPr>
                <w:color w:val="222222"/>
                <w:sz w:val="16"/>
              </w:rPr>
              <w:t>47</w:t>
            </w:r>
          </w:p>
        </w:tc>
        <w:tc>
          <w:tcPr>
            <w:tcW w:w="1134" w:type="dxa"/>
            <w:shd w:val="clear" w:color="auto" w:fill="F1D7FF"/>
            <w:tcMar>
              <w:top w:w="70" w:type="dxa"/>
              <w:left w:w="85" w:type="dxa"/>
              <w:bottom w:w="70" w:type="dxa"/>
              <w:right w:w="85" w:type="dxa"/>
            </w:tcMar>
            <w:vAlign w:val="center"/>
          </w:tcPr>
          <w:p w14:paraId="6517A655" w14:textId="77777777" w:rsidR="009139CA" w:rsidRDefault="008660C8">
            <w:pPr>
              <w:spacing w:after="0" w:line="240" w:lineRule="auto"/>
            </w:pPr>
            <w:r>
              <w:t>D</w:t>
            </w:r>
          </w:p>
        </w:tc>
        <w:tc>
          <w:tcPr>
            <w:tcW w:w="7880" w:type="dxa"/>
            <w:gridSpan w:val="2"/>
            <w:shd w:val="clear" w:color="auto" w:fill="F1D7FF"/>
            <w:tcMar>
              <w:top w:w="70" w:type="dxa"/>
              <w:left w:w="85" w:type="dxa"/>
              <w:bottom w:w="70" w:type="dxa"/>
              <w:right w:w="85" w:type="dxa"/>
            </w:tcMar>
            <w:vAlign w:val="center"/>
          </w:tcPr>
          <w:p w14:paraId="5754F44D" w14:textId="77777777" w:rsidR="009139CA" w:rsidRDefault="008660C8">
            <w:pPr>
              <w:spacing w:after="0" w:line="240" w:lineRule="auto"/>
            </w:pPr>
            <w:r>
              <w:t xml:space="preserve">Rewritten — public </w:t>
            </w:r>
            <w:r>
              <w:t>funding paraphrased</w:t>
            </w:r>
          </w:p>
        </w:tc>
      </w:tr>
      <w:tr w:rsidR="009139CA" w14:paraId="7D5A79A5" w14:textId="77777777">
        <w:trPr>
          <w:jc w:val="center"/>
        </w:trPr>
        <w:tc>
          <w:tcPr>
            <w:tcW w:w="454" w:type="dxa"/>
            <w:shd w:val="clear" w:color="auto" w:fill="FFFFFF"/>
            <w:tcMar>
              <w:top w:w="70" w:type="dxa"/>
              <w:left w:w="85" w:type="dxa"/>
              <w:bottom w:w="70" w:type="dxa"/>
              <w:right w:w="85" w:type="dxa"/>
            </w:tcMar>
            <w:vAlign w:val="center"/>
          </w:tcPr>
          <w:p w14:paraId="6AD60299" w14:textId="77777777" w:rsidR="009139CA" w:rsidRDefault="008660C8">
            <w:pPr>
              <w:spacing w:after="0" w:line="240" w:lineRule="auto"/>
            </w:pPr>
            <w:r>
              <w:rPr>
                <w:color w:val="222222"/>
                <w:sz w:val="16"/>
              </w:rPr>
              <w:t>48</w:t>
            </w:r>
          </w:p>
        </w:tc>
        <w:tc>
          <w:tcPr>
            <w:tcW w:w="1134" w:type="dxa"/>
            <w:shd w:val="clear" w:color="auto" w:fill="FFFFFF"/>
            <w:tcMar>
              <w:top w:w="70" w:type="dxa"/>
              <w:left w:w="85" w:type="dxa"/>
              <w:bottom w:w="70" w:type="dxa"/>
              <w:right w:w="85" w:type="dxa"/>
            </w:tcMar>
            <w:vAlign w:val="center"/>
          </w:tcPr>
          <w:p w14:paraId="2F2E9D72" w14:textId="77777777" w:rsidR="009139CA" w:rsidRDefault="008660C8">
            <w:pPr>
              <w:spacing w:after="0" w:line="240" w:lineRule="auto"/>
            </w:pPr>
            <w:r>
              <w:t>B</w:t>
            </w:r>
          </w:p>
        </w:tc>
        <w:tc>
          <w:tcPr>
            <w:tcW w:w="7880" w:type="dxa"/>
            <w:gridSpan w:val="2"/>
            <w:shd w:val="clear" w:color="auto" w:fill="FFFFFF"/>
            <w:tcMar>
              <w:top w:w="70" w:type="dxa"/>
              <w:left w:w="85" w:type="dxa"/>
              <w:bottom w:w="70" w:type="dxa"/>
              <w:right w:w="85" w:type="dxa"/>
            </w:tcMar>
            <w:vAlign w:val="center"/>
          </w:tcPr>
          <w:p w14:paraId="2A5AED9D" w14:textId="77777777" w:rsidR="009139CA" w:rsidRDefault="008660C8">
            <w:pPr>
              <w:spacing w:after="0" w:line="240" w:lineRule="auto"/>
            </w:pPr>
            <w:r>
              <w:t>Unchanged — shift in staff environmental attitudes</w:t>
            </w:r>
          </w:p>
        </w:tc>
      </w:tr>
      <w:tr w:rsidR="009139CA" w14:paraId="649ED25B" w14:textId="77777777">
        <w:trPr>
          <w:jc w:val="center"/>
        </w:trPr>
        <w:tc>
          <w:tcPr>
            <w:tcW w:w="454" w:type="dxa"/>
            <w:shd w:val="clear" w:color="auto" w:fill="F1D7FF"/>
            <w:tcMar>
              <w:top w:w="70" w:type="dxa"/>
              <w:left w:w="85" w:type="dxa"/>
              <w:bottom w:w="70" w:type="dxa"/>
              <w:right w:w="85" w:type="dxa"/>
            </w:tcMar>
            <w:vAlign w:val="center"/>
          </w:tcPr>
          <w:p w14:paraId="12F9B870" w14:textId="77777777" w:rsidR="009139CA" w:rsidRDefault="008660C8">
            <w:pPr>
              <w:spacing w:after="0" w:line="240" w:lineRule="auto"/>
            </w:pPr>
            <w:r>
              <w:rPr>
                <w:color w:val="222222"/>
                <w:sz w:val="16"/>
              </w:rPr>
              <w:t>49</w:t>
            </w:r>
          </w:p>
        </w:tc>
        <w:tc>
          <w:tcPr>
            <w:tcW w:w="1134" w:type="dxa"/>
            <w:shd w:val="clear" w:color="auto" w:fill="F1D7FF"/>
            <w:tcMar>
              <w:top w:w="70" w:type="dxa"/>
              <w:left w:w="85" w:type="dxa"/>
              <w:bottom w:w="70" w:type="dxa"/>
              <w:right w:w="85" w:type="dxa"/>
            </w:tcMar>
            <w:vAlign w:val="center"/>
          </w:tcPr>
          <w:p w14:paraId="11256028" w14:textId="77777777" w:rsidR="009139CA" w:rsidRDefault="008660C8">
            <w:pPr>
              <w:spacing w:after="0" w:line="240" w:lineRule="auto"/>
            </w:pPr>
            <w:r>
              <w:t>A</w:t>
            </w:r>
          </w:p>
        </w:tc>
        <w:tc>
          <w:tcPr>
            <w:tcW w:w="7880" w:type="dxa"/>
            <w:gridSpan w:val="2"/>
            <w:shd w:val="clear" w:color="auto" w:fill="F1D7FF"/>
            <w:tcMar>
              <w:top w:w="70" w:type="dxa"/>
              <w:left w:w="85" w:type="dxa"/>
              <w:bottom w:w="70" w:type="dxa"/>
              <w:right w:w="85" w:type="dxa"/>
            </w:tcMar>
            <w:vAlign w:val="center"/>
          </w:tcPr>
          <w:p w14:paraId="61E68C3C" w14:textId="77777777" w:rsidR="009139CA" w:rsidRDefault="008660C8">
            <w:pPr>
              <w:spacing w:after="0" w:line="240" w:lineRule="auto"/>
            </w:pPr>
            <w:r>
              <w:t>Rewritten — cleaner-feeling area + community spirit</w:t>
            </w:r>
          </w:p>
        </w:tc>
      </w:tr>
      <w:tr w:rsidR="009139CA" w14:paraId="4BA4790F" w14:textId="77777777">
        <w:trPr>
          <w:jc w:val="center"/>
        </w:trPr>
        <w:tc>
          <w:tcPr>
            <w:tcW w:w="454" w:type="dxa"/>
            <w:shd w:val="clear" w:color="auto" w:fill="FFFFFF"/>
            <w:tcMar>
              <w:top w:w="70" w:type="dxa"/>
              <w:left w:w="85" w:type="dxa"/>
              <w:bottom w:w="70" w:type="dxa"/>
              <w:right w:w="85" w:type="dxa"/>
            </w:tcMar>
            <w:vAlign w:val="center"/>
          </w:tcPr>
          <w:p w14:paraId="3BF8D0DD" w14:textId="77777777" w:rsidR="009139CA" w:rsidRDefault="008660C8">
            <w:pPr>
              <w:spacing w:after="0" w:line="240" w:lineRule="auto"/>
            </w:pPr>
            <w:r>
              <w:rPr>
                <w:color w:val="222222"/>
                <w:sz w:val="16"/>
              </w:rPr>
              <w:t>50</w:t>
            </w:r>
          </w:p>
        </w:tc>
        <w:tc>
          <w:tcPr>
            <w:tcW w:w="1134" w:type="dxa"/>
            <w:shd w:val="clear" w:color="auto" w:fill="FFFFFF"/>
            <w:tcMar>
              <w:top w:w="70" w:type="dxa"/>
              <w:left w:w="85" w:type="dxa"/>
              <w:bottom w:w="70" w:type="dxa"/>
              <w:right w:w="85" w:type="dxa"/>
            </w:tcMar>
            <w:vAlign w:val="center"/>
          </w:tcPr>
          <w:p w14:paraId="53718606" w14:textId="77777777" w:rsidR="009139CA" w:rsidRDefault="008660C8">
            <w:pPr>
              <w:spacing w:after="0" w:line="240" w:lineRule="auto"/>
            </w:pPr>
            <w:r>
              <w:t>D</w:t>
            </w:r>
          </w:p>
        </w:tc>
        <w:tc>
          <w:tcPr>
            <w:tcW w:w="7880" w:type="dxa"/>
            <w:gridSpan w:val="2"/>
            <w:shd w:val="clear" w:color="auto" w:fill="FFFFFF"/>
            <w:tcMar>
              <w:top w:w="70" w:type="dxa"/>
              <w:left w:w="85" w:type="dxa"/>
              <w:bottom w:w="70" w:type="dxa"/>
              <w:right w:w="85" w:type="dxa"/>
            </w:tcMar>
            <w:vAlign w:val="center"/>
          </w:tcPr>
          <w:p w14:paraId="452F88EB" w14:textId="77777777" w:rsidR="009139CA" w:rsidRDefault="008660C8">
            <w:pPr>
              <w:spacing w:after="0" w:line="240" w:lineRule="auto"/>
            </w:pPr>
            <w:r>
              <w:t>Rewritten — initial difficulty coordinating participants</w:t>
            </w:r>
          </w:p>
        </w:tc>
      </w:tr>
      <w:tr w:rsidR="009139CA" w14:paraId="52E12EEA" w14:textId="77777777">
        <w:trPr>
          <w:jc w:val="center"/>
        </w:trPr>
        <w:tc>
          <w:tcPr>
            <w:tcW w:w="454" w:type="dxa"/>
            <w:shd w:val="clear" w:color="auto" w:fill="F1D7FF"/>
            <w:tcMar>
              <w:top w:w="70" w:type="dxa"/>
              <w:left w:w="85" w:type="dxa"/>
              <w:bottom w:w="70" w:type="dxa"/>
              <w:right w:w="85" w:type="dxa"/>
            </w:tcMar>
            <w:vAlign w:val="center"/>
          </w:tcPr>
          <w:p w14:paraId="7FC51E8B" w14:textId="77777777" w:rsidR="009139CA" w:rsidRDefault="008660C8">
            <w:pPr>
              <w:spacing w:after="0" w:line="240" w:lineRule="auto"/>
            </w:pPr>
            <w:r>
              <w:rPr>
                <w:color w:val="222222"/>
                <w:sz w:val="16"/>
              </w:rPr>
              <w:t>51</w:t>
            </w:r>
          </w:p>
        </w:tc>
        <w:tc>
          <w:tcPr>
            <w:tcW w:w="1134" w:type="dxa"/>
            <w:shd w:val="clear" w:color="auto" w:fill="F1D7FF"/>
            <w:tcMar>
              <w:top w:w="70" w:type="dxa"/>
              <w:left w:w="85" w:type="dxa"/>
              <w:bottom w:w="70" w:type="dxa"/>
              <w:right w:w="85" w:type="dxa"/>
            </w:tcMar>
            <w:vAlign w:val="center"/>
          </w:tcPr>
          <w:p w14:paraId="4831C27E" w14:textId="77777777" w:rsidR="009139CA" w:rsidRDefault="008660C8">
            <w:pPr>
              <w:spacing w:after="0" w:line="240" w:lineRule="auto"/>
            </w:pPr>
            <w:r>
              <w:t>A</w:t>
            </w:r>
          </w:p>
        </w:tc>
        <w:tc>
          <w:tcPr>
            <w:tcW w:w="7880" w:type="dxa"/>
            <w:gridSpan w:val="2"/>
            <w:shd w:val="clear" w:color="auto" w:fill="F1D7FF"/>
            <w:tcMar>
              <w:top w:w="70" w:type="dxa"/>
              <w:left w:w="85" w:type="dxa"/>
              <w:bottom w:w="70" w:type="dxa"/>
              <w:right w:w="85" w:type="dxa"/>
            </w:tcMar>
            <w:vAlign w:val="center"/>
          </w:tcPr>
          <w:p w14:paraId="37FF2953" w14:textId="77777777" w:rsidR="009139CA" w:rsidRDefault="008660C8">
            <w:pPr>
              <w:spacing w:after="0" w:line="240" w:lineRule="auto"/>
            </w:pPr>
            <w:r>
              <w:t xml:space="preserve">Rewritten — overall support despite </w:t>
            </w:r>
            <w:r>
              <w:t>motorists objecting</w:t>
            </w:r>
          </w:p>
        </w:tc>
      </w:tr>
      <w:tr w:rsidR="009139CA" w14:paraId="0C3306B3" w14:textId="77777777">
        <w:trPr>
          <w:jc w:val="center"/>
        </w:trPr>
        <w:tc>
          <w:tcPr>
            <w:tcW w:w="454" w:type="dxa"/>
            <w:shd w:val="clear" w:color="auto" w:fill="FFFFFF"/>
            <w:tcMar>
              <w:top w:w="70" w:type="dxa"/>
              <w:left w:w="85" w:type="dxa"/>
              <w:bottom w:w="70" w:type="dxa"/>
              <w:right w:w="85" w:type="dxa"/>
            </w:tcMar>
            <w:vAlign w:val="center"/>
          </w:tcPr>
          <w:p w14:paraId="23D1B814" w14:textId="77777777" w:rsidR="009139CA" w:rsidRDefault="008660C8">
            <w:pPr>
              <w:spacing w:after="0" w:line="240" w:lineRule="auto"/>
            </w:pPr>
            <w:r>
              <w:rPr>
                <w:color w:val="222222"/>
                <w:sz w:val="16"/>
              </w:rPr>
              <w:t>52</w:t>
            </w:r>
          </w:p>
        </w:tc>
        <w:tc>
          <w:tcPr>
            <w:tcW w:w="1134" w:type="dxa"/>
            <w:shd w:val="clear" w:color="auto" w:fill="FFFFFF"/>
            <w:tcMar>
              <w:top w:w="70" w:type="dxa"/>
              <w:left w:w="85" w:type="dxa"/>
              <w:bottom w:w="70" w:type="dxa"/>
              <w:right w:w="85" w:type="dxa"/>
            </w:tcMar>
            <w:vAlign w:val="center"/>
          </w:tcPr>
          <w:p w14:paraId="3F8F8E6A" w14:textId="77777777" w:rsidR="009139CA" w:rsidRDefault="008660C8">
            <w:pPr>
              <w:spacing w:after="0" w:line="240" w:lineRule="auto"/>
            </w:pPr>
            <w:r>
              <w:t>D</w:t>
            </w:r>
          </w:p>
        </w:tc>
        <w:tc>
          <w:tcPr>
            <w:tcW w:w="7880" w:type="dxa"/>
            <w:gridSpan w:val="2"/>
            <w:shd w:val="clear" w:color="auto" w:fill="FFFFFF"/>
            <w:tcMar>
              <w:top w:w="70" w:type="dxa"/>
              <w:left w:w="85" w:type="dxa"/>
              <w:bottom w:w="70" w:type="dxa"/>
              <w:right w:w="85" w:type="dxa"/>
            </w:tcMar>
            <w:vAlign w:val="center"/>
          </w:tcPr>
          <w:p w14:paraId="0157465D" w14:textId="77777777" w:rsidR="009139CA" w:rsidRDefault="008660C8">
            <w:pPr>
              <w:spacing w:after="0" w:line="240" w:lineRule="auto"/>
            </w:pPr>
            <w:r>
              <w:t>Rewritten — resident ownership linked to upkeep</w:t>
            </w:r>
          </w:p>
        </w:tc>
      </w:tr>
    </w:tbl>
    <w:p w14:paraId="1C94BB40" w14:textId="77777777" w:rsidR="009139CA" w:rsidRDefault="008660C8">
      <w:r>
        <w:br w:type="page"/>
      </w:r>
    </w:p>
    <w:p w14:paraId="10E04A67" w14:textId="77777777" w:rsidR="009139CA" w:rsidRDefault="008660C8">
      <w:pPr>
        <w:keepNext/>
        <w:spacing w:before="200" w:after="120"/>
      </w:pPr>
      <w:r>
        <w:rPr>
          <w:b/>
          <w:color w:val="734A91"/>
          <w:sz w:val="31"/>
        </w:rPr>
        <w:t>Human review sheet</w:t>
      </w:r>
    </w:p>
    <w:p w14:paraId="0792F979" w14:textId="77777777" w:rsidR="009139CA" w:rsidRDefault="008660C8">
      <w:pPr>
        <w:spacing w:after="140"/>
      </w:pPr>
      <w:r>
        <w:rPr>
          <w:color w:val="666666"/>
          <w:sz w:val="17"/>
        </w:rPr>
        <w:t>Use this page for the teacher’s final notes on this Part. The student-facing content on the previous page(s) remains unchanged.</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2891"/>
        <w:gridCol w:w="6803"/>
      </w:tblGrid>
      <w:tr w:rsidR="009139CA" w14:paraId="65A87526" w14:textId="77777777">
        <w:trPr>
          <w:tblHeader/>
          <w:jc w:val="center"/>
        </w:trPr>
        <w:tc>
          <w:tcPr>
            <w:tcW w:w="2891" w:type="dxa"/>
            <w:shd w:val="clear" w:color="auto" w:fill="734A91"/>
            <w:tcMar>
              <w:top w:w="70" w:type="dxa"/>
              <w:left w:w="85" w:type="dxa"/>
              <w:bottom w:w="70" w:type="dxa"/>
              <w:right w:w="85" w:type="dxa"/>
            </w:tcMar>
            <w:vAlign w:val="center"/>
          </w:tcPr>
          <w:p w14:paraId="2C793A96" w14:textId="77777777" w:rsidR="009139CA" w:rsidRDefault="008660C8">
            <w:pPr>
              <w:spacing w:after="0" w:line="240" w:lineRule="auto"/>
            </w:pPr>
            <w:r>
              <w:rPr>
                <w:b/>
                <w:color w:val="FFFFFF"/>
                <w:sz w:val="16"/>
              </w:rPr>
              <w:t>Check</w:t>
            </w:r>
          </w:p>
        </w:tc>
        <w:tc>
          <w:tcPr>
            <w:tcW w:w="6803" w:type="dxa"/>
            <w:shd w:val="clear" w:color="auto" w:fill="734A91"/>
            <w:tcMar>
              <w:top w:w="70" w:type="dxa"/>
              <w:left w:w="85" w:type="dxa"/>
              <w:bottom w:w="70" w:type="dxa"/>
              <w:right w:w="85" w:type="dxa"/>
            </w:tcMar>
            <w:vAlign w:val="center"/>
          </w:tcPr>
          <w:p w14:paraId="41C96159" w14:textId="77777777" w:rsidR="009139CA" w:rsidRDefault="008660C8">
            <w:pPr>
              <w:spacing w:after="0" w:line="240" w:lineRule="auto"/>
            </w:pPr>
            <w:r>
              <w:rPr>
                <w:b/>
                <w:color w:val="FFFFFF"/>
                <w:sz w:val="16"/>
              </w:rPr>
              <w:t xml:space="preserve">Reviewer notes / </w:t>
            </w:r>
            <w:r>
              <w:rPr>
                <w:b/>
                <w:color w:val="FFFFFF"/>
                <w:sz w:val="16"/>
              </w:rPr>
              <w:t>decision</w:t>
            </w:r>
          </w:p>
        </w:tc>
      </w:tr>
      <w:tr w:rsidR="009139CA" w14:paraId="5B21E61C" w14:textId="77777777">
        <w:trPr>
          <w:trHeight w:val="652"/>
          <w:jc w:val="center"/>
        </w:trPr>
        <w:tc>
          <w:tcPr>
            <w:tcW w:w="2891" w:type="dxa"/>
            <w:shd w:val="clear" w:color="auto" w:fill="F1D7FF"/>
            <w:tcMar>
              <w:top w:w="70" w:type="dxa"/>
              <w:left w:w="85" w:type="dxa"/>
              <w:bottom w:w="70" w:type="dxa"/>
              <w:right w:w="85" w:type="dxa"/>
            </w:tcMar>
            <w:vAlign w:val="center"/>
          </w:tcPr>
          <w:p w14:paraId="0AA324D9" w14:textId="77777777" w:rsidR="009139CA" w:rsidRDefault="008660C8">
            <w:pPr>
              <w:spacing w:after="0" w:line="240" w:lineRule="auto"/>
            </w:pPr>
            <w:r>
              <w:rPr>
                <w:color w:val="222222"/>
                <w:sz w:val="16"/>
              </w:rPr>
              <w:t>Natural British English</w:t>
            </w:r>
          </w:p>
        </w:tc>
        <w:tc>
          <w:tcPr>
            <w:tcW w:w="6803" w:type="dxa"/>
            <w:shd w:val="clear" w:color="auto" w:fill="F1D7FF"/>
            <w:tcMar>
              <w:top w:w="70" w:type="dxa"/>
              <w:left w:w="85" w:type="dxa"/>
              <w:bottom w:w="70" w:type="dxa"/>
              <w:right w:w="85" w:type="dxa"/>
            </w:tcMar>
            <w:vAlign w:val="center"/>
          </w:tcPr>
          <w:p w14:paraId="2FC95DD8" w14:textId="77777777" w:rsidR="009139CA" w:rsidRDefault="009139CA">
            <w:pPr>
              <w:spacing w:after="0" w:line="240" w:lineRule="auto"/>
            </w:pPr>
          </w:p>
        </w:tc>
      </w:tr>
      <w:tr w:rsidR="009139CA" w14:paraId="49C4408A" w14:textId="77777777">
        <w:trPr>
          <w:trHeight w:val="652"/>
          <w:jc w:val="center"/>
        </w:trPr>
        <w:tc>
          <w:tcPr>
            <w:tcW w:w="2891" w:type="dxa"/>
            <w:shd w:val="clear" w:color="auto" w:fill="FFFFFF"/>
            <w:tcMar>
              <w:top w:w="70" w:type="dxa"/>
              <w:left w:w="85" w:type="dxa"/>
              <w:bottom w:w="70" w:type="dxa"/>
              <w:right w:w="85" w:type="dxa"/>
            </w:tcMar>
            <w:vAlign w:val="center"/>
          </w:tcPr>
          <w:p w14:paraId="3E859451" w14:textId="77777777" w:rsidR="009139CA" w:rsidRDefault="008660C8">
            <w:pPr>
              <w:spacing w:after="0" w:line="240" w:lineRule="auto"/>
            </w:pPr>
            <w:r>
              <w:rPr>
                <w:color w:val="222222"/>
                <w:sz w:val="16"/>
              </w:rPr>
              <w:t>B2 level &amp; difficulty</w:t>
            </w:r>
          </w:p>
        </w:tc>
        <w:tc>
          <w:tcPr>
            <w:tcW w:w="6803" w:type="dxa"/>
            <w:shd w:val="clear" w:color="auto" w:fill="FFFFFF"/>
            <w:tcMar>
              <w:top w:w="70" w:type="dxa"/>
              <w:left w:w="85" w:type="dxa"/>
              <w:bottom w:w="70" w:type="dxa"/>
              <w:right w:w="85" w:type="dxa"/>
            </w:tcMar>
            <w:vAlign w:val="center"/>
          </w:tcPr>
          <w:p w14:paraId="2597C098" w14:textId="77777777" w:rsidR="009139CA" w:rsidRDefault="009139CA">
            <w:pPr>
              <w:spacing w:after="0" w:line="240" w:lineRule="auto"/>
            </w:pPr>
          </w:p>
        </w:tc>
      </w:tr>
      <w:tr w:rsidR="009139CA" w14:paraId="4ED3E0E4" w14:textId="77777777">
        <w:trPr>
          <w:trHeight w:val="652"/>
          <w:jc w:val="center"/>
        </w:trPr>
        <w:tc>
          <w:tcPr>
            <w:tcW w:w="2891" w:type="dxa"/>
            <w:shd w:val="clear" w:color="auto" w:fill="F1D7FF"/>
            <w:tcMar>
              <w:top w:w="70" w:type="dxa"/>
              <w:left w:w="85" w:type="dxa"/>
              <w:bottom w:w="70" w:type="dxa"/>
              <w:right w:w="85" w:type="dxa"/>
            </w:tcMar>
            <w:vAlign w:val="center"/>
          </w:tcPr>
          <w:p w14:paraId="08ECC641" w14:textId="77777777" w:rsidR="009139CA" w:rsidRDefault="008660C8">
            <w:pPr>
              <w:spacing w:after="0" w:line="240" w:lineRule="auto"/>
            </w:pPr>
            <w:r>
              <w:rPr>
                <w:color w:val="222222"/>
                <w:sz w:val="16"/>
              </w:rPr>
              <w:t>Cambridge-style authenticity</w:t>
            </w:r>
          </w:p>
        </w:tc>
        <w:tc>
          <w:tcPr>
            <w:tcW w:w="6803" w:type="dxa"/>
            <w:shd w:val="clear" w:color="auto" w:fill="F1D7FF"/>
            <w:tcMar>
              <w:top w:w="70" w:type="dxa"/>
              <w:left w:w="85" w:type="dxa"/>
              <w:bottom w:w="70" w:type="dxa"/>
              <w:right w:w="85" w:type="dxa"/>
            </w:tcMar>
            <w:vAlign w:val="center"/>
          </w:tcPr>
          <w:p w14:paraId="7E7E501A" w14:textId="77777777" w:rsidR="009139CA" w:rsidRDefault="009139CA">
            <w:pPr>
              <w:spacing w:after="0" w:line="240" w:lineRule="auto"/>
            </w:pPr>
          </w:p>
        </w:tc>
      </w:tr>
      <w:tr w:rsidR="009139CA" w14:paraId="0306C376" w14:textId="77777777">
        <w:trPr>
          <w:trHeight w:val="652"/>
          <w:jc w:val="center"/>
        </w:trPr>
        <w:tc>
          <w:tcPr>
            <w:tcW w:w="2891" w:type="dxa"/>
            <w:shd w:val="clear" w:color="auto" w:fill="FFFFFF"/>
            <w:tcMar>
              <w:top w:w="70" w:type="dxa"/>
              <w:left w:w="85" w:type="dxa"/>
              <w:bottom w:w="70" w:type="dxa"/>
              <w:right w:w="85" w:type="dxa"/>
            </w:tcMar>
            <w:vAlign w:val="center"/>
          </w:tcPr>
          <w:p w14:paraId="316776F3" w14:textId="77777777" w:rsidR="009139CA" w:rsidRDefault="008660C8">
            <w:pPr>
              <w:spacing w:after="0" w:line="240" w:lineRule="auto"/>
            </w:pPr>
            <w:r>
              <w:rPr>
                <w:color w:val="222222"/>
                <w:sz w:val="16"/>
              </w:rPr>
              <w:t>Answer/key defensibility</w:t>
            </w:r>
          </w:p>
        </w:tc>
        <w:tc>
          <w:tcPr>
            <w:tcW w:w="6803" w:type="dxa"/>
            <w:shd w:val="clear" w:color="auto" w:fill="FFFFFF"/>
            <w:tcMar>
              <w:top w:w="70" w:type="dxa"/>
              <w:left w:w="85" w:type="dxa"/>
              <w:bottom w:w="70" w:type="dxa"/>
              <w:right w:w="85" w:type="dxa"/>
            </w:tcMar>
            <w:vAlign w:val="center"/>
          </w:tcPr>
          <w:p w14:paraId="694B263C" w14:textId="77777777" w:rsidR="009139CA" w:rsidRDefault="009139CA">
            <w:pPr>
              <w:spacing w:after="0" w:line="240" w:lineRule="auto"/>
            </w:pPr>
          </w:p>
        </w:tc>
      </w:tr>
      <w:tr w:rsidR="009139CA" w14:paraId="60B3977C" w14:textId="77777777">
        <w:trPr>
          <w:trHeight w:val="652"/>
          <w:jc w:val="center"/>
        </w:trPr>
        <w:tc>
          <w:tcPr>
            <w:tcW w:w="2891" w:type="dxa"/>
            <w:shd w:val="clear" w:color="auto" w:fill="F1D7FF"/>
            <w:tcMar>
              <w:top w:w="70" w:type="dxa"/>
              <w:left w:w="85" w:type="dxa"/>
              <w:bottom w:w="70" w:type="dxa"/>
              <w:right w:w="85" w:type="dxa"/>
            </w:tcMar>
            <w:vAlign w:val="center"/>
          </w:tcPr>
          <w:p w14:paraId="35853C6A" w14:textId="77777777" w:rsidR="009139CA" w:rsidRDefault="008660C8">
            <w:pPr>
              <w:spacing w:after="0" w:line="240" w:lineRule="auto"/>
            </w:pPr>
            <w:r>
              <w:rPr>
                <w:color w:val="222222"/>
                <w:sz w:val="16"/>
              </w:rPr>
              <w:t>Paraphrase matching / profile uniqueness</w:t>
            </w:r>
          </w:p>
        </w:tc>
        <w:tc>
          <w:tcPr>
            <w:tcW w:w="6803" w:type="dxa"/>
            <w:shd w:val="clear" w:color="auto" w:fill="F1D7FF"/>
            <w:tcMar>
              <w:top w:w="70" w:type="dxa"/>
              <w:left w:w="85" w:type="dxa"/>
              <w:bottom w:w="70" w:type="dxa"/>
              <w:right w:w="85" w:type="dxa"/>
            </w:tcMar>
            <w:vAlign w:val="center"/>
          </w:tcPr>
          <w:p w14:paraId="536B9157" w14:textId="77777777" w:rsidR="009139CA" w:rsidRDefault="009139CA">
            <w:pPr>
              <w:spacing w:after="0" w:line="240" w:lineRule="auto"/>
            </w:pPr>
          </w:p>
        </w:tc>
      </w:tr>
      <w:tr w:rsidR="009139CA" w14:paraId="1E8390E4" w14:textId="77777777">
        <w:trPr>
          <w:trHeight w:val="652"/>
          <w:jc w:val="center"/>
        </w:trPr>
        <w:tc>
          <w:tcPr>
            <w:tcW w:w="2891" w:type="dxa"/>
            <w:shd w:val="clear" w:color="auto" w:fill="FFFFFF"/>
            <w:tcMar>
              <w:top w:w="70" w:type="dxa"/>
              <w:left w:w="85" w:type="dxa"/>
              <w:bottom w:w="70" w:type="dxa"/>
              <w:right w:w="85" w:type="dxa"/>
            </w:tcMar>
            <w:vAlign w:val="center"/>
          </w:tcPr>
          <w:p w14:paraId="64C76AED" w14:textId="77777777" w:rsidR="009139CA" w:rsidRDefault="008660C8">
            <w:pPr>
              <w:spacing w:after="0" w:line="240" w:lineRule="auto"/>
            </w:pPr>
            <w:r>
              <w:rPr>
                <w:color w:val="222222"/>
                <w:sz w:val="16"/>
              </w:rPr>
              <w:t>Ambiguity / alternative answers</w:t>
            </w:r>
          </w:p>
        </w:tc>
        <w:tc>
          <w:tcPr>
            <w:tcW w:w="6803" w:type="dxa"/>
            <w:shd w:val="clear" w:color="auto" w:fill="FFFFFF"/>
            <w:tcMar>
              <w:top w:w="70" w:type="dxa"/>
              <w:left w:w="85" w:type="dxa"/>
              <w:bottom w:w="70" w:type="dxa"/>
              <w:right w:w="85" w:type="dxa"/>
            </w:tcMar>
            <w:vAlign w:val="center"/>
          </w:tcPr>
          <w:p w14:paraId="515E021A" w14:textId="77777777" w:rsidR="009139CA" w:rsidRDefault="009139CA">
            <w:pPr>
              <w:spacing w:after="0" w:line="240" w:lineRule="auto"/>
            </w:pPr>
          </w:p>
        </w:tc>
      </w:tr>
      <w:tr w:rsidR="009139CA" w14:paraId="179151E6" w14:textId="77777777">
        <w:trPr>
          <w:trHeight w:val="652"/>
          <w:jc w:val="center"/>
        </w:trPr>
        <w:tc>
          <w:tcPr>
            <w:tcW w:w="2891" w:type="dxa"/>
            <w:shd w:val="clear" w:color="auto" w:fill="F1D7FF"/>
            <w:tcMar>
              <w:top w:w="70" w:type="dxa"/>
              <w:left w:w="85" w:type="dxa"/>
              <w:bottom w:w="70" w:type="dxa"/>
              <w:right w:w="85" w:type="dxa"/>
            </w:tcMar>
            <w:vAlign w:val="center"/>
          </w:tcPr>
          <w:p w14:paraId="385A2E74" w14:textId="77777777" w:rsidR="009139CA" w:rsidRDefault="008660C8">
            <w:pPr>
              <w:spacing w:after="0" w:line="240" w:lineRule="auto"/>
            </w:pPr>
            <w:r>
              <w:rPr>
                <w:color w:val="222222"/>
                <w:sz w:val="16"/>
              </w:rPr>
              <w:t>Teacher comments</w:t>
            </w:r>
          </w:p>
        </w:tc>
        <w:tc>
          <w:tcPr>
            <w:tcW w:w="6803" w:type="dxa"/>
            <w:shd w:val="clear" w:color="auto" w:fill="F1D7FF"/>
            <w:tcMar>
              <w:top w:w="70" w:type="dxa"/>
              <w:left w:w="85" w:type="dxa"/>
              <w:bottom w:w="70" w:type="dxa"/>
              <w:right w:w="85" w:type="dxa"/>
            </w:tcMar>
            <w:vAlign w:val="center"/>
          </w:tcPr>
          <w:p w14:paraId="76B4F7BF" w14:textId="77777777" w:rsidR="009139CA" w:rsidRDefault="009139CA">
            <w:pPr>
              <w:spacing w:after="0" w:line="240" w:lineRule="auto"/>
            </w:pPr>
          </w:p>
        </w:tc>
      </w:tr>
      <w:tr w:rsidR="009139CA" w14:paraId="08F10AEC" w14:textId="77777777">
        <w:trPr>
          <w:jc w:val="center"/>
        </w:trPr>
        <w:tc>
          <w:tcPr>
            <w:tcW w:w="2891" w:type="dxa"/>
            <w:shd w:val="clear" w:color="auto" w:fill="FFFFFF"/>
            <w:tcMar>
              <w:top w:w="70" w:type="dxa"/>
              <w:left w:w="85" w:type="dxa"/>
              <w:bottom w:w="70" w:type="dxa"/>
              <w:right w:w="85" w:type="dxa"/>
            </w:tcMar>
            <w:vAlign w:val="center"/>
          </w:tcPr>
          <w:p w14:paraId="3CFFB39B" w14:textId="77777777" w:rsidR="009139CA" w:rsidRDefault="008660C8">
            <w:pPr>
              <w:spacing w:after="0" w:line="240" w:lineRule="auto"/>
            </w:pPr>
            <w:r>
              <w:rPr>
                <w:color w:val="222222"/>
                <w:sz w:val="16"/>
              </w:rPr>
              <w:t>Decision</w:t>
            </w:r>
          </w:p>
        </w:tc>
        <w:tc>
          <w:tcPr>
            <w:tcW w:w="6803" w:type="dxa"/>
            <w:shd w:val="clear" w:color="auto" w:fill="FFFFFF"/>
            <w:tcMar>
              <w:top w:w="70" w:type="dxa"/>
              <w:left w:w="85" w:type="dxa"/>
              <w:bottom w:w="70" w:type="dxa"/>
              <w:right w:w="85" w:type="dxa"/>
            </w:tcMar>
            <w:vAlign w:val="center"/>
          </w:tcPr>
          <w:p w14:paraId="389A0CFD" w14:textId="77777777" w:rsidR="009139CA" w:rsidRDefault="008660C8">
            <w:pPr>
              <w:spacing w:after="0" w:line="240" w:lineRule="auto"/>
            </w:pPr>
            <w:r>
              <w:rPr>
                <w:color w:val="222222"/>
                <w:sz w:val="16"/>
              </w:rPr>
              <w:t xml:space="preserve">APPROVE / NEEDS </w:t>
            </w:r>
            <w:r>
              <w:rPr>
                <w:color w:val="222222"/>
                <w:sz w:val="16"/>
              </w:rPr>
              <w:t>ADJUSTMENT / REPLACE</w:t>
            </w:r>
          </w:p>
        </w:tc>
      </w:tr>
    </w:tbl>
    <w:p w14:paraId="223CBE60" w14:textId="77777777" w:rsidR="009139CA" w:rsidRDefault="008660C8">
      <w:r>
        <w:br w:type="page"/>
      </w:r>
    </w:p>
    <w:p w14:paraId="0F603D06" w14:textId="77777777" w:rsidR="009139CA" w:rsidRDefault="008660C8">
      <w:pPr>
        <w:keepNext/>
        <w:spacing w:before="200" w:after="120"/>
      </w:pPr>
      <w:r>
        <w:rPr>
          <w:b/>
          <w:color w:val="734A91"/>
          <w:sz w:val="31"/>
        </w:rPr>
        <w:t>Final exam sign-off</w:t>
      </w:r>
    </w:p>
    <w:p w14:paraId="7A11C1FA" w14:textId="77777777" w:rsidR="009139CA" w:rsidRDefault="008660C8">
      <w:pPr>
        <w:spacing w:after="120"/>
      </w:pPr>
      <w:r>
        <w:rPr>
          <w:color w:val="222222"/>
          <w:sz w:val="18"/>
        </w:rPr>
        <w:t>Use this page only after all seven Parts have been reviewed. Automated/preliminary flags above are prompts for human judgement, not approval decisions.</w:t>
      </w:r>
    </w:p>
    <w:tbl>
      <w:tblPr>
        <w:tblW w:w="0" w:type="auto"/>
        <w:jc w:val="center"/>
        <w:tblBorders>
          <w:top w:val="single" w:sz="4" w:space="0" w:color="D9C2E9"/>
          <w:left w:val="single" w:sz="4" w:space="0" w:color="D9C2E9"/>
          <w:bottom w:val="single" w:sz="4" w:space="0" w:color="D9C2E9"/>
          <w:right w:val="single" w:sz="4" w:space="0" w:color="D9C2E9"/>
          <w:insideH w:val="single" w:sz="4" w:space="0" w:color="D9C2E9"/>
          <w:insideV w:val="single" w:sz="4" w:space="0" w:color="D9C2E9"/>
        </w:tblBorders>
        <w:tblLayout w:type="fixed"/>
        <w:tblLook w:val="04A0" w:firstRow="1" w:lastRow="0" w:firstColumn="1" w:lastColumn="0" w:noHBand="0" w:noVBand="1"/>
      </w:tblPr>
      <w:tblGrid>
        <w:gridCol w:w="3402"/>
        <w:gridCol w:w="6236"/>
      </w:tblGrid>
      <w:tr w:rsidR="009139CA" w14:paraId="4B6556ED" w14:textId="77777777">
        <w:trPr>
          <w:tblHeader/>
          <w:jc w:val="center"/>
        </w:trPr>
        <w:tc>
          <w:tcPr>
            <w:tcW w:w="3402" w:type="dxa"/>
            <w:shd w:val="clear" w:color="auto" w:fill="734A91"/>
            <w:tcMar>
              <w:top w:w="70" w:type="dxa"/>
              <w:left w:w="85" w:type="dxa"/>
              <w:bottom w:w="70" w:type="dxa"/>
              <w:right w:w="85" w:type="dxa"/>
            </w:tcMar>
            <w:vAlign w:val="center"/>
          </w:tcPr>
          <w:p w14:paraId="164B99DF" w14:textId="77777777" w:rsidR="009139CA" w:rsidRDefault="008660C8">
            <w:pPr>
              <w:spacing w:after="0" w:line="240" w:lineRule="auto"/>
            </w:pPr>
            <w:r>
              <w:rPr>
                <w:b/>
                <w:color w:val="FFFFFF"/>
                <w:sz w:val="16"/>
              </w:rPr>
              <w:t>Area</w:t>
            </w:r>
          </w:p>
        </w:tc>
        <w:tc>
          <w:tcPr>
            <w:tcW w:w="6236" w:type="dxa"/>
            <w:shd w:val="clear" w:color="auto" w:fill="734A91"/>
            <w:tcMar>
              <w:top w:w="70" w:type="dxa"/>
              <w:left w:w="85" w:type="dxa"/>
              <w:bottom w:w="70" w:type="dxa"/>
              <w:right w:w="85" w:type="dxa"/>
            </w:tcMar>
            <w:vAlign w:val="center"/>
          </w:tcPr>
          <w:p w14:paraId="6D5AB1D6" w14:textId="77777777" w:rsidR="009139CA" w:rsidRDefault="008660C8">
            <w:pPr>
              <w:spacing w:after="0" w:line="240" w:lineRule="auto"/>
            </w:pPr>
            <w:r>
              <w:rPr>
                <w:b/>
                <w:color w:val="FFFFFF"/>
                <w:sz w:val="16"/>
              </w:rPr>
              <w:t>Decision / notes</w:t>
            </w:r>
          </w:p>
        </w:tc>
      </w:tr>
      <w:tr w:rsidR="009139CA" w14:paraId="39E5A0A2" w14:textId="77777777">
        <w:trPr>
          <w:jc w:val="center"/>
        </w:trPr>
        <w:tc>
          <w:tcPr>
            <w:tcW w:w="3402" w:type="dxa"/>
            <w:shd w:val="clear" w:color="auto" w:fill="F1D7FF"/>
            <w:tcMar>
              <w:top w:w="70" w:type="dxa"/>
              <w:left w:w="85" w:type="dxa"/>
              <w:bottom w:w="70" w:type="dxa"/>
              <w:right w:w="85" w:type="dxa"/>
            </w:tcMar>
            <w:vAlign w:val="center"/>
          </w:tcPr>
          <w:p w14:paraId="09C4A96D" w14:textId="77777777" w:rsidR="009139CA" w:rsidRDefault="008660C8">
            <w:pPr>
              <w:spacing w:after="0" w:line="240" w:lineRule="auto"/>
            </w:pPr>
            <w:r>
              <w:rPr>
                <w:color w:val="222222"/>
                <w:sz w:val="16"/>
              </w:rPr>
              <w:t>Part 1</w:t>
            </w:r>
          </w:p>
        </w:tc>
        <w:tc>
          <w:tcPr>
            <w:tcW w:w="6236" w:type="dxa"/>
            <w:shd w:val="clear" w:color="auto" w:fill="F1D7FF"/>
            <w:tcMar>
              <w:top w:w="70" w:type="dxa"/>
              <w:left w:w="85" w:type="dxa"/>
              <w:bottom w:w="70" w:type="dxa"/>
              <w:right w:w="85" w:type="dxa"/>
            </w:tcMar>
            <w:vAlign w:val="center"/>
          </w:tcPr>
          <w:p w14:paraId="58A48094" w14:textId="77777777" w:rsidR="009139CA" w:rsidRDefault="008660C8">
            <w:pPr>
              <w:spacing w:after="0" w:line="240" w:lineRule="auto"/>
            </w:pPr>
            <w:r>
              <w:rPr>
                <w:color w:val="222222"/>
                <w:sz w:val="16"/>
              </w:rPr>
              <w:t xml:space="preserve">APPROVE / NEEDS </w:t>
            </w:r>
            <w:r>
              <w:rPr>
                <w:color w:val="222222"/>
                <w:sz w:val="16"/>
              </w:rPr>
              <w:t>ADJUSTMENT / REPLACE</w:t>
            </w:r>
          </w:p>
        </w:tc>
      </w:tr>
      <w:tr w:rsidR="009139CA" w14:paraId="1FEB9D5B" w14:textId="77777777">
        <w:trPr>
          <w:jc w:val="center"/>
        </w:trPr>
        <w:tc>
          <w:tcPr>
            <w:tcW w:w="3402" w:type="dxa"/>
            <w:shd w:val="clear" w:color="auto" w:fill="FFFFFF"/>
            <w:tcMar>
              <w:top w:w="70" w:type="dxa"/>
              <w:left w:w="85" w:type="dxa"/>
              <w:bottom w:w="70" w:type="dxa"/>
              <w:right w:w="85" w:type="dxa"/>
            </w:tcMar>
            <w:vAlign w:val="center"/>
          </w:tcPr>
          <w:p w14:paraId="39502BC9" w14:textId="77777777" w:rsidR="009139CA" w:rsidRDefault="008660C8">
            <w:pPr>
              <w:spacing w:after="0" w:line="240" w:lineRule="auto"/>
            </w:pPr>
            <w:r>
              <w:rPr>
                <w:color w:val="222222"/>
                <w:sz w:val="16"/>
              </w:rPr>
              <w:t>Part 2</w:t>
            </w:r>
          </w:p>
        </w:tc>
        <w:tc>
          <w:tcPr>
            <w:tcW w:w="6236" w:type="dxa"/>
            <w:shd w:val="clear" w:color="auto" w:fill="FFFFFF"/>
            <w:tcMar>
              <w:top w:w="70" w:type="dxa"/>
              <w:left w:w="85" w:type="dxa"/>
              <w:bottom w:w="70" w:type="dxa"/>
              <w:right w:w="85" w:type="dxa"/>
            </w:tcMar>
            <w:vAlign w:val="center"/>
          </w:tcPr>
          <w:p w14:paraId="53AC9C0E" w14:textId="77777777" w:rsidR="009139CA" w:rsidRDefault="008660C8">
            <w:pPr>
              <w:spacing w:after="0" w:line="240" w:lineRule="auto"/>
            </w:pPr>
            <w:r>
              <w:rPr>
                <w:color w:val="222222"/>
                <w:sz w:val="16"/>
              </w:rPr>
              <w:t>APPROVE / NEEDS ADJUSTMENT / REPLACE</w:t>
            </w:r>
          </w:p>
        </w:tc>
      </w:tr>
      <w:tr w:rsidR="009139CA" w14:paraId="5E04E9F8" w14:textId="77777777">
        <w:trPr>
          <w:jc w:val="center"/>
        </w:trPr>
        <w:tc>
          <w:tcPr>
            <w:tcW w:w="3402" w:type="dxa"/>
            <w:shd w:val="clear" w:color="auto" w:fill="F1D7FF"/>
            <w:tcMar>
              <w:top w:w="70" w:type="dxa"/>
              <w:left w:w="85" w:type="dxa"/>
              <w:bottom w:w="70" w:type="dxa"/>
              <w:right w:w="85" w:type="dxa"/>
            </w:tcMar>
            <w:vAlign w:val="center"/>
          </w:tcPr>
          <w:p w14:paraId="2D005E7D" w14:textId="77777777" w:rsidR="009139CA" w:rsidRDefault="008660C8">
            <w:pPr>
              <w:spacing w:after="0" w:line="240" w:lineRule="auto"/>
            </w:pPr>
            <w:r>
              <w:rPr>
                <w:color w:val="222222"/>
                <w:sz w:val="16"/>
              </w:rPr>
              <w:t>Part 3</w:t>
            </w:r>
          </w:p>
        </w:tc>
        <w:tc>
          <w:tcPr>
            <w:tcW w:w="6236" w:type="dxa"/>
            <w:shd w:val="clear" w:color="auto" w:fill="F1D7FF"/>
            <w:tcMar>
              <w:top w:w="70" w:type="dxa"/>
              <w:left w:w="85" w:type="dxa"/>
              <w:bottom w:w="70" w:type="dxa"/>
              <w:right w:w="85" w:type="dxa"/>
            </w:tcMar>
            <w:vAlign w:val="center"/>
          </w:tcPr>
          <w:p w14:paraId="02359E42" w14:textId="77777777" w:rsidR="009139CA" w:rsidRDefault="008660C8">
            <w:pPr>
              <w:spacing w:after="0" w:line="240" w:lineRule="auto"/>
            </w:pPr>
            <w:r>
              <w:rPr>
                <w:color w:val="222222"/>
                <w:sz w:val="16"/>
              </w:rPr>
              <w:t>APPROVE / NEEDS ADJUSTMENT / REPLACE</w:t>
            </w:r>
          </w:p>
        </w:tc>
      </w:tr>
      <w:tr w:rsidR="009139CA" w14:paraId="12D5D272" w14:textId="77777777">
        <w:trPr>
          <w:jc w:val="center"/>
        </w:trPr>
        <w:tc>
          <w:tcPr>
            <w:tcW w:w="3402" w:type="dxa"/>
            <w:shd w:val="clear" w:color="auto" w:fill="FFFFFF"/>
            <w:tcMar>
              <w:top w:w="70" w:type="dxa"/>
              <w:left w:w="85" w:type="dxa"/>
              <w:bottom w:w="70" w:type="dxa"/>
              <w:right w:w="85" w:type="dxa"/>
            </w:tcMar>
            <w:vAlign w:val="center"/>
          </w:tcPr>
          <w:p w14:paraId="7D90BE70" w14:textId="77777777" w:rsidR="009139CA" w:rsidRDefault="008660C8">
            <w:pPr>
              <w:spacing w:after="0" w:line="240" w:lineRule="auto"/>
            </w:pPr>
            <w:r>
              <w:rPr>
                <w:color w:val="222222"/>
                <w:sz w:val="16"/>
              </w:rPr>
              <w:t>Part 4</w:t>
            </w:r>
          </w:p>
        </w:tc>
        <w:tc>
          <w:tcPr>
            <w:tcW w:w="6236" w:type="dxa"/>
            <w:shd w:val="clear" w:color="auto" w:fill="FFFFFF"/>
            <w:tcMar>
              <w:top w:w="70" w:type="dxa"/>
              <w:left w:w="85" w:type="dxa"/>
              <w:bottom w:w="70" w:type="dxa"/>
              <w:right w:w="85" w:type="dxa"/>
            </w:tcMar>
            <w:vAlign w:val="center"/>
          </w:tcPr>
          <w:p w14:paraId="34E6BC62" w14:textId="77777777" w:rsidR="009139CA" w:rsidRDefault="008660C8">
            <w:pPr>
              <w:spacing w:after="0" w:line="240" w:lineRule="auto"/>
            </w:pPr>
            <w:r>
              <w:rPr>
                <w:color w:val="222222"/>
                <w:sz w:val="16"/>
              </w:rPr>
              <w:t>APPROVE / NEEDS ADJUSTMENT / REPLACE</w:t>
            </w:r>
          </w:p>
        </w:tc>
      </w:tr>
      <w:tr w:rsidR="009139CA" w14:paraId="775126B2" w14:textId="77777777">
        <w:trPr>
          <w:jc w:val="center"/>
        </w:trPr>
        <w:tc>
          <w:tcPr>
            <w:tcW w:w="3402" w:type="dxa"/>
            <w:shd w:val="clear" w:color="auto" w:fill="F1D7FF"/>
            <w:tcMar>
              <w:top w:w="70" w:type="dxa"/>
              <w:left w:w="85" w:type="dxa"/>
              <w:bottom w:w="70" w:type="dxa"/>
              <w:right w:w="85" w:type="dxa"/>
            </w:tcMar>
            <w:vAlign w:val="center"/>
          </w:tcPr>
          <w:p w14:paraId="2FF726E6" w14:textId="77777777" w:rsidR="009139CA" w:rsidRDefault="008660C8">
            <w:pPr>
              <w:spacing w:after="0" w:line="240" w:lineRule="auto"/>
            </w:pPr>
            <w:r>
              <w:rPr>
                <w:color w:val="222222"/>
                <w:sz w:val="16"/>
              </w:rPr>
              <w:t>Part 5</w:t>
            </w:r>
          </w:p>
        </w:tc>
        <w:tc>
          <w:tcPr>
            <w:tcW w:w="6236" w:type="dxa"/>
            <w:shd w:val="clear" w:color="auto" w:fill="F1D7FF"/>
            <w:tcMar>
              <w:top w:w="70" w:type="dxa"/>
              <w:left w:w="85" w:type="dxa"/>
              <w:bottom w:w="70" w:type="dxa"/>
              <w:right w:w="85" w:type="dxa"/>
            </w:tcMar>
            <w:vAlign w:val="center"/>
          </w:tcPr>
          <w:p w14:paraId="379C03F9" w14:textId="77777777" w:rsidR="009139CA" w:rsidRDefault="008660C8">
            <w:pPr>
              <w:spacing w:after="0" w:line="240" w:lineRule="auto"/>
            </w:pPr>
            <w:r>
              <w:rPr>
                <w:color w:val="222222"/>
                <w:sz w:val="16"/>
              </w:rPr>
              <w:t>APPROVE / NEEDS ADJUSTMENT / REPLACE</w:t>
            </w:r>
          </w:p>
        </w:tc>
      </w:tr>
      <w:tr w:rsidR="009139CA" w14:paraId="749A8A0C" w14:textId="77777777">
        <w:trPr>
          <w:jc w:val="center"/>
        </w:trPr>
        <w:tc>
          <w:tcPr>
            <w:tcW w:w="3402" w:type="dxa"/>
            <w:shd w:val="clear" w:color="auto" w:fill="FFFFFF"/>
            <w:tcMar>
              <w:top w:w="70" w:type="dxa"/>
              <w:left w:w="85" w:type="dxa"/>
              <w:bottom w:w="70" w:type="dxa"/>
              <w:right w:w="85" w:type="dxa"/>
            </w:tcMar>
            <w:vAlign w:val="center"/>
          </w:tcPr>
          <w:p w14:paraId="7F466030" w14:textId="77777777" w:rsidR="009139CA" w:rsidRDefault="008660C8">
            <w:pPr>
              <w:spacing w:after="0" w:line="240" w:lineRule="auto"/>
            </w:pPr>
            <w:r>
              <w:rPr>
                <w:color w:val="222222"/>
                <w:sz w:val="16"/>
              </w:rPr>
              <w:t>Part 6</w:t>
            </w:r>
          </w:p>
        </w:tc>
        <w:tc>
          <w:tcPr>
            <w:tcW w:w="6236" w:type="dxa"/>
            <w:shd w:val="clear" w:color="auto" w:fill="FFFFFF"/>
            <w:tcMar>
              <w:top w:w="70" w:type="dxa"/>
              <w:left w:w="85" w:type="dxa"/>
              <w:bottom w:w="70" w:type="dxa"/>
              <w:right w:w="85" w:type="dxa"/>
            </w:tcMar>
            <w:vAlign w:val="center"/>
          </w:tcPr>
          <w:p w14:paraId="49E5166F" w14:textId="77777777" w:rsidR="009139CA" w:rsidRDefault="008660C8">
            <w:pPr>
              <w:spacing w:after="0" w:line="240" w:lineRule="auto"/>
            </w:pPr>
            <w:r>
              <w:rPr>
                <w:color w:val="222222"/>
                <w:sz w:val="16"/>
              </w:rPr>
              <w:t>APPROVE / NEEDS ADJUSTMENT / REPLACE</w:t>
            </w:r>
          </w:p>
        </w:tc>
      </w:tr>
      <w:tr w:rsidR="009139CA" w14:paraId="30789926" w14:textId="77777777">
        <w:trPr>
          <w:jc w:val="center"/>
        </w:trPr>
        <w:tc>
          <w:tcPr>
            <w:tcW w:w="3402" w:type="dxa"/>
            <w:shd w:val="clear" w:color="auto" w:fill="F1D7FF"/>
            <w:tcMar>
              <w:top w:w="70" w:type="dxa"/>
              <w:left w:w="85" w:type="dxa"/>
              <w:bottom w:w="70" w:type="dxa"/>
              <w:right w:w="85" w:type="dxa"/>
            </w:tcMar>
            <w:vAlign w:val="center"/>
          </w:tcPr>
          <w:p w14:paraId="67AED383" w14:textId="77777777" w:rsidR="009139CA" w:rsidRDefault="008660C8">
            <w:pPr>
              <w:spacing w:after="0" w:line="240" w:lineRule="auto"/>
            </w:pPr>
            <w:r>
              <w:rPr>
                <w:color w:val="222222"/>
                <w:sz w:val="16"/>
              </w:rPr>
              <w:t>Part 7</w:t>
            </w:r>
          </w:p>
        </w:tc>
        <w:tc>
          <w:tcPr>
            <w:tcW w:w="6236" w:type="dxa"/>
            <w:shd w:val="clear" w:color="auto" w:fill="F1D7FF"/>
            <w:tcMar>
              <w:top w:w="70" w:type="dxa"/>
              <w:left w:w="85" w:type="dxa"/>
              <w:bottom w:w="70" w:type="dxa"/>
              <w:right w:w="85" w:type="dxa"/>
            </w:tcMar>
            <w:vAlign w:val="center"/>
          </w:tcPr>
          <w:p w14:paraId="38F52AD2" w14:textId="77777777" w:rsidR="009139CA" w:rsidRDefault="008660C8">
            <w:pPr>
              <w:spacing w:after="0" w:line="240" w:lineRule="auto"/>
            </w:pPr>
            <w:r>
              <w:rPr>
                <w:color w:val="222222"/>
                <w:sz w:val="16"/>
              </w:rPr>
              <w:t>APPROVE / NEEDS ADJUSTMENT / REPLACE</w:t>
            </w:r>
          </w:p>
        </w:tc>
      </w:tr>
      <w:tr w:rsidR="009139CA" w14:paraId="7C6DE5D4" w14:textId="77777777">
        <w:trPr>
          <w:jc w:val="center"/>
        </w:trPr>
        <w:tc>
          <w:tcPr>
            <w:tcW w:w="3402" w:type="dxa"/>
            <w:shd w:val="clear" w:color="auto" w:fill="FFFFFF"/>
            <w:tcMar>
              <w:top w:w="70" w:type="dxa"/>
              <w:left w:w="85" w:type="dxa"/>
              <w:bottom w:w="70" w:type="dxa"/>
              <w:right w:w="85" w:type="dxa"/>
            </w:tcMar>
            <w:vAlign w:val="center"/>
          </w:tcPr>
          <w:p w14:paraId="1D981EFF" w14:textId="77777777" w:rsidR="009139CA" w:rsidRDefault="008660C8">
            <w:pPr>
              <w:spacing w:after="0" w:line="240" w:lineRule="auto"/>
            </w:pPr>
            <w:r>
              <w:rPr>
                <w:color w:val="222222"/>
                <w:sz w:val="16"/>
              </w:rPr>
              <w:t>Whole exam: difficulty balance</w:t>
            </w:r>
          </w:p>
        </w:tc>
        <w:tc>
          <w:tcPr>
            <w:tcW w:w="6236" w:type="dxa"/>
            <w:shd w:val="clear" w:color="auto" w:fill="FFFFFF"/>
            <w:tcMar>
              <w:top w:w="70" w:type="dxa"/>
              <w:left w:w="85" w:type="dxa"/>
              <w:bottom w:w="70" w:type="dxa"/>
              <w:right w:w="85" w:type="dxa"/>
            </w:tcMar>
            <w:vAlign w:val="center"/>
          </w:tcPr>
          <w:p w14:paraId="6FE9EE75" w14:textId="77777777" w:rsidR="009139CA" w:rsidRDefault="009139CA">
            <w:pPr>
              <w:spacing w:after="0" w:line="240" w:lineRule="auto"/>
            </w:pPr>
          </w:p>
        </w:tc>
      </w:tr>
      <w:tr w:rsidR="009139CA" w14:paraId="45D0E394" w14:textId="77777777">
        <w:trPr>
          <w:jc w:val="center"/>
        </w:trPr>
        <w:tc>
          <w:tcPr>
            <w:tcW w:w="3402" w:type="dxa"/>
            <w:shd w:val="clear" w:color="auto" w:fill="F1D7FF"/>
            <w:tcMar>
              <w:top w:w="70" w:type="dxa"/>
              <w:left w:w="85" w:type="dxa"/>
              <w:bottom w:w="70" w:type="dxa"/>
              <w:right w:w="85" w:type="dxa"/>
            </w:tcMar>
            <w:vAlign w:val="center"/>
          </w:tcPr>
          <w:p w14:paraId="1F16E270" w14:textId="77777777" w:rsidR="009139CA" w:rsidRDefault="008660C8">
            <w:pPr>
              <w:spacing w:after="0" w:line="240" w:lineRule="auto"/>
            </w:pPr>
            <w:r>
              <w:rPr>
                <w:color w:val="222222"/>
                <w:sz w:val="16"/>
              </w:rPr>
              <w:t>Whole exam: British English</w:t>
            </w:r>
          </w:p>
        </w:tc>
        <w:tc>
          <w:tcPr>
            <w:tcW w:w="6236" w:type="dxa"/>
            <w:shd w:val="clear" w:color="auto" w:fill="F1D7FF"/>
            <w:tcMar>
              <w:top w:w="70" w:type="dxa"/>
              <w:left w:w="85" w:type="dxa"/>
              <w:bottom w:w="70" w:type="dxa"/>
              <w:right w:w="85" w:type="dxa"/>
            </w:tcMar>
            <w:vAlign w:val="center"/>
          </w:tcPr>
          <w:p w14:paraId="4BF9B63B" w14:textId="77777777" w:rsidR="009139CA" w:rsidRDefault="009139CA">
            <w:pPr>
              <w:spacing w:after="0" w:line="240" w:lineRule="auto"/>
            </w:pPr>
          </w:p>
        </w:tc>
      </w:tr>
      <w:tr w:rsidR="009139CA" w14:paraId="71AADEEA" w14:textId="77777777">
        <w:trPr>
          <w:jc w:val="center"/>
        </w:trPr>
        <w:tc>
          <w:tcPr>
            <w:tcW w:w="3402" w:type="dxa"/>
            <w:shd w:val="clear" w:color="auto" w:fill="FFFFFF"/>
            <w:tcMar>
              <w:top w:w="70" w:type="dxa"/>
              <w:left w:w="85" w:type="dxa"/>
              <w:bottom w:w="70" w:type="dxa"/>
              <w:right w:w="85" w:type="dxa"/>
            </w:tcMar>
            <w:vAlign w:val="center"/>
          </w:tcPr>
          <w:p w14:paraId="79B77F0D" w14:textId="77777777" w:rsidR="009139CA" w:rsidRDefault="008660C8">
            <w:pPr>
              <w:spacing w:after="0" w:line="240" w:lineRule="auto"/>
            </w:pPr>
            <w:r>
              <w:rPr>
                <w:color w:val="222222"/>
                <w:sz w:val="16"/>
              </w:rPr>
              <w:t>Whole exam: topic variety</w:t>
            </w:r>
          </w:p>
        </w:tc>
        <w:tc>
          <w:tcPr>
            <w:tcW w:w="6236" w:type="dxa"/>
            <w:shd w:val="clear" w:color="auto" w:fill="FFFFFF"/>
            <w:tcMar>
              <w:top w:w="70" w:type="dxa"/>
              <w:left w:w="85" w:type="dxa"/>
              <w:bottom w:w="70" w:type="dxa"/>
              <w:right w:w="85" w:type="dxa"/>
            </w:tcMar>
            <w:vAlign w:val="center"/>
          </w:tcPr>
          <w:p w14:paraId="0F921135" w14:textId="77777777" w:rsidR="009139CA" w:rsidRDefault="009139CA">
            <w:pPr>
              <w:spacing w:after="0" w:line="240" w:lineRule="auto"/>
            </w:pPr>
          </w:p>
        </w:tc>
      </w:tr>
      <w:tr w:rsidR="009139CA" w14:paraId="67FB4FAE" w14:textId="77777777">
        <w:trPr>
          <w:jc w:val="center"/>
        </w:trPr>
        <w:tc>
          <w:tcPr>
            <w:tcW w:w="3402" w:type="dxa"/>
            <w:shd w:val="clear" w:color="auto" w:fill="F1D7FF"/>
            <w:tcMar>
              <w:top w:w="70" w:type="dxa"/>
              <w:left w:w="85" w:type="dxa"/>
              <w:bottom w:w="70" w:type="dxa"/>
              <w:right w:w="85" w:type="dxa"/>
            </w:tcMar>
            <w:vAlign w:val="center"/>
          </w:tcPr>
          <w:p w14:paraId="4336ADD8" w14:textId="77777777" w:rsidR="009139CA" w:rsidRDefault="008660C8">
            <w:pPr>
              <w:spacing w:after="0" w:line="240" w:lineRule="auto"/>
            </w:pPr>
            <w:r>
              <w:rPr>
                <w:color w:val="222222"/>
                <w:sz w:val="16"/>
              </w:rPr>
              <w:t>Whole exam: Cambridge authenticity</w:t>
            </w:r>
          </w:p>
        </w:tc>
        <w:tc>
          <w:tcPr>
            <w:tcW w:w="6236" w:type="dxa"/>
            <w:shd w:val="clear" w:color="auto" w:fill="F1D7FF"/>
            <w:tcMar>
              <w:top w:w="70" w:type="dxa"/>
              <w:left w:w="85" w:type="dxa"/>
              <w:bottom w:w="70" w:type="dxa"/>
              <w:right w:w="85" w:type="dxa"/>
            </w:tcMar>
            <w:vAlign w:val="center"/>
          </w:tcPr>
          <w:p w14:paraId="23B8149B" w14:textId="77777777" w:rsidR="009139CA" w:rsidRDefault="009139CA">
            <w:pPr>
              <w:spacing w:after="0" w:line="240" w:lineRule="auto"/>
            </w:pPr>
          </w:p>
        </w:tc>
      </w:tr>
      <w:tr w:rsidR="009139CA" w14:paraId="35963D6E" w14:textId="77777777">
        <w:trPr>
          <w:jc w:val="center"/>
        </w:trPr>
        <w:tc>
          <w:tcPr>
            <w:tcW w:w="3402" w:type="dxa"/>
            <w:shd w:val="clear" w:color="auto" w:fill="FFFFFF"/>
            <w:tcMar>
              <w:top w:w="70" w:type="dxa"/>
              <w:left w:w="85" w:type="dxa"/>
              <w:bottom w:w="70" w:type="dxa"/>
              <w:right w:w="85" w:type="dxa"/>
            </w:tcMar>
            <w:vAlign w:val="center"/>
          </w:tcPr>
          <w:p w14:paraId="2F2CAA17" w14:textId="77777777" w:rsidR="009139CA" w:rsidRDefault="008660C8">
            <w:pPr>
              <w:spacing w:after="0" w:line="240" w:lineRule="auto"/>
            </w:pPr>
            <w:r>
              <w:rPr>
                <w:color w:val="222222"/>
                <w:sz w:val="16"/>
              </w:rPr>
              <w:t>Final decision</w:t>
            </w:r>
          </w:p>
        </w:tc>
        <w:tc>
          <w:tcPr>
            <w:tcW w:w="6236" w:type="dxa"/>
            <w:shd w:val="clear" w:color="auto" w:fill="FFFFFF"/>
            <w:tcMar>
              <w:top w:w="70" w:type="dxa"/>
              <w:left w:w="85" w:type="dxa"/>
              <w:bottom w:w="70" w:type="dxa"/>
              <w:right w:w="85" w:type="dxa"/>
            </w:tcMar>
            <w:vAlign w:val="center"/>
          </w:tcPr>
          <w:p w14:paraId="5F861310" w14:textId="77777777" w:rsidR="009139CA" w:rsidRDefault="008660C8">
            <w:pPr>
              <w:spacing w:after="0" w:line="240" w:lineRule="auto"/>
            </w:pPr>
            <w:r>
              <w:rPr>
                <w:color w:val="222222"/>
                <w:sz w:val="16"/>
              </w:rPr>
              <w:t>APPROVE / REGENERATE SELECTIVELY / REPLACE EXAM</w:t>
            </w:r>
          </w:p>
        </w:tc>
      </w:tr>
    </w:tbl>
    <w:p w14:paraId="5FBF7F06" w14:textId="77777777" w:rsidR="009139CA" w:rsidRDefault="008660C8">
      <w:pPr>
        <w:keepNext/>
        <w:spacing w:before="140"/>
      </w:pPr>
      <w:r>
        <w:rPr>
          <w:b/>
          <w:color w:val="A87BC7"/>
          <w:sz w:val="24"/>
        </w:rPr>
        <w:t xml:space="preserve">Priority fixes to </w:t>
      </w:r>
      <w:r>
        <w:rPr>
          <w:b/>
          <w:color w:val="A87BC7"/>
          <w:sz w:val="24"/>
        </w:rPr>
        <w:t>resolve before approval</w:t>
      </w:r>
    </w:p>
    <w:p w14:paraId="5078EFC1" w14:textId="77777777" w:rsidR="009139CA" w:rsidRDefault="008660C8">
      <w:pPr>
        <w:spacing w:after="40"/>
      </w:pPr>
      <w:r>
        <w:rPr>
          <w:color w:val="222222"/>
          <w:sz w:val="17"/>
        </w:rPr>
        <w:t>• Part 1: patch applied to Q1, Q3, Q6 and Q8; re-review uniqueness and level.</w:t>
      </w:r>
    </w:p>
    <w:p w14:paraId="4A92B281" w14:textId="77777777" w:rsidR="009139CA" w:rsidRDefault="008660C8">
      <w:pPr>
        <w:spacing w:after="40"/>
      </w:pPr>
      <w:r>
        <w:rPr>
          <w:color w:val="222222"/>
          <w:sz w:val="17"/>
        </w:rPr>
        <w:t>• Part 3: Q17 and Q21 upgraded to genuine word formation; re-review derivational balance.</w:t>
      </w:r>
    </w:p>
    <w:p w14:paraId="78D6CE36" w14:textId="77777777" w:rsidR="009139CA" w:rsidRDefault="008660C8">
      <w:pPr>
        <w:spacing w:after="40"/>
      </w:pPr>
      <w:r>
        <w:rPr>
          <w:color w:val="222222"/>
          <w:sz w:val="17"/>
        </w:rPr>
        <w:t>• Part 4: Q26 and Q28 rebuilt; Q29 key corrected; re-review over</w:t>
      </w:r>
      <w:r>
        <w:rPr>
          <w:color w:val="222222"/>
          <w:sz w:val="17"/>
        </w:rPr>
        <w:t>all difficulty.</w:t>
      </w:r>
    </w:p>
    <w:p w14:paraId="63B1D52B" w14:textId="77777777" w:rsidR="009139CA" w:rsidRDefault="008660C8">
      <w:pPr>
        <w:spacing w:after="40"/>
      </w:pPr>
      <w:r>
        <w:rPr>
          <w:color w:val="222222"/>
          <w:sz w:val="17"/>
        </w:rPr>
        <w:t>• Part 7: British English and question set patched; re-review uniqueness and paraphrase quality.</w:t>
      </w:r>
    </w:p>
    <w:p w14:paraId="384BADA9" w14:textId="77777777" w:rsidR="009139CA" w:rsidRDefault="008660C8">
      <w:pPr>
        <w:spacing w:before="200" w:after="160"/>
      </w:pPr>
      <w:r>
        <w:rPr>
          <w:color w:val="222222"/>
          <w:sz w:val="18"/>
        </w:rPr>
        <w:t>Reviewer name: ____________________________________</w:t>
      </w:r>
    </w:p>
    <w:p w14:paraId="4A51FA78" w14:textId="77777777" w:rsidR="009139CA" w:rsidRDefault="008660C8">
      <w:pPr>
        <w:spacing w:after="60"/>
      </w:pPr>
      <w:r>
        <w:rPr>
          <w:color w:val="222222"/>
          <w:sz w:val="18"/>
        </w:rPr>
        <w:t>Date: ______________________    Version reviewed: ______________________</w:t>
      </w:r>
    </w:p>
    <w:sectPr w:rsidR="009139CA" w:rsidSect="00034616">
      <w:headerReference w:type="default" r:id="rId8"/>
      <w:footerReference w:type="default" r:id="rId9"/>
      <w:pgSz w:w="11906" w:h="16838"/>
      <w:pgMar w:top="765" w:right="850" w:bottom="765"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566A3" w14:textId="77777777" w:rsidR="008660C8" w:rsidRDefault="008660C8">
      <w:pPr>
        <w:spacing w:after="0" w:line="240" w:lineRule="auto"/>
      </w:pPr>
      <w:r>
        <w:separator/>
      </w:r>
    </w:p>
  </w:endnote>
  <w:endnote w:type="continuationSeparator" w:id="0">
    <w:p w14:paraId="6B4440C7" w14:textId="77777777" w:rsidR="008660C8" w:rsidRDefault="00866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ED381" w14:textId="77777777" w:rsidR="009139CA" w:rsidRDefault="008660C8">
    <w:pPr>
      <w:pStyle w:val="Footer"/>
      <w:jc w:val="center"/>
    </w:pPr>
    <w:r>
      <w:rPr>
        <w:color w:val="666666"/>
        <w:sz w:val="15"/>
      </w:rPr>
      <w:t>Examen 5 B2 · Human Review · v1.1 · Teacher feedback patch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68FC2" w14:textId="77777777" w:rsidR="008660C8" w:rsidRDefault="008660C8">
      <w:pPr>
        <w:spacing w:after="0" w:line="240" w:lineRule="auto"/>
      </w:pPr>
      <w:r>
        <w:separator/>
      </w:r>
    </w:p>
  </w:footnote>
  <w:footnote w:type="continuationSeparator" w:id="0">
    <w:p w14:paraId="5FAAC864" w14:textId="77777777" w:rsidR="008660C8" w:rsidRDefault="00866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34622" w14:textId="77777777" w:rsidR="009139CA" w:rsidRDefault="008660C8">
    <w:pPr>
      <w:pStyle w:val="Header"/>
      <w:jc w:val="right"/>
    </w:pPr>
    <w:r>
      <w:rPr>
        <w:b/>
        <w:color w:val="734A91"/>
        <w:sz w:val="16"/>
      </w:rPr>
      <w:t>D</w:t>
    </w:r>
    <w:r>
      <w:rPr>
        <w:b/>
        <w:color w:val="734A91"/>
        <w:sz w:val="16"/>
      </w:rPr>
      <w:t>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C60"/>
    <w:rsid w:val="008660C8"/>
    <w:rsid w:val="009139CA"/>
    <w:rsid w:val="00AA1D8D"/>
    <w:rsid w:val="00B47730"/>
    <w:rsid w:val="00B92C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20DED"/>
  <w14:defaultImageDpi w14:val="300"/>
  <w15:docId w15:val="{34E48F2A-2D6C-4F67-AEE2-1625D31D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5142</Words>
  <Characters>29312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3</cp:revision>
  <dcterms:created xsi:type="dcterms:W3CDTF">2013-12-23T23:15:00Z</dcterms:created>
  <dcterms:modified xsi:type="dcterms:W3CDTF">2026-09-17T10:37:00Z</dcterms:modified>
  <cp:category/>
</cp:coreProperties>
</file>