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53A3C" w14:textId="77777777" w:rsidR="00CB3B9A" w:rsidRDefault="005F2653">
      <w:pPr>
        <w:spacing w:after="40" w:line="252" w:lineRule="auto"/>
        <w:jc w:val="center"/>
      </w:pPr>
      <w:r>
        <w:rPr>
          <w:b/>
          <w:color w:val="734A91"/>
          <w:sz w:val="48"/>
        </w:rPr>
        <w:t>DRALO</w:t>
      </w:r>
    </w:p>
    <w:p w14:paraId="3F07D149" w14:textId="3C609CDE" w:rsidR="00CB3B9A" w:rsidRDefault="005F2653">
      <w:pPr>
        <w:spacing w:after="40" w:line="252" w:lineRule="auto"/>
        <w:jc w:val="center"/>
      </w:pPr>
      <w:r>
        <w:rPr>
          <w:b/>
          <w:color w:val="734A91"/>
          <w:sz w:val="42"/>
        </w:rPr>
        <w:t xml:space="preserve">RUOE EXAM </w:t>
      </w:r>
      <w:r w:rsidR="00B54479">
        <w:rPr>
          <w:b/>
          <w:color w:val="734A91"/>
          <w:sz w:val="42"/>
        </w:rPr>
        <w:t>9</w:t>
      </w:r>
    </w:p>
    <w:p w14:paraId="29F4ADEB" w14:textId="77777777" w:rsidR="00CB3B9A" w:rsidRDefault="005F2653">
      <w:pPr>
        <w:spacing w:after="100" w:line="252" w:lineRule="auto"/>
        <w:jc w:val="center"/>
      </w:pPr>
      <w:r>
        <w:rPr>
          <w:color w:val="A87BC7"/>
          <w:sz w:val="24"/>
        </w:rPr>
        <w:t>Cambridge B2 First · Reading &amp; Use of English</w:t>
      </w:r>
    </w:p>
    <w:p w14:paraId="2AC0E664" w14:textId="77777777" w:rsidR="00CB3B9A" w:rsidRDefault="005F2653">
      <w:pPr>
        <w:spacing w:after="160" w:line="252" w:lineRule="auto"/>
        <w:jc w:val="center"/>
      </w:pPr>
      <w:r>
        <w:rPr>
          <w:b/>
          <w:color w:val="222222"/>
          <w:sz w:val="22"/>
        </w:rPr>
        <w:t>Human Review · British English · v1.1 · Teacher feedback patch</w:t>
      </w:r>
    </w:p>
    <w:p w14:paraId="455351E2" w14:textId="77777777" w:rsidR="00CB3B9A" w:rsidRDefault="005F2653">
      <w:pPr>
        <w:spacing w:line="252" w:lineRule="auto"/>
        <w:jc w:val="center"/>
      </w:pPr>
      <w:r>
        <w:rPr>
          <w:b/>
          <w:color w:val="734A91"/>
          <w:sz w:val="22"/>
        </w:rPr>
        <w:t>PENDING HUMAN REVIEW</w:t>
      </w:r>
    </w:p>
    <w:tbl>
      <w:tblPr>
        <w:tblW w:w="0" w:type="auto"/>
        <w:jc w:val="center"/>
        <w:tblLayout w:type="fixed"/>
        <w:tblLook w:val="04A0" w:firstRow="1" w:lastRow="0" w:firstColumn="1" w:lastColumn="0" w:noHBand="0" w:noVBand="1"/>
      </w:tblPr>
      <w:tblGrid>
        <w:gridCol w:w="5256"/>
        <w:gridCol w:w="5256"/>
      </w:tblGrid>
      <w:tr w:rsidR="00CB3B9A" w14:paraId="45C456F7" w14:textId="77777777">
        <w:trPr>
          <w:jc w:val="center"/>
        </w:trPr>
        <w:tc>
          <w:tcPr>
            <w:tcW w:w="5256" w:type="dxa"/>
            <w:shd w:val="clear" w:color="auto" w:fill="734A91"/>
            <w:tcMar>
              <w:top w:w="90" w:type="dxa"/>
              <w:left w:w="100" w:type="dxa"/>
              <w:bottom w:w="90" w:type="dxa"/>
              <w:right w:w="100" w:type="dxa"/>
            </w:tcMar>
          </w:tcPr>
          <w:p w14:paraId="287936DA"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4D3A0450" w14:textId="77777777" w:rsidR="00CB3B9A" w:rsidRDefault="005F2653">
            <w:r>
              <w:rPr>
                <w:b/>
                <w:color w:val="FFFFFF"/>
                <w:sz w:val="18"/>
              </w:rPr>
              <w:t>NOTES / DECISION</w:t>
            </w:r>
          </w:p>
        </w:tc>
      </w:tr>
      <w:tr w:rsidR="00CB3B9A" w14:paraId="30EA9AC2" w14:textId="77777777">
        <w:trPr>
          <w:jc w:val="center"/>
        </w:trPr>
        <w:tc>
          <w:tcPr>
            <w:tcW w:w="5256" w:type="dxa"/>
            <w:shd w:val="clear" w:color="auto" w:fill="F1D7FF"/>
            <w:tcMar>
              <w:top w:w="90" w:type="dxa"/>
              <w:left w:w="100" w:type="dxa"/>
              <w:bottom w:w="90" w:type="dxa"/>
              <w:right w:w="100" w:type="dxa"/>
            </w:tcMar>
          </w:tcPr>
          <w:p w14:paraId="18491CC5" w14:textId="77777777" w:rsidR="00CB3B9A" w:rsidRDefault="005F2653">
            <w:r>
              <w:rPr>
                <w:b/>
                <w:color w:val="734A91"/>
                <w:sz w:val="18"/>
              </w:rPr>
              <w:t>Exam ID</w:t>
            </w:r>
          </w:p>
        </w:tc>
        <w:tc>
          <w:tcPr>
            <w:tcW w:w="5256" w:type="dxa"/>
            <w:tcMar>
              <w:top w:w="90" w:type="dxa"/>
              <w:left w:w="100" w:type="dxa"/>
              <w:bottom w:w="90" w:type="dxa"/>
              <w:right w:w="100" w:type="dxa"/>
            </w:tcMar>
          </w:tcPr>
          <w:p w14:paraId="47E17FA4" w14:textId="54EBCB0C" w:rsidR="00CB3B9A" w:rsidRDefault="005F2653">
            <w:r>
              <w:rPr>
                <w:color w:val="222222"/>
                <w:sz w:val="18"/>
              </w:rPr>
              <w:t xml:space="preserve">B2 · Exam </w:t>
            </w:r>
            <w:r w:rsidR="00B54479">
              <w:rPr>
                <w:color w:val="222222"/>
                <w:sz w:val="18"/>
              </w:rPr>
              <w:t>9</w:t>
            </w:r>
          </w:p>
        </w:tc>
      </w:tr>
      <w:tr w:rsidR="00CB3B9A" w14:paraId="5EE9E1AC" w14:textId="77777777">
        <w:trPr>
          <w:jc w:val="center"/>
        </w:trPr>
        <w:tc>
          <w:tcPr>
            <w:tcW w:w="5256" w:type="dxa"/>
            <w:shd w:val="clear" w:color="auto" w:fill="F1D7FF"/>
            <w:tcMar>
              <w:top w:w="90" w:type="dxa"/>
              <w:left w:w="100" w:type="dxa"/>
              <w:bottom w:w="90" w:type="dxa"/>
              <w:right w:w="100" w:type="dxa"/>
            </w:tcMar>
          </w:tcPr>
          <w:p w14:paraId="333FD8B2" w14:textId="77777777" w:rsidR="00CB3B9A" w:rsidRDefault="005F2653">
            <w:r>
              <w:rPr>
                <w:b/>
                <w:color w:val="734A91"/>
                <w:sz w:val="18"/>
              </w:rPr>
              <w:t>Source</w:t>
            </w:r>
          </w:p>
        </w:tc>
        <w:tc>
          <w:tcPr>
            <w:tcW w:w="5256" w:type="dxa"/>
            <w:tcMar>
              <w:top w:w="90" w:type="dxa"/>
              <w:left w:w="100" w:type="dxa"/>
              <w:bottom w:w="90" w:type="dxa"/>
              <w:right w:w="100" w:type="dxa"/>
            </w:tcMar>
          </w:tcPr>
          <w:p w14:paraId="336904CC" w14:textId="77777777" w:rsidR="00CB3B9A" w:rsidRDefault="005F2653">
            <w:r>
              <w:rPr>
                <w:color w:val="222222"/>
                <w:sz w:val="18"/>
              </w:rPr>
              <w:t xml:space="preserve">ENGLISH_PROD · current stored RUOE Parts </w:t>
            </w:r>
            <w:r>
              <w:rPr>
                <w:color w:val="222222"/>
                <w:sz w:val="18"/>
              </w:rPr>
              <w:t>1–7</w:t>
            </w:r>
          </w:p>
        </w:tc>
      </w:tr>
      <w:tr w:rsidR="00CB3B9A" w14:paraId="2CD8A803" w14:textId="77777777">
        <w:trPr>
          <w:jc w:val="center"/>
        </w:trPr>
        <w:tc>
          <w:tcPr>
            <w:tcW w:w="5256" w:type="dxa"/>
            <w:shd w:val="clear" w:color="auto" w:fill="F1D7FF"/>
            <w:tcMar>
              <w:top w:w="90" w:type="dxa"/>
              <w:left w:w="100" w:type="dxa"/>
              <w:bottom w:w="90" w:type="dxa"/>
              <w:right w:w="100" w:type="dxa"/>
            </w:tcMar>
          </w:tcPr>
          <w:p w14:paraId="4D835BF9" w14:textId="77777777" w:rsidR="00CB3B9A" w:rsidRDefault="005F2653">
            <w:r>
              <w:rPr>
                <w:b/>
                <w:color w:val="734A91"/>
                <w:sz w:val="18"/>
              </w:rPr>
              <w:t>Status</w:t>
            </w:r>
          </w:p>
        </w:tc>
        <w:tc>
          <w:tcPr>
            <w:tcW w:w="5256" w:type="dxa"/>
            <w:tcMar>
              <w:top w:w="90" w:type="dxa"/>
              <w:left w:w="100" w:type="dxa"/>
              <w:bottom w:w="90" w:type="dxa"/>
              <w:right w:w="100" w:type="dxa"/>
            </w:tcMar>
          </w:tcPr>
          <w:p w14:paraId="436C4D27" w14:textId="77777777" w:rsidR="00CB3B9A" w:rsidRDefault="005F2653">
            <w:r>
              <w:rPr>
                <w:color w:val="222222"/>
                <w:sz w:val="18"/>
              </w:rPr>
              <w:t>PENDING_HUMAN_REVIEW</w:t>
            </w:r>
          </w:p>
        </w:tc>
      </w:tr>
      <w:tr w:rsidR="00CB3B9A" w14:paraId="02BB9A88" w14:textId="77777777">
        <w:trPr>
          <w:jc w:val="center"/>
        </w:trPr>
        <w:tc>
          <w:tcPr>
            <w:tcW w:w="5256" w:type="dxa"/>
            <w:shd w:val="clear" w:color="auto" w:fill="F1D7FF"/>
            <w:tcMar>
              <w:top w:w="90" w:type="dxa"/>
              <w:left w:w="100" w:type="dxa"/>
              <w:bottom w:w="90" w:type="dxa"/>
              <w:right w:w="100" w:type="dxa"/>
            </w:tcMar>
          </w:tcPr>
          <w:p w14:paraId="0EB24293" w14:textId="77777777" w:rsidR="00CB3B9A" w:rsidRDefault="005F2653">
            <w:r>
              <w:rPr>
                <w:b/>
                <w:color w:val="734A91"/>
                <w:sz w:val="18"/>
              </w:rPr>
              <w:t>Language</w:t>
            </w:r>
          </w:p>
        </w:tc>
        <w:tc>
          <w:tcPr>
            <w:tcW w:w="5256" w:type="dxa"/>
            <w:tcMar>
              <w:top w:w="90" w:type="dxa"/>
              <w:left w:w="100" w:type="dxa"/>
              <w:bottom w:w="90" w:type="dxa"/>
              <w:right w:w="100" w:type="dxa"/>
            </w:tcMar>
          </w:tcPr>
          <w:p w14:paraId="67B0BFD1" w14:textId="77777777" w:rsidR="00CB3B9A" w:rsidRDefault="005F2653">
            <w:r>
              <w:rPr>
                <w:color w:val="222222"/>
                <w:sz w:val="18"/>
              </w:rPr>
              <w:t>British English</w:t>
            </w:r>
          </w:p>
        </w:tc>
      </w:tr>
      <w:tr w:rsidR="00CB3B9A" w14:paraId="4CB96C57" w14:textId="77777777">
        <w:trPr>
          <w:jc w:val="center"/>
        </w:trPr>
        <w:tc>
          <w:tcPr>
            <w:tcW w:w="5256" w:type="dxa"/>
            <w:shd w:val="clear" w:color="auto" w:fill="F1D7FF"/>
            <w:tcMar>
              <w:top w:w="90" w:type="dxa"/>
              <w:left w:w="100" w:type="dxa"/>
              <w:bottom w:w="90" w:type="dxa"/>
              <w:right w:w="100" w:type="dxa"/>
            </w:tcMar>
          </w:tcPr>
          <w:p w14:paraId="72241291" w14:textId="77777777" w:rsidR="00CB3B9A" w:rsidRDefault="005F2653">
            <w:r>
              <w:rPr>
                <w:b/>
                <w:color w:val="734A91"/>
                <w:sz w:val="18"/>
              </w:rPr>
              <w:t>Purpose</w:t>
            </w:r>
          </w:p>
        </w:tc>
        <w:tc>
          <w:tcPr>
            <w:tcW w:w="5256" w:type="dxa"/>
            <w:tcMar>
              <w:top w:w="90" w:type="dxa"/>
              <w:left w:w="100" w:type="dxa"/>
              <w:bottom w:w="90" w:type="dxa"/>
              <w:right w:w="100" w:type="dxa"/>
            </w:tcMar>
          </w:tcPr>
          <w:p w14:paraId="6CE94999" w14:textId="77777777" w:rsidR="00CB3B9A" w:rsidRDefault="005F2653">
            <w:r>
              <w:rPr>
                <w:color w:val="222222"/>
                <w:sz w:val="18"/>
              </w:rPr>
              <w:t>Teacher review before approval / correction / publication</w:t>
            </w:r>
          </w:p>
        </w:tc>
      </w:tr>
    </w:tbl>
    <w:p w14:paraId="007E25E4" w14:textId="77777777" w:rsidR="00CB3B9A" w:rsidRDefault="005F2653">
      <w:pPr>
        <w:spacing w:before="100" w:after="100"/>
      </w:pPr>
      <w:r>
        <w:rPr>
          <w:b/>
          <w:color w:val="A87BC7"/>
          <w:sz w:val="25"/>
        </w:rPr>
        <w:t>Theme map</w:t>
      </w:r>
    </w:p>
    <w:p w14:paraId="02805EF8" w14:textId="77777777" w:rsidR="00CB3B9A" w:rsidRDefault="005F2653">
      <w:pPr>
        <w:spacing w:after="80" w:line="252" w:lineRule="auto"/>
      </w:pPr>
      <w:r>
        <w:rPr>
          <w:color w:val="222222"/>
          <w:sz w:val="19"/>
        </w:rPr>
        <w:t>This paper is internally varied, but several themes repeat topics already used in Exams 7–12. Those overlaps are flagge</w:t>
      </w:r>
      <w:r>
        <w:rPr>
          <w:color w:val="222222"/>
          <w:sz w:val="19"/>
        </w:rPr>
        <w:t>d so the 5–20 set can remain genuinely varied.</w:t>
      </w:r>
    </w:p>
    <w:tbl>
      <w:tblPr>
        <w:tblW w:w="0" w:type="auto"/>
        <w:jc w:val="center"/>
        <w:tblLook w:val="04A0" w:firstRow="1" w:lastRow="0" w:firstColumn="1" w:lastColumn="0" w:noHBand="0" w:noVBand="1"/>
      </w:tblPr>
      <w:tblGrid>
        <w:gridCol w:w="3504"/>
        <w:gridCol w:w="3504"/>
        <w:gridCol w:w="3504"/>
      </w:tblGrid>
      <w:tr w:rsidR="00CB3B9A" w14:paraId="30D34962" w14:textId="77777777">
        <w:trPr>
          <w:jc w:val="center"/>
        </w:trPr>
        <w:tc>
          <w:tcPr>
            <w:tcW w:w="3504" w:type="dxa"/>
            <w:shd w:val="clear" w:color="auto" w:fill="734A91"/>
          </w:tcPr>
          <w:p w14:paraId="11C7F9FC" w14:textId="77777777" w:rsidR="00CB3B9A" w:rsidRDefault="005F2653">
            <w:r>
              <w:rPr>
                <w:b/>
                <w:color w:val="FFFFFF"/>
                <w:sz w:val="18"/>
              </w:rPr>
              <w:t>Part</w:t>
            </w:r>
          </w:p>
        </w:tc>
        <w:tc>
          <w:tcPr>
            <w:tcW w:w="3504" w:type="dxa"/>
            <w:shd w:val="clear" w:color="auto" w:fill="734A91"/>
          </w:tcPr>
          <w:p w14:paraId="3FCDE5C4" w14:textId="77777777" w:rsidR="00CB3B9A" w:rsidRDefault="005F2653">
            <w:r>
              <w:rPr>
                <w:b/>
                <w:color w:val="FFFFFF"/>
                <w:sz w:val="18"/>
              </w:rPr>
              <w:t>Task</w:t>
            </w:r>
          </w:p>
        </w:tc>
        <w:tc>
          <w:tcPr>
            <w:tcW w:w="3504" w:type="dxa"/>
            <w:shd w:val="clear" w:color="auto" w:fill="734A91"/>
          </w:tcPr>
          <w:p w14:paraId="58F457A5" w14:textId="77777777" w:rsidR="00CB3B9A" w:rsidRDefault="005F2653">
            <w:r>
              <w:rPr>
                <w:b/>
                <w:color w:val="FFFFFF"/>
                <w:sz w:val="18"/>
              </w:rPr>
              <w:t>Theme</w:t>
            </w:r>
          </w:p>
        </w:tc>
      </w:tr>
      <w:tr w:rsidR="00CB3B9A" w14:paraId="229A9FFA" w14:textId="77777777">
        <w:trPr>
          <w:jc w:val="center"/>
        </w:trPr>
        <w:tc>
          <w:tcPr>
            <w:tcW w:w="3504" w:type="dxa"/>
            <w:shd w:val="clear" w:color="auto" w:fill="F1D7FF"/>
            <w:tcMar>
              <w:top w:w="90" w:type="dxa"/>
              <w:left w:w="100" w:type="dxa"/>
              <w:bottom w:w="90" w:type="dxa"/>
              <w:right w:w="100" w:type="dxa"/>
            </w:tcMar>
          </w:tcPr>
          <w:p w14:paraId="34B2F26B" w14:textId="77777777" w:rsidR="00CB3B9A" w:rsidRDefault="005F2653">
            <w:r>
              <w:rPr>
                <w:color w:val="222222"/>
                <w:sz w:val="18"/>
              </w:rPr>
              <w:t>1</w:t>
            </w:r>
          </w:p>
        </w:tc>
        <w:tc>
          <w:tcPr>
            <w:tcW w:w="3504" w:type="dxa"/>
            <w:shd w:val="clear" w:color="auto" w:fill="F1D7FF"/>
            <w:tcMar>
              <w:top w:w="90" w:type="dxa"/>
              <w:left w:w="100" w:type="dxa"/>
              <w:bottom w:w="90" w:type="dxa"/>
              <w:right w:w="100" w:type="dxa"/>
            </w:tcMar>
          </w:tcPr>
          <w:p w14:paraId="500AC717" w14:textId="77777777" w:rsidR="00CB3B9A" w:rsidRDefault="005F2653">
            <w:r>
              <w:rPr>
                <w:color w:val="222222"/>
                <w:sz w:val="18"/>
              </w:rPr>
              <w:t>Multiple-choice cloze</w:t>
            </w:r>
          </w:p>
        </w:tc>
        <w:tc>
          <w:tcPr>
            <w:tcW w:w="3504" w:type="dxa"/>
            <w:shd w:val="clear" w:color="auto" w:fill="F1D7FF"/>
            <w:tcMar>
              <w:top w:w="90" w:type="dxa"/>
              <w:left w:w="100" w:type="dxa"/>
              <w:bottom w:w="90" w:type="dxa"/>
              <w:right w:w="100" w:type="dxa"/>
            </w:tcMar>
          </w:tcPr>
          <w:p w14:paraId="48849D7D" w14:textId="77777777" w:rsidR="00CB3B9A" w:rsidRDefault="005F2653">
            <w:r>
              <w:rPr>
                <w:color w:val="222222"/>
                <w:sz w:val="18"/>
              </w:rPr>
              <w:t>Everyday fitness habits</w:t>
            </w:r>
          </w:p>
        </w:tc>
      </w:tr>
      <w:tr w:rsidR="00CB3B9A" w14:paraId="16AE9A70" w14:textId="77777777">
        <w:trPr>
          <w:jc w:val="center"/>
        </w:trPr>
        <w:tc>
          <w:tcPr>
            <w:tcW w:w="3504" w:type="dxa"/>
            <w:tcMar>
              <w:top w:w="90" w:type="dxa"/>
              <w:left w:w="100" w:type="dxa"/>
              <w:bottom w:w="90" w:type="dxa"/>
              <w:right w:w="100" w:type="dxa"/>
            </w:tcMar>
          </w:tcPr>
          <w:p w14:paraId="20F7EBF3" w14:textId="77777777" w:rsidR="00CB3B9A" w:rsidRDefault="005F2653">
            <w:r>
              <w:rPr>
                <w:color w:val="222222"/>
                <w:sz w:val="18"/>
              </w:rPr>
              <w:t>2</w:t>
            </w:r>
          </w:p>
        </w:tc>
        <w:tc>
          <w:tcPr>
            <w:tcW w:w="3504" w:type="dxa"/>
            <w:tcMar>
              <w:top w:w="90" w:type="dxa"/>
              <w:left w:w="100" w:type="dxa"/>
              <w:bottom w:w="90" w:type="dxa"/>
              <w:right w:w="100" w:type="dxa"/>
            </w:tcMar>
          </w:tcPr>
          <w:p w14:paraId="6223909B" w14:textId="77777777" w:rsidR="00CB3B9A" w:rsidRDefault="005F2653">
            <w:r>
              <w:rPr>
                <w:color w:val="222222"/>
                <w:sz w:val="18"/>
              </w:rPr>
              <w:t>Open cloze</w:t>
            </w:r>
          </w:p>
        </w:tc>
        <w:tc>
          <w:tcPr>
            <w:tcW w:w="3504" w:type="dxa"/>
            <w:tcMar>
              <w:top w:w="90" w:type="dxa"/>
              <w:left w:w="100" w:type="dxa"/>
              <w:bottom w:w="90" w:type="dxa"/>
              <w:right w:w="100" w:type="dxa"/>
            </w:tcMar>
          </w:tcPr>
          <w:p w14:paraId="096F8784" w14:textId="77777777" w:rsidR="00CB3B9A" w:rsidRDefault="005F2653">
            <w:r>
              <w:rPr>
                <w:color w:val="222222"/>
                <w:sz w:val="18"/>
              </w:rPr>
              <w:t>Digital communication</w:t>
            </w:r>
          </w:p>
        </w:tc>
      </w:tr>
      <w:tr w:rsidR="00CB3B9A" w14:paraId="1B66F01A" w14:textId="77777777">
        <w:trPr>
          <w:jc w:val="center"/>
        </w:trPr>
        <w:tc>
          <w:tcPr>
            <w:tcW w:w="3504" w:type="dxa"/>
            <w:shd w:val="clear" w:color="auto" w:fill="F1D7FF"/>
            <w:tcMar>
              <w:top w:w="90" w:type="dxa"/>
              <w:left w:w="100" w:type="dxa"/>
              <w:bottom w:w="90" w:type="dxa"/>
              <w:right w:w="100" w:type="dxa"/>
            </w:tcMar>
          </w:tcPr>
          <w:p w14:paraId="4367791A" w14:textId="77777777" w:rsidR="00CB3B9A" w:rsidRDefault="005F2653">
            <w:r>
              <w:rPr>
                <w:color w:val="222222"/>
                <w:sz w:val="18"/>
              </w:rPr>
              <w:t>3</w:t>
            </w:r>
          </w:p>
        </w:tc>
        <w:tc>
          <w:tcPr>
            <w:tcW w:w="3504" w:type="dxa"/>
            <w:shd w:val="clear" w:color="auto" w:fill="F1D7FF"/>
            <w:tcMar>
              <w:top w:w="90" w:type="dxa"/>
              <w:left w:w="100" w:type="dxa"/>
              <w:bottom w:w="90" w:type="dxa"/>
              <w:right w:w="100" w:type="dxa"/>
            </w:tcMar>
          </w:tcPr>
          <w:p w14:paraId="739DC00C" w14:textId="77777777" w:rsidR="00CB3B9A" w:rsidRDefault="005F2653">
            <w:r>
              <w:rPr>
                <w:color w:val="222222"/>
                <w:sz w:val="18"/>
              </w:rPr>
              <w:t>Word formation</w:t>
            </w:r>
          </w:p>
        </w:tc>
        <w:tc>
          <w:tcPr>
            <w:tcW w:w="3504" w:type="dxa"/>
            <w:shd w:val="clear" w:color="auto" w:fill="F1D7FF"/>
            <w:tcMar>
              <w:top w:w="90" w:type="dxa"/>
              <w:left w:w="100" w:type="dxa"/>
              <w:bottom w:w="90" w:type="dxa"/>
              <w:right w:w="100" w:type="dxa"/>
            </w:tcMar>
          </w:tcPr>
          <w:p w14:paraId="05DD71E4" w14:textId="77777777" w:rsidR="00CB3B9A" w:rsidRDefault="005F2653">
            <w:r>
              <w:rPr>
                <w:color w:val="222222"/>
                <w:sz w:val="18"/>
              </w:rPr>
              <w:t>Personal climate action</w:t>
            </w:r>
          </w:p>
        </w:tc>
      </w:tr>
      <w:tr w:rsidR="00CB3B9A" w14:paraId="70FCA2FE" w14:textId="77777777">
        <w:trPr>
          <w:jc w:val="center"/>
        </w:trPr>
        <w:tc>
          <w:tcPr>
            <w:tcW w:w="3504" w:type="dxa"/>
            <w:tcMar>
              <w:top w:w="90" w:type="dxa"/>
              <w:left w:w="100" w:type="dxa"/>
              <w:bottom w:w="90" w:type="dxa"/>
              <w:right w:w="100" w:type="dxa"/>
            </w:tcMar>
          </w:tcPr>
          <w:p w14:paraId="5715D8BB" w14:textId="77777777" w:rsidR="00CB3B9A" w:rsidRDefault="005F2653">
            <w:r>
              <w:rPr>
                <w:color w:val="222222"/>
                <w:sz w:val="18"/>
              </w:rPr>
              <w:t>4</w:t>
            </w:r>
          </w:p>
        </w:tc>
        <w:tc>
          <w:tcPr>
            <w:tcW w:w="3504" w:type="dxa"/>
            <w:tcMar>
              <w:top w:w="90" w:type="dxa"/>
              <w:left w:w="100" w:type="dxa"/>
              <w:bottom w:w="90" w:type="dxa"/>
              <w:right w:w="100" w:type="dxa"/>
            </w:tcMar>
          </w:tcPr>
          <w:p w14:paraId="7C285C1D" w14:textId="77777777" w:rsidR="00CB3B9A" w:rsidRDefault="005F2653">
            <w:r>
              <w:rPr>
                <w:color w:val="222222"/>
                <w:sz w:val="18"/>
              </w:rPr>
              <w:t>Key word transformations</w:t>
            </w:r>
          </w:p>
        </w:tc>
        <w:tc>
          <w:tcPr>
            <w:tcW w:w="3504" w:type="dxa"/>
            <w:tcMar>
              <w:top w:w="90" w:type="dxa"/>
              <w:left w:w="100" w:type="dxa"/>
              <w:bottom w:w="90" w:type="dxa"/>
              <w:right w:w="100" w:type="dxa"/>
            </w:tcMar>
          </w:tcPr>
          <w:p w14:paraId="3362D11A" w14:textId="77777777" w:rsidR="00CB3B9A" w:rsidRDefault="005F2653">
            <w:r>
              <w:rPr>
                <w:color w:val="222222"/>
                <w:sz w:val="18"/>
              </w:rPr>
              <w:t>Remote work and boundaries</w:t>
            </w:r>
          </w:p>
        </w:tc>
      </w:tr>
      <w:tr w:rsidR="00CB3B9A" w14:paraId="3432D753" w14:textId="77777777">
        <w:trPr>
          <w:jc w:val="center"/>
        </w:trPr>
        <w:tc>
          <w:tcPr>
            <w:tcW w:w="3504" w:type="dxa"/>
            <w:shd w:val="clear" w:color="auto" w:fill="F1D7FF"/>
            <w:tcMar>
              <w:top w:w="90" w:type="dxa"/>
              <w:left w:w="100" w:type="dxa"/>
              <w:bottom w:w="90" w:type="dxa"/>
              <w:right w:w="100" w:type="dxa"/>
            </w:tcMar>
          </w:tcPr>
          <w:p w14:paraId="2705CE3B" w14:textId="77777777" w:rsidR="00CB3B9A" w:rsidRDefault="005F2653">
            <w:r>
              <w:rPr>
                <w:color w:val="222222"/>
                <w:sz w:val="18"/>
              </w:rPr>
              <w:t>5</w:t>
            </w:r>
          </w:p>
        </w:tc>
        <w:tc>
          <w:tcPr>
            <w:tcW w:w="3504" w:type="dxa"/>
            <w:shd w:val="clear" w:color="auto" w:fill="F1D7FF"/>
            <w:tcMar>
              <w:top w:w="90" w:type="dxa"/>
              <w:left w:w="100" w:type="dxa"/>
              <w:bottom w:w="90" w:type="dxa"/>
              <w:right w:w="100" w:type="dxa"/>
            </w:tcMar>
          </w:tcPr>
          <w:p w14:paraId="24C56CE6" w14:textId="77777777" w:rsidR="00CB3B9A" w:rsidRDefault="005F2653">
            <w:r>
              <w:rPr>
                <w:color w:val="222222"/>
                <w:sz w:val="18"/>
              </w:rPr>
              <w:t>Multiple-choice reading</w:t>
            </w:r>
          </w:p>
        </w:tc>
        <w:tc>
          <w:tcPr>
            <w:tcW w:w="3504" w:type="dxa"/>
            <w:shd w:val="clear" w:color="auto" w:fill="F1D7FF"/>
            <w:tcMar>
              <w:top w:w="90" w:type="dxa"/>
              <w:left w:w="100" w:type="dxa"/>
              <w:bottom w:w="90" w:type="dxa"/>
              <w:right w:w="100" w:type="dxa"/>
            </w:tcMar>
          </w:tcPr>
          <w:p w14:paraId="44EF87A0" w14:textId="77777777" w:rsidR="00CB3B9A" w:rsidRDefault="005F2653">
            <w:r>
              <w:rPr>
                <w:color w:val="222222"/>
                <w:sz w:val="18"/>
              </w:rPr>
              <w:t>Impulse buying psychology</w:t>
            </w:r>
          </w:p>
        </w:tc>
      </w:tr>
      <w:tr w:rsidR="00CB3B9A" w14:paraId="13DBE7B7" w14:textId="77777777">
        <w:trPr>
          <w:jc w:val="center"/>
        </w:trPr>
        <w:tc>
          <w:tcPr>
            <w:tcW w:w="3504" w:type="dxa"/>
            <w:tcMar>
              <w:top w:w="90" w:type="dxa"/>
              <w:left w:w="100" w:type="dxa"/>
              <w:bottom w:w="90" w:type="dxa"/>
              <w:right w:w="100" w:type="dxa"/>
            </w:tcMar>
          </w:tcPr>
          <w:p w14:paraId="1D7B4899" w14:textId="77777777" w:rsidR="00CB3B9A" w:rsidRDefault="005F2653">
            <w:r>
              <w:rPr>
                <w:color w:val="222222"/>
                <w:sz w:val="18"/>
              </w:rPr>
              <w:t>6</w:t>
            </w:r>
          </w:p>
        </w:tc>
        <w:tc>
          <w:tcPr>
            <w:tcW w:w="3504" w:type="dxa"/>
            <w:tcMar>
              <w:top w:w="90" w:type="dxa"/>
              <w:left w:w="100" w:type="dxa"/>
              <w:bottom w:w="90" w:type="dxa"/>
              <w:right w:w="100" w:type="dxa"/>
            </w:tcMar>
          </w:tcPr>
          <w:p w14:paraId="1D9CC6F6" w14:textId="77777777" w:rsidR="00CB3B9A" w:rsidRDefault="005F2653">
            <w:r>
              <w:rPr>
                <w:color w:val="222222"/>
                <w:sz w:val="18"/>
              </w:rPr>
              <w:t>Gapped text</w:t>
            </w:r>
          </w:p>
        </w:tc>
        <w:tc>
          <w:tcPr>
            <w:tcW w:w="3504" w:type="dxa"/>
            <w:tcMar>
              <w:top w:w="90" w:type="dxa"/>
              <w:left w:w="100" w:type="dxa"/>
              <w:bottom w:w="90" w:type="dxa"/>
              <w:right w:w="100" w:type="dxa"/>
            </w:tcMar>
          </w:tcPr>
          <w:p w14:paraId="228999BF" w14:textId="77777777" w:rsidR="00CB3B9A" w:rsidRDefault="005F2653">
            <w:r>
              <w:rPr>
                <w:color w:val="222222"/>
                <w:sz w:val="18"/>
              </w:rPr>
              <w:t>Healthy eating on a budget</w:t>
            </w:r>
          </w:p>
        </w:tc>
      </w:tr>
      <w:tr w:rsidR="00CB3B9A" w14:paraId="6607B641" w14:textId="77777777">
        <w:trPr>
          <w:jc w:val="center"/>
        </w:trPr>
        <w:tc>
          <w:tcPr>
            <w:tcW w:w="3504" w:type="dxa"/>
            <w:shd w:val="clear" w:color="auto" w:fill="F1D7FF"/>
            <w:tcMar>
              <w:top w:w="90" w:type="dxa"/>
              <w:left w:w="100" w:type="dxa"/>
              <w:bottom w:w="90" w:type="dxa"/>
              <w:right w:w="100" w:type="dxa"/>
            </w:tcMar>
          </w:tcPr>
          <w:p w14:paraId="76551B36" w14:textId="77777777" w:rsidR="00CB3B9A" w:rsidRDefault="005F2653">
            <w:r>
              <w:rPr>
                <w:color w:val="222222"/>
                <w:sz w:val="18"/>
              </w:rPr>
              <w:t>7</w:t>
            </w:r>
          </w:p>
        </w:tc>
        <w:tc>
          <w:tcPr>
            <w:tcW w:w="3504" w:type="dxa"/>
            <w:shd w:val="clear" w:color="auto" w:fill="F1D7FF"/>
            <w:tcMar>
              <w:top w:w="90" w:type="dxa"/>
              <w:left w:w="100" w:type="dxa"/>
              <w:bottom w:w="90" w:type="dxa"/>
              <w:right w:w="100" w:type="dxa"/>
            </w:tcMar>
          </w:tcPr>
          <w:p w14:paraId="3A01EE9D" w14:textId="77777777" w:rsidR="00CB3B9A" w:rsidRDefault="005F2653">
            <w:r>
              <w:rPr>
                <w:color w:val="222222"/>
                <w:sz w:val="18"/>
              </w:rPr>
              <w:t>Multiple matching</w:t>
            </w:r>
          </w:p>
        </w:tc>
        <w:tc>
          <w:tcPr>
            <w:tcW w:w="3504" w:type="dxa"/>
            <w:shd w:val="clear" w:color="auto" w:fill="F1D7FF"/>
            <w:tcMar>
              <w:top w:w="90" w:type="dxa"/>
              <w:left w:w="100" w:type="dxa"/>
              <w:bottom w:w="90" w:type="dxa"/>
              <w:right w:w="100" w:type="dxa"/>
            </w:tcMar>
          </w:tcPr>
          <w:p w14:paraId="772BCA95" w14:textId="77777777" w:rsidR="00CB3B9A" w:rsidRDefault="005F2653">
            <w:r>
              <w:rPr>
                <w:color w:val="222222"/>
                <w:sz w:val="18"/>
              </w:rPr>
              <w:t>Tourism and local communities</w:t>
            </w:r>
          </w:p>
        </w:tc>
      </w:tr>
    </w:tbl>
    <w:p w14:paraId="50E7CCD4" w14:textId="77777777" w:rsidR="00CB3B9A" w:rsidRDefault="005F2653">
      <w:pPr>
        <w:spacing w:before="120" w:after="80" w:line="252" w:lineRule="auto"/>
      </w:pPr>
      <w:r>
        <w:rPr>
          <w:b/>
          <w:color w:val="734A91"/>
          <w:sz w:val="18"/>
        </w:rPr>
        <w:t xml:space="preserve">Theme-variety alert: Parts 2, 6 and 7 are the clearest repeats across the existing bank (digital </w:t>
      </w:r>
      <w:r>
        <w:rPr>
          <w:b/>
          <w:color w:val="734A91"/>
          <w:sz w:val="18"/>
        </w:rPr>
        <w:t>communication, healthy eating on a budget, and tourism/local communities). Keep production content unchanged for review, but consider replacing these before final publication.</w:t>
      </w:r>
    </w:p>
    <w:p w14:paraId="67A9CC76" w14:textId="77777777" w:rsidR="00CB3B9A" w:rsidRDefault="005F2653">
      <w:r>
        <w:br w:type="page"/>
      </w:r>
    </w:p>
    <w:p w14:paraId="7815B6D6" w14:textId="77777777" w:rsidR="00CB3B9A" w:rsidRDefault="005F2653">
      <w:pPr>
        <w:spacing w:before="160" w:after="100"/>
      </w:pPr>
      <w:r>
        <w:rPr>
          <w:b/>
          <w:color w:val="734A91"/>
          <w:sz w:val="34"/>
        </w:rPr>
        <w:lastRenderedPageBreak/>
        <w:t>Part 1 — Multiple-choice cloze</w:t>
      </w:r>
    </w:p>
    <w:p w14:paraId="74142620" w14:textId="77777777" w:rsidR="00CB3B9A" w:rsidRDefault="005F2653">
      <w:pPr>
        <w:spacing w:after="80" w:line="252" w:lineRule="auto"/>
      </w:pPr>
      <w:r>
        <w:rPr>
          <w:b/>
          <w:color w:val="A87BC7"/>
          <w:sz w:val="19"/>
        </w:rPr>
        <w:t>Theme: Everyday fitness habits</w:t>
      </w:r>
    </w:p>
    <w:p w14:paraId="44079987" w14:textId="77777777" w:rsidR="00CB3B9A" w:rsidRDefault="005F2653">
      <w:pPr>
        <w:spacing w:after="60" w:line="252" w:lineRule="auto"/>
      </w:pPr>
      <w:r>
        <w:rPr>
          <w:b/>
          <w:color w:val="A87BC7"/>
          <w:sz w:val="17"/>
        </w:rPr>
        <w:t>VISTA ALUMNO</w:t>
      </w:r>
    </w:p>
    <w:p w14:paraId="7299AC47" w14:textId="77777777" w:rsidR="00CB3B9A" w:rsidRDefault="005F2653">
      <w:pPr>
        <w:spacing w:after="60" w:line="252" w:lineRule="auto"/>
      </w:pPr>
      <w:r>
        <w:rPr>
          <w:b/>
          <w:color w:val="734A91"/>
          <w:sz w:val="19"/>
        </w:rPr>
        <w:t>Exa</w:t>
      </w:r>
      <w:r>
        <w:rPr>
          <w:b/>
          <w:color w:val="734A91"/>
          <w:sz w:val="19"/>
        </w:rPr>
        <w:t>mple:</w:t>
      </w:r>
    </w:p>
    <w:p w14:paraId="0C7310A3" w14:textId="77777777" w:rsidR="00CB3B9A" w:rsidRDefault="005F2653">
      <w:pPr>
        <w:spacing w:after="0" w:line="252" w:lineRule="auto"/>
      </w:pPr>
      <w:r>
        <w:rPr>
          <w:color w:val="222222"/>
          <w:sz w:val="15"/>
        </w:rPr>
        <w:t>A) make</w:t>
      </w:r>
    </w:p>
    <w:p w14:paraId="355205F9" w14:textId="77777777" w:rsidR="00CB3B9A" w:rsidRDefault="005F2653">
      <w:pPr>
        <w:spacing w:after="0" w:line="252" w:lineRule="auto"/>
      </w:pPr>
      <w:r>
        <w:rPr>
          <w:color w:val="222222"/>
          <w:sz w:val="15"/>
        </w:rPr>
        <w:t>B) keep</w:t>
      </w:r>
    </w:p>
    <w:p w14:paraId="26BBE33F" w14:textId="77777777" w:rsidR="00CB3B9A" w:rsidRDefault="005F2653">
      <w:pPr>
        <w:spacing w:after="0" w:line="252" w:lineRule="auto"/>
      </w:pPr>
      <w:r>
        <w:rPr>
          <w:color w:val="222222"/>
          <w:sz w:val="15"/>
        </w:rPr>
        <w:t>C) stay</w:t>
      </w:r>
    </w:p>
    <w:p w14:paraId="1109ADCC" w14:textId="77777777" w:rsidR="00CB3B9A" w:rsidRDefault="005F2653">
      <w:pPr>
        <w:spacing w:after="0" w:line="252" w:lineRule="auto"/>
      </w:pPr>
      <w:r>
        <w:rPr>
          <w:color w:val="222222"/>
          <w:sz w:val="15"/>
        </w:rPr>
        <w:t>D) hold</w:t>
      </w:r>
    </w:p>
    <w:p w14:paraId="3B5D30A5" w14:textId="77777777" w:rsidR="00CB3B9A" w:rsidRDefault="005F2653">
      <w:pPr>
        <w:spacing w:after="60" w:line="252" w:lineRule="auto"/>
      </w:pPr>
      <w:r>
        <w:rPr>
          <w:b/>
          <w:color w:val="734A91"/>
          <w:sz w:val="19"/>
        </w:rPr>
        <w:t>Answer: C</w:t>
      </w:r>
    </w:p>
    <w:p w14:paraId="011FF300" w14:textId="77777777" w:rsidR="00CB3B9A" w:rsidRDefault="005F2653">
      <w:pPr>
        <w:spacing w:after="60" w:line="252" w:lineRule="auto"/>
      </w:pPr>
      <w:r>
        <w:rPr>
          <w:b/>
          <w:color w:val="734A91"/>
          <w:sz w:val="19"/>
        </w:rPr>
        <w:t>Text</w:t>
      </w:r>
    </w:p>
    <w:p w14:paraId="41B9FE4C" w14:textId="77777777" w:rsidR="00CB3B9A" w:rsidRDefault="005F2653">
      <w:pPr>
        <w:spacing w:after="40" w:line="252" w:lineRule="auto"/>
      </w:pPr>
      <w:r>
        <w:rPr>
          <w:b/>
          <w:color w:val="734A91"/>
          <w:sz w:val="20"/>
        </w:rPr>
        <w:t>Small Changes, Big Results</w:t>
      </w:r>
    </w:p>
    <w:p w14:paraId="175D8567" w14:textId="77777777" w:rsidR="00CB3B9A" w:rsidRDefault="005F2653">
      <w:pPr>
        <w:spacing w:after="20" w:line="252" w:lineRule="auto"/>
      </w:pPr>
      <w:r>
        <w:rPr>
          <w:color w:val="222222"/>
          <w:sz w:val="17"/>
        </w:rPr>
        <w:t xml:space="preserve">Many people want to (0) ___ fit, but they often imagine they need expensive equipment or hours at the gym. In fact, a few simple habits can make a real (1) ___ to your </w:t>
      </w:r>
      <w:r>
        <w:rPr>
          <w:color w:val="222222"/>
          <w:sz w:val="17"/>
        </w:rPr>
        <w:t>health and overall wellbeing. One easy idea is to walk more. If you get (2) ___ the bus one stop early or take the stairs, you can add exercise to your day without changing your routine too much.</w:t>
      </w:r>
    </w:p>
    <w:p w14:paraId="79D36C8C" w14:textId="77777777" w:rsidR="00CB3B9A" w:rsidRDefault="005F2653">
      <w:pPr>
        <w:spacing w:after="20" w:line="252" w:lineRule="auto"/>
      </w:pPr>
      <w:r>
        <w:rPr>
          <w:color w:val="222222"/>
          <w:sz w:val="17"/>
        </w:rPr>
        <w:t>It also helps to choose an activity you actually enjoy, beca</w:t>
      </w:r>
      <w:r>
        <w:rPr>
          <w:color w:val="222222"/>
          <w:sz w:val="17"/>
        </w:rPr>
        <w:t>use you are more likely to keep it (3) ___. Some people join a class, while others prefer to work (4) ___ at home with an online video. The important thing is to set goals that are realistic. If you aim too high, you may (5) ___ up feeling disappointed.</w:t>
      </w:r>
    </w:p>
    <w:p w14:paraId="3EF8368A" w14:textId="77777777" w:rsidR="00CB3B9A" w:rsidRDefault="005F2653">
      <w:pPr>
        <w:spacing w:after="20" w:line="252" w:lineRule="auto"/>
      </w:pPr>
      <w:r>
        <w:rPr>
          <w:color w:val="222222"/>
          <w:sz w:val="17"/>
        </w:rPr>
        <w:t>Fi</w:t>
      </w:r>
      <w:r>
        <w:rPr>
          <w:color w:val="222222"/>
          <w:sz w:val="17"/>
        </w:rPr>
        <w:t>nally, do not (6) ___ the value of rest. Your body needs time to recover, and sleep plays a key (7) ___ in staying healthy. With a sensible plan, getting fitter can become part of daily life rather than an extra (8) ___ on your already busy schedule.</w:t>
      </w:r>
    </w:p>
    <w:p w14:paraId="53511364" w14:textId="77777777" w:rsidR="00CB3B9A" w:rsidRDefault="005F2653">
      <w:pPr>
        <w:spacing w:after="60" w:line="252" w:lineRule="auto"/>
      </w:pPr>
      <w:r>
        <w:rPr>
          <w:b/>
          <w:color w:val="734A91"/>
          <w:sz w:val="19"/>
        </w:rPr>
        <w:t>Quest</w:t>
      </w:r>
      <w:r>
        <w:rPr>
          <w:b/>
          <w:color w:val="734A91"/>
          <w:sz w:val="19"/>
        </w:rPr>
        <w:t>ions</w:t>
      </w:r>
    </w:p>
    <w:p w14:paraId="6861B333" w14:textId="77777777" w:rsidR="00CB3B9A" w:rsidRDefault="005F2653">
      <w:pPr>
        <w:spacing w:after="0" w:line="252" w:lineRule="auto"/>
      </w:pPr>
      <w:r>
        <w:rPr>
          <w:b/>
          <w:color w:val="A87BC7"/>
          <w:sz w:val="18"/>
        </w:rPr>
        <w:t>1</w:t>
      </w:r>
    </w:p>
    <w:p w14:paraId="07249D7F" w14:textId="77777777" w:rsidR="00CB3B9A" w:rsidRDefault="005F2653">
      <w:pPr>
        <w:spacing w:after="0" w:line="252" w:lineRule="auto"/>
      </w:pPr>
      <w:r>
        <w:rPr>
          <w:color w:val="222222"/>
          <w:sz w:val="15"/>
        </w:rPr>
        <w:t>A difference</w:t>
      </w:r>
    </w:p>
    <w:p w14:paraId="22BACF2E" w14:textId="77777777" w:rsidR="00CB3B9A" w:rsidRDefault="005F2653">
      <w:pPr>
        <w:spacing w:after="0" w:line="252" w:lineRule="auto"/>
      </w:pPr>
      <w:r>
        <w:rPr>
          <w:color w:val="222222"/>
          <w:sz w:val="15"/>
        </w:rPr>
        <w:t>B change</w:t>
      </w:r>
    </w:p>
    <w:p w14:paraId="73AADA78" w14:textId="77777777" w:rsidR="00CB3B9A" w:rsidRDefault="005F2653">
      <w:pPr>
        <w:spacing w:after="0" w:line="252" w:lineRule="auto"/>
      </w:pPr>
      <w:r>
        <w:rPr>
          <w:color w:val="222222"/>
          <w:sz w:val="15"/>
        </w:rPr>
        <w:t>C progress</w:t>
      </w:r>
    </w:p>
    <w:p w14:paraId="7C8C27B9" w14:textId="77777777" w:rsidR="00CB3B9A" w:rsidRDefault="005F2653">
      <w:pPr>
        <w:spacing w:after="0" w:line="252" w:lineRule="auto"/>
      </w:pPr>
      <w:r>
        <w:rPr>
          <w:color w:val="222222"/>
          <w:sz w:val="15"/>
        </w:rPr>
        <w:t>D improvement</w:t>
      </w:r>
    </w:p>
    <w:p w14:paraId="27DCE769" w14:textId="77777777" w:rsidR="00CB3B9A" w:rsidRDefault="005F2653">
      <w:pPr>
        <w:spacing w:after="0" w:line="252" w:lineRule="auto"/>
      </w:pPr>
      <w:r>
        <w:rPr>
          <w:b/>
          <w:color w:val="A87BC7"/>
          <w:sz w:val="18"/>
        </w:rPr>
        <w:t>2</w:t>
      </w:r>
    </w:p>
    <w:p w14:paraId="60A65CB7" w14:textId="77777777" w:rsidR="00CB3B9A" w:rsidRDefault="005F2653">
      <w:pPr>
        <w:spacing w:after="0" w:line="252" w:lineRule="auto"/>
      </w:pPr>
      <w:r>
        <w:rPr>
          <w:color w:val="222222"/>
          <w:sz w:val="15"/>
        </w:rPr>
        <w:t>A down</w:t>
      </w:r>
    </w:p>
    <w:p w14:paraId="693FD3CF" w14:textId="77777777" w:rsidR="00CB3B9A" w:rsidRDefault="005F2653">
      <w:pPr>
        <w:spacing w:after="0" w:line="252" w:lineRule="auto"/>
      </w:pPr>
      <w:r>
        <w:rPr>
          <w:color w:val="222222"/>
          <w:sz w:val="15"/>
        </w:rPr>
        <w:t>B away</w:t>
      </w:r>
    </w:p>
    <w:p w14:paraId="50ADABA7" w14:textId="77777777" w:rsidR="00CB3B9A" w:rsidRDefault="005F2653">
      <w:pPr>
        <w:spacing w:after="0" w:line="252" w:lineRule="auto"/>
      </w:pPr>
      <w:r>
        <w:rPr>
          <w:color w:val="222222"/>
          <w:sz w:val="15"/>
        </w:rPr>
        <w:t>C out</w:t>
      </w:r>
    </w:p>
    <w:p w14:paraId="319EFE62" w14:textId="77777777" w:rsidR="00CB3B9A" w:rsidRDefault="005F2653">
      <w:pPr>
        <w:spacing w:after="0" w:line="252" w:lineRule="auto"/>
      </w:pPr>
      <w:r>
        <w:rPr>
          <w:color w:val="222222"/>
          <w:sz w:val="15"/>
        </w:rPr>
        <w:t>D off</w:t>
      </w:r>
    </w:p>
    <w:p w14:paraId="3B91D1D7" w14:textId="77777777" w:rsidR="00CB3B9A" w:rsidRDefault="005F2653">
      <w:pPr>
        <w:spacing w:after="0" w:line="252" w:lineRule="auto"/>
      </w:pPr>
      <w:r>
        <w:rPr>
          <w:b/>
          <w:color w:val="A87BC7"/>
          <w:sz w:val="18"/>
        </w:rPr>
        <w:t>3</w:t>
      </w:r>
    </w:p>
    <w:p w14:paraId="642BEF95" w14:textId="77777777" w:rsidR="00CB3B9A" w:rsidRDefault="005F2653">
      <w:pPr>
        <w:spacing w:after="0" w:line="252" w:lineRule="auto"/>
      </w:pPr>
      <w:r>
        <w:rPr>
          <w:color w:val="222222"/>
          <w:sz w:val="15"/>
        </w:rPr>
        <w:t>A over</w:t>
      </w:r>
    </w:p>
    <w:p w14:paraId="0493161A" w14:textId="77777777" w:rsidR="00CB3B9A" w:rsidRDefault="005F2653">
      <w:pPr>
        <w:spacing w:after="0" w:line="252" w:lineRule="auto"/>
      </w:pPr>
      <w:r>
        <w:rPr>
          <w:color w:val="222222"/>
          <w:sz w:val="15"/>
        </w:rPr>
        <w:t>B on</w:t>
      </w:r>
    </w:p>
    <w:p w14:paraId="19C3974C" w14:textId="77777777" w:rsidR="00CB3B9A" w:rsidRDefault="005F2653">
      <w:pPr>
        <w:spacing w:after="0" w:line="252" w:lineRule="auto"/>
      </w:pPr>
      <w:r>
        <w:rPr>
          <w:color w:val="222222"/>
          <w:sz w:val="15"/>
        </w:rPr>
        <w:t>C up</w:t>
      </w:r>
    </w:p>
    <w:p w14:paraId="7F900CC2" w14:textId="77777777" w:rsidR="00CB3B9A" w:rsidRDefault="005F2653">
      <w:pPr>
        <w:spacing w:after="0" w:line="252" w:lineRule="auto"/>
      </w:pPr>
      <w:r>
        <w:rPr>
          <w:color w:val="222222"/>
          <w:sz w:val="15"/>
        </w:rPr>
        <w:t>D out</w:t>
      </w:r>
    </w:p>
    <w:p w14:paraId="544659A0" w14:textId="77777777" w:rsidR="00CB3B9A" w:rsidRDefault="005F2653">
      <w:pPr>
        <w:spacing w:after="0" w:line="252" w:lineRule="auto"/>
      </w:pPr>
      <w:r>
        <w:rPr>
          <w:b/>
          <w:color w:val="A87BC7"/>
          <w:sz w:val="18"/>
        </w:rPr>
        <w:t>4</w:t>
      </w:r>
    </w:p>
    <w:p w14:paraId="29E91F60" w14:textId="77777777" w:rsidR="00CB3B9A" w:rsidRDefault="005F2653">
      <w:pPr>
        <w:spacing w:after="0" w:line="252" w:lineRule="auto"/>
      </w:pPr>
      <w:r>
        <w:rPr>
          <w:color w:val="222222"/>
          <w:sz w:val="15"/>
        </w:rPr>
        <w:t>A single</w:t>
      </w:r>
    </w:p>
    <w:p w14:paraId="6F656DF4" w14:textId="77777777" w:rsidR="00CB3B9A" w:rsidRDefault="005F2653">
      <w:pPr>
        <w:spacing w:after="0" w:line="252" w:lineRule="auto"/>
      </w:pPr>
      <w:r>
        <w:rPr>
          <w:color w:val="222222"/>
          <w:sz w:val="15"/>
        </w:rPr>
        <w:t>B separate</w:t>
      </w:r>
    </w:p>
    <w:p w14:paraId="21381FCE" w14:textId="77777777" w:rsidR="00CB3B9A" w:rsidRDefault="005F2653">
      <w:pPr>
        <w:spacing w:after="0" w:line="252" w:lineRule="auto"/>
      </w:pPr>
      <w:r>
        <w:rPr>
          <w:color w:val="222222"/>
          <w:sz w:val="15"/>
        </w:rPr>
        <w:t>C private</w:t>
      </w:r>
    </w:p>
    <w:p w14:paraId="0128E68D" w14:textId="77777777" w:rsidR="00CB3B9A" w:rsidRDefault="005F2653">
      <w:pPr>
        <w:spacing w:after="0" w:line="252" w:lineRule="auto"/>
      </w:pPr>
      <w:r>
        <w:rPr>
          <w:color w:val="222222"/>
          <w:sz w:val="15"/>
        </w:rPr>
        <w:t>D alone</w:t>
      </w:r>
    </w:p>
    <w:p w14:paraId="192151FE" w14:textId="77777777" w:rsidR="00CB3B9A" w:rsidRDefault="005F2653">
      <w:pPr>
        <w:spacing w:after="0" w:line="252" w:lineRule="auto"/>
      </w:pPr>
      <w:r>
        <w:rPr>
          <w:b/>
          <w:color w:val="A87BC7"/>
          <w:sz w:val="18"/>
        </w:rPr>
        <w:t>5</w:t>
      </w:r>
    </w:p>
    <w:p w14:paraId="2E533B8B" w14:textId="77777777" w:rsidR="00CB3B9A" w:rsidRDefault="005F2653">
      <w:pPr>
        <w:spacing w:after="0" w:line="252" w:lineRule="auto"/>
      </w:pPr>
      <w:r>
        <w:rPr>
          <w:color w:val="222222"/>
          <w:sz w:val="15"/>
        </w:rPr>
        <w:t>A finish</w:t>
      </w:r>
    </w:p>
    <w:p w14:paraId="4A20004D" w14:textId="77777777" w:rsidR="00CB3B9A" w:rsidRDefault="005F2653">
      <w:pPr>
        <w:spacing w:after="0" w:line="252" w:lineRule="auto"/>
      </w:pPr>
      <w:r>
        <w:rPr>
          <w:color w:val="222222"/>
          <w:sz w:val="15"/>
        </w:rPr>
        <w:t>B turn</w:t>
      </w:r>
    </w:p>
    <w:p w14:paraId="48B86007" w14:textId="77777777" w:rsidR="00CB3B9A" w:rsidRDefault="005F2653">
      <w:pPr>
        <w:spacing w:after="0" w:line="252" w:lineRule="auto"/>
      </w:pPr>
      <w:r>
        <w:rPr>
          <w:color w:val="222222"/>
          <w:sz w:val="15"/>
        </w:rPr>
        <w:t>C end</w:t>
      </w:r>
    </w:p>
    <w:p w14:paraId="6448CACD" w14:textId="77777777" w:rsidR="00CB3B9A" w:rsidRDefault="005F2653">
      <w:pPr>
        <w:spacing w:after="0" w:line="252" w:lineRule="auto"/>
      </w:pPr>
      <w:r>
        <w:rPr>
          <w:color w:val="222222"/>
          <w:sz w:val="15"/>
        </w:rPr>
        <w:t>D bring</w:t>
      </w:r>
    </w:p>
    <w:p w14:paraId="579907A4" w14:textId="77777777" w:rsidR="00CB3B9A" w:rsidRDefault="005F2653">
      <w:pPr>
        <w:spacing w:after="0" w:line="252" w:lineRule="auto"/>
      </w:pPr>
      <w:r>
        <w:rPr>
          <w:b/>
          <w:color w:val="A87BC7"/>
          <w:sz w:val="18"/>
        </w:rPr>
        <w:t>6</w:t>
      </w:r>
    </w:p>
    <w:p w14:paraId="24C7115F" w14:textId="77777777" w:rsidR="00CB3B9A" w:rsidRDefault="005F2653">
      <w:pPr>
        <w:spacing w:after="0" w:line="252" w:lineRule="auto"/>
      </w:pPr>
      <w:r>
        <w:rPr>
          <w:color w:val="222222"/>
          <w:sz w:val="15"/>
        </w:rPr>
        <w:t>A miss</w:t>
      </w:r>
    </w:p>
    <w:p w14:paraId="03F2277B" w14:textId="77777777" w:rsidR="00CB3B9A" w:rsidRDefault="005F2653">
      <w:pPr>
        <w:spacing w:after="0" w:line="252" w:lineRule="auto"/>
      </w:pPr>
      <w:r>
        <w:rPr>
          <w:color w:val="222222"/>
          <w:sz w:val="15"/>
        </w:rPr>
        <w:t>B fail</w:t>
      </w:r>
    </w:p>
    <w:p w14:paraId="7BE15579" w14:textId="77777777" w:rsidR="00CB3B9A" w:rsidRDefault="005F2653">
      <w:pPr>
        <w:spacing w:after="0" w:line="252" w:lineRule="auto"/>
      </w:pPr>
      <w:r>
        <w:rPr>
          <w:color w:val="222222"/>
          <w:sz w:val="15"/>
        </w:rPr>
        <w:t>C underestimate</w:t>
      </w:r>
    </w:p>
    <w:p w14:paraId="0E990137" w14:textId="77777777" w:rsidR="00CB3B9A" w:rsidRDefault="005F2653">
      <w:pPr>
        <w:spacing w:after="0" w:line="252" w:lineRule="auto"/>
      </w:pPr>
      <w:r>
        <w:rPr>
          <w:color w:val="222222"/>
          <w:sz w:val="15"/>
        </w:rPr>
        <w:t>D refuse</w:t>
      </w:r>
    </w:p>
    <w:p w14:paraId="1ED05102" w14:textId="77777777" w:rsidR="00CB3B9A" w:rsidRDefault="005F2653">
      <w:pPr>
        <w:spacing w:after="0" w:line="252" w:lineRule="auto"/>
      </w:pPr>
      <w:r>
        <w:rPr>
          <w:b/>
          <w:color w:val="A87BC7"/>
          <w:sz w:val="18"/>
        </w:rPr>
        <w:t>7</w:t>
      </w:r>
    </w:p>
    <w:p w14:paraId="38C06BC8" w14:textId="77777777" w:rsidR="00CB3B9A" w:rsidRDefault="005F2653">
      <w:pPr>
        <w:spacing w:after="0" w:line="252" w:lineRule="auto"/>
      </w:pPr>
      <w:r>
        <w:rPr>
          <w:color w:val="222222"/>
          <w:sz w:val="15"/>
        </w:rPr>
        <w:t>A role</w:t>
      </w:r>
    </w:p>
    <w:p w14:paraId="48F39805" w14:textId="77777777" w:rsidR="00CB3B9A" w:rsidRDefault="005F2653">
      <w:pPr>
        <w:spacing w:after="0" w:line="252" w:lineRule="auto"/>
      </w:pPr>
      <w:r>
        <w:rPr>
          <w:color w:val="222222"/>
          <w:sz w:val="15"/>
        </w:rPr>
        <w:t>B task</w:t>
      </w:r>
    </w:p>
    <w:p w14:paraId="441BD2C8" w14:textId="77777777" w:rsidR="00CB3B9A" w:rsidRDefault="005F2653">
      <w:pPr>
        <w:spacing w:after="0" w:line="252" w:lineRule="auto"/>
      </w:pPr>
      <w:r>
        <w:rPr>
          <w:color w:val="222222"/>
          <w:sz w:val="15"/>
        </w:rPr>
        <w:t>C point</w:t>
      </w:r>
    </w:p>
    <w:p w14:paraId="7A7209C3" w14:textId="77777777" w:rsidR="00CB3B9A" w:rsidRDefault="005F2653">
      <w:pPr>
        <w:spacing w:after="0" w:line="252" w:lineRule="auto"/>
      </w:pPr>
      <w:r>
        <w:rPr>
          <w:color w:val="222222"/>
          <w:sz w:val="15"/>
        </w:rPr>
        <w:t>D duty</w:t>
      </w:r>
    </w:p>
    <w:p w14:paraId="03ED6625" w14:textId="77777777" w:rsidR="00CB3B9A" w:rsidRDefault="005F2653">
      <w:pPr>
        <w:spacing w:after="0" w:line="252" w:lineRule="auto"/>
      </w:pPr>
      <w:r>
        <w:rPr>
          <w:b/>
          <w:color w:val="A87BC7"/>
          <w:sz w:val="18"/>
        </w:rPr>
        <w:t>8</w:t>
      </w:r>
    </w:p>
    <w:p w14:paraId="457446EC" w14:textId="77777777" w:rsidR="00CB3B9A" w:rsidRDefault="005F2653">
      <w:pPr>
        <w:spacing w:after="0" w:line="252" w:lineRule="auto"/>
      </w:pPr>
      <w:r>
        <w:rPr>
          <w:color w:val="222222"/>
          <w:sz w:val="15"/>
        </w:rPr>
        <w:t xml:space="preserve">A </w:t>
      </w:r>
      <w:r>
        <w:rPr>
          <w:color w:val="222222"/>
          <w:sz w:val="15"/>
        </w:rPr>
        <w:t>pressure</w:t>
      </w:r>
    </w:p>
    <w:p w14:paraId="18D1AF64" w14:textId="77777777" w:rsidR="00CB3B9A" w:rsidRDefault="005F2653">
      <w:pPr>
        <w:spacing w:after="0" w:line="252" w:lineRule="auto"/>
      </w:pPr>
      <w:r>
        <w:rPr>
          <w:color w:val="222222"/>
          <w:sz w:val="15"/>
        </w:rPr>
        <w:t>B burden</w:t>
      </w:r>
    </w:p>
    <w:p w14:paraId="3F425922" w14:textId="77777777" w:rsidR="00CB3B9A" w:rsidRDefault="005F2653">
      <w:pPr>
        <w:spacing w:after="0" w:line="252" w:lineRule="auto"/>
      </w:pPr>
      <w:r>
        <w:rPr>
          <w:color w:val="222222"/>
          <w:sz w:val="15"/>
        </w:rPr>
        <w:t>C effort</w:t>
      </w:r>
    </w:p>
    <w:p w14:paraId="6F6243F7" w14:textId="77777777" w:rsidR="00CB3B9A" w:rsidRDefault="005F2653">
      <w:pPr>
        <w:spacing w:after="0" w:line="252" w:lineRule="auto"/>
      </w:pPr>
      <w:r>
        <w:rPr>
          <w:color w:val="222222"/>
          <w:sz w:val="15"/>
        </w:rPr>
        <w:t>D challenge</w:t>
      </w:r>
    </w:p>
    <w:p w14:paraId="27D65A09" w14:textId="77777777" w:rsidR="00CB3B9A" w:rsidRDefault="005F2653">
      <w:pPr>
        <w:pageBreakBefore/>
        <w:spacing w:before="160" w:after="100"/>
      </w:pPr>
      <w:r>
        <w:rPr>
          <w:b/>
          <w:color w:val="734A91"/>
          <w:sz w:val="34"/>
        </w:rPr>
        <w:t>Part 1 — Reviewer view</w:t>
      </w:r>
    </w:p>
    <w:tbl>
      <w:tblPr>
        <w:tblW w:w="0" w:type="auto"/>
        <w:jc w:val="center"/>
        <w:tblLayout w:type="fixed"/>
        <w:tblLook w:val="04A0" w:firstRow="1" w:lastRow="0" w:firstColumn="1" w:lastColumn="0" w:noHBand="0" w:noVBand="1"/>
      </w:tblPr>
      <w:tblGrid>
        <w:gridCol w:w="5256"/>
        <w:gridCol w:w="5256"/>
      </w:tblGrid>
      <w:tr w:rsidR="00CB3B9A" w14:paraId="021761BB" w14:textId="77777777">
        <w:trPr>
          <w:jc w:val="center"/>
        </w:trPr>
        <w:tc>
          <w:tcPr>
            <w:tcW w:w="5256" w:type="dxa"/>
            <w:shd w:val="clear" w:color="auto" w:fill="734A91"/>
            <w:tcMar>
              <w:top w:w="90" w:type="dxa"/>
              <w:left w:w="100" w:type="dxa"/>
              <w:bottom w:w="90" w:type="dxa"/>
              <w:right w:w="100" w:type="dxa"/>
            </w:tcMar>
          </w:tcPr>
          <w:p w14:paraId="6548D61F"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364B4EB6" w14:textId="77777777" w:rsidR="00CB3B9A" w:rsidRDefault="005F2653">
            <w:r>
              <w:rPr>
                <w:b/>
                <w:color w:val="FFFFFF"/>
                <w:sz w:val="18"/>
              </w:rPr>
              <w:t>NOTES / DECISION</w:t>
            </w:r>
          </w:p>
        </w:tc>
      </w:tr>
      <w:tr w:rsidR="00CB3B9A" w14:paraId="6F3C71A4" w14:textId="77777777">
        <w:trPr>
          <w:jc w:val="center"/>
        </w:trPr>
        <w:tc>
          <w:tcPr>
            <w:tcW w:w="5256" w:type="dxa"/>
            <w:shd w:val="clear" w:color="auto" w:fill="F1D7FF"/>
            <w:tcMar>
              <w:top w:w="90" w:type="dxa"/>
              <w:left w:w="100" w:type="dxa"/>
              <w:bottom w:w="90" w:type="dxa"/>
              <w:right w:w="100" w:type="dxa"/>
            </w:tcMar>
          </w:tcPr>
          <w:p w14:paraId="560CEC98" w14:textId="77777777" w:rsidR="00CB3B9A" w:rsidRDefault="005F2653">
            <w:r>
              <w:rPr>
                <w:b/>
                <w:color w:val="734A91"/>
                <w:sz w:val="18"/>
              </w:rPr>
              <w:t>Source</w:t>
            </w:r>
          </w:p>
        </w:tc>
        <w:tc>
          <w:tcPr>
            <w:tcW w:w="5256" w:type="dxa"/>
            <w:tcMar>
              <w:top w:w="90" w:type="dxa"/>
              <w:left w:w="100" w:type="dxa"/>
              <w:bottom w:w="90" w:type="dxa"/>
              <w:right w:w="100" w:type="dxa"/>
            </w:tcMar>
          </w:tcPr>
          <w:p w14:paraId="48DD5CC3" w14:textId="77777777" w:rsidR="00CB3B9A" w:rsidRDefault="005F2653">
            <w:r>
              <w:rPr>
                <w:color w:val="222222"/>
                <w:sz w:val="18"/>
              </w:rPr>
              <w:t>ENGLISH_PROD · Exam 13</w:t>
            </w:r>
          </w:p>
        </w:tc>
      </w:tr>
      <w:tr w:rsidR="00CB3B9A" w14:paraId="18DF21CB" w14:textId="77777777">
        <w:trPr>
          <w:jc w:val="center"/>
        </w:trPr>
        <w:tc>
          <w:tcPr>
            <w:tcW w:w="5256" w:type="dxa"/>
            <w:shd w:val="clear" w:color="auto" w:fill="F1D7FF"/>
            <w:tcMar>
              <w:top w:w="90" w:type="dxa"/>
              <w:left w:w="100" w:type="dxa"/>
              <w:bottom w:w="90" w:type="dxa"/>
              <w:right w:w="100" w:type="dxa"/>
            </w:tcMar>
          </w:tcPr>
          <w:p w14:paraId="7CE08162" w14:textId="77777777" w:rsidR="00CB3B9A" w:rsidRDefault="005F2653">
            <w:r>
              <w:rPr>
                <w:b/>
                <w:color w:val="734A91"/>
                <w:sz w:val="18"/>
              </w:rPr>
              <w:t>Pedagogical approval</w:t>
            </w:r>
          </w:p>
        </w:tc>
        <w:tc>
          <w:tcPr>
            <w:tcW w:w="5256" w:type="dxa"/>
            <w:tcMar>
              <w:top w:w="90" w:type="dxa"/>
              <w:left w:w="100" w:type="dxa"/>
              <w:bottom w:w="90" w:type="dxa"/>
              <w:right w:w="100" w:type="dxa"/>
            </w:tcMar>
          </w:tcPr>
          <w:p w14:paraId="4BD08084" w14:textId="77777777" w:rsidR="00CB3B9A" w:rsidRDefault="005F2653">
            <w:r>
              <w:rPr>
                <w:color w:val="222222"/>
                <w:sz w:val="18"/>
              </w:rPr>
              <w:t>PENDING_HUMAN_REVIEW</w:t>
            </w:r>
          </w:p>
        </w:tc>
      </w:tr>
      <w:tr w:rsidR="00CB3B9A" w14:paraId="03407C92" w14:textId="77777777">
        <w:trPr>
          <w:jc w:val="center"/>
        </w:trPr>
        <w:tc>
          <w:tcPr>
            <w:tcW w:w="5256" w:type="dxa"/>
            <w:shd w:val="clear" w:color="auto" w:fill="F1D7FF"/>
            <w:tcMar>
              <w:top w:w="90" w:type="dxa"/>
              <w:left w:w="100" w:type="dxa"/>
              <w:bottom w:w="90" w:type="dxa"/>
              <w:right w:w="100" w:type="dxa"/>
            </w:tcMar>
          </w:tcPr>
          <w:p w14:paraId="43203A6B" w14:textId="77777777" w:rsidR="00CB3B9A" w:rsidRDefault="005F2653">
            <w:r>
              <w:rPr>
                <w:b/>
                <w:color w:val="734A91"/>
                <w:sz w:val="18"/>
              </w:rPr>
              <w:t>Reviewer focus</w:t>
            </w:r>
          </w:p>
        </w:tc>
        <w:tc>
          <w:tcPr>
            <w:tcW w:w="5256" w:type="dxa"/>
            <w:tcMar>
              <w:top w:w="90" w:type="dxa"/>
              <w:left w:w="100" w:type="dxa"/>
              <w:bottom w:w="90" w:type="dxa"/>
              <w:right w:w="100" w:type="dxa"/>
            </w:tcMar>
          </w:tcPr>
          <w:p w14:paraId="466DF443" w14:textId="77777777" w:rsidR="00CB3B9A" w:rsidRDefault="005F2653">
            <w:r>
              <w:rPr>
                <w:color w:val="222222"/>
                <w:sz w:val="18"/>
              </w:rPr>
              <w:t xml:space="preserve">Natural British English · B2 authenticity · uniqueness of answers · </w:t>
            </w:r>
            <w:r>
              <w:rPr>
                <w:color w:val="222222"/>
                <w:sz w:val="18"/>
              </w:rPr>
              <w:t>distractor quality · thematic distribution</w:t>
            </w:r>
          </w:p>
        </w:tc>
      </w:tr>
    </w:tbl>
    <w:p w14:paraId="5BF7926D" w14:textId="77777777" w:rsidR="00CB3B9A" w:rsidRDefault="005F2653">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CB3B9A" w14:paraId="429F8B0C" w14:textId="77777777">
        <w:trPr>
          <w:jc w:val="center"/>
        </w:trPr>
        <w:tc>
          <w:tcPr>
            <w:tcW w:w="2628" w:type="dxa"/>
            <w:shd w:val="clear" w:color="auto" w:fill="F1D7FF"/>
            <w:tcMar>
              <w:top w:w="90" w:type="dxa"/>
              <w:left w:w="100" w:type="dxa"/>
              <w:bottom w:w="90" w:type="dxa"/>
              <w:right w:w="100" w:type="dxa"/>
            </w:tcMar>
          </w:tcPr>
          <w:p w14:paraId="43B951F1" w14:textId="77777777" w:rsidR="00CB3B9A" w:rsidRDefault="005F2653">
            <w:r>
              <w:rPr>
                <w:b/>
                <w:color w:val="734A91"/>
                <w:sz w:val="18"/>
              </w:rPr>
              <w:t>1</w:t>
            </w:r>
          </w:p>
        </w:tc>
        <w:tc>
          <w:tcPr>
            <w:tcW w:w="2628" w:type="dxa"/>
            <w:tcMar>
              <w:top w:w="90" w:type="dxa"/>
              <w:left w:w="100" w:type="dxa"/>
              <w:bottom w:w="90" w:type="dxa"/>
              <w:right w:w="100" w:type="dxa"/>
            </w:tcMar>
          </w:tcPr>
          <w:p w14:paraId="37895C13" w14:textId="77777777" w:rsidR="00CB3B9A" w:rsidRDefault="005F2653">
            <w:r>
              <w:rPr>
                <w:color w:val="222222"/>
                <w:sz w:val="18"/>
              </w:rPr>
              <w:t>A · difference</w:t>
            </w:r>
          </w:p>
        </w:tc>
        <w:tc>
          <w:tcPr>
            <w:tcW w:w="2628" w:type="dxa"/>
            <w:shd w:val="clear" w:color="auto" w:fill="F1D7FF"/>
            <w:tcMar>
              <w:top w:w="90" w:type="dxa"/>
              <w:left w:w="100" w:type="dxa"/>
              <w:bottom w:w="90" w:type="dxa"/>
              <w:right w:w="100" w:type="dxa"/>
            </w:tcMar>
          </w:tcPr>
          <w:p w14:paraId="2B9E105B" w14:textId="77777777" w:rsidR="00CB3B9A" w:rsidRDefault="005F2653">
            <w:r>
              <w:rPr>
                <w:b/>
                <w:color w:val="734A91"/>
                <w:sz w:val="18"/>
              </w:rPr>
              <w:t>2</w:t>
            </w:r>
          </w:p>
        </w:tc>
        <w:tc>
          <w:tcPr>
            <w:tcW w:w="2628" w:type="dxa"/>
            <w:tcMar>
              <w:top w:w="90" w:type="dxa"/>
              <w:left w:w="100" w:type="dxa"/>
              <w:bottom w:w="90" w:type="dxa"/>
              <w:right w:w="100" w:type="dxa"/>
            </w:tcMar>
          </w:tcPr>
          <w:p w14:paraId="69E64986" w14:textId="77777777" w:rsidR="00CB3B9A" w:rsidRDefault="005F2653">
            <w:r>
              <w:rPr>
                <w:color w:val="222222"/>
                <w:sz w:val="18"/>
              </w:rPr>
              <w:t>D · off</w:t>
            </w:r>
          </w:p>
        </w:tc>
      </w:tr>
      <w:tr w:rsidR="00CB3B9A" w14:paraId="28EA0DA6" w14:textId="77777777">
        <w:trPr>
          <w:jc w:val="center"/>
        </w:trPr>
        <w:tc>
          <w:tcPr>
            <w:tcW w:w="2628" w:type="dxa"/>
            <w:shd w:val="clear" w:color="auto" w:fill="F1D7FF"/>
            <w:tcMar>
              <w:top w:w="90" w:type="dxa"/>
              <w:left w:w="100" w:type="dxa"/>
              <w:bottom w:w="90" w:type="dxa"/>
              <w:right w:w="100" w:type="dxa"/>
            </w:tcMar>
          </w:tcPr>
          <w:p w14:paraId="7DA61E60" w14:textId="77777777" w:rsidR="00CB3B9A" w:rsidRDefault="005F2653">
            <w:r>
              <w:rPr>
                <w:b/>
                <w:color w:val="734A91"/>
                <w:sz w:val="18"/>
              </w:rPr>
              <w:t>3</w:t>
            </w:r>
          </w:p>
        </w:tc>
        <w:tc>
          <w:tcPr>
            <w:tcW w:w="2628" w:type="dxa"/>
            <w:tcMar>
              <w:top w:w="90" w:type="dxa"/>
              <w:left w:w="100" w:type="dxa"/>
              <w:bottom w:w="90" w:type="dxa"/>
              <w:right w:w="100" w:type="dxa"/>
            </w:tcMar>
          </w:tcPr>
          <w:p w14:paraId="68E852F7" w14:textId="77777777" w:rsidR="00CB3B9A" w:rsidRDefault="005F2653">
            <w:r>
              <w:rPr>
                <w:color w:val="222222"/>
                <w:sz w:val="18"/>
              </w:rPr>
              <w:t>B · on</w:t>
            </w:r>
          </w:p>
        </w:tc>
        <w:tc>
          <w:tcPr>
            <w:tcW w:w="2628" w:type="dxa"/>
            <w:shd w:val="clear" w:color="auto" w:fill="F1D7FF"/>
            <w:tcMar>
              <w:top w:w="90" w:type="dxa"/>
              <w:left w:w="100" w:type="dxa"/>
              <w:bottom w:w="90" w:type="dxa"/>
              <w:right w:w="100" w:type="dxa"/>
            </w:tcMar>
          </w:tcPr>
          <w:p w14:paraId="33C3C4F1" w14:textId="77777777" w:rsidR="00CB3B9A" w:rsidRDefault="005F2653">
            <w:r>
              <w:rPr>
                <w:b/>
                <w:color w:val="734A91"/>
                <w:sz w:val="18"/>
              </w:rPr>
              <w:t>4</w:t>
            </w:r>
          </w:p>
        </w:tc>
        <w:tc>
          <w:tcPr>
            <w:tcW w:w="2628" w:type="dxa"/>
            <w:tcMar>
              <w:top w:w="90" w:type="dxa"/>
              <w:left w:w="100" w:type="dxa"/>
              <w:bottom w:w="90" w:type="dxa"/>
              <w:right w:w="100" w:type="dxa"/>
            </w:tcMar>
          </w:tcPr>
          <w:p w14:paraId="78672B03" w14:textId="77777777" w:rsidR="00CB3B9A" w:rsidRDefault="005F2653">
            <w:r>
              <w:rPr>
                <w:color w:val="222222"/>
                <w:sz w:val="18"/>
              </w:rPr>
              <w:t>D · alone</w:t>
            </w:r>
          </w:p>
        </w:tc>
      </w:tr>
      <w:tr w:rsidR="00CB3B9A" w14:paraId="1B549B9C" w14:textId="77777777">
        <w:trPr>
          <w:jc w:val="center"/>
        </w:trPr>
        <w:tc>
          <w:tcPr>
            <w:tcW w:w="2628" w:type="dxa"/>
            <w:shd w:val="clear" w:color="auto" w:fill="F1D7FF"/>
            <w:tcMar>
              <w:top w:w="90" w:type="dxa"/>
              <w:left w:w="100" w:type="dxa"/>
              <w:bottom w:w="90" w:type="dxa"/>
              <w:right w:w="100" w:type="dxa"/>
            </w:tcMar>
          </w:tcPr>
          <w:p w14:paraId="361A6103" w14:textId="77777777" w:rsidR="00CB3B9A" w:rsidRDefault="005F2653">
            <w:r>
              <w:rPr>
                <w:b/>
                <w:color w:val="734A91"/>
                <w:sz w:val="18"/>
              </w:rPr>
              <w:t>5</w:t>
            </w:r>
          </w:p>
        </w:tc>
        <w:tc>
          <w:tcPr>
            <w:tcW w:w="2628" w:type="dxa"/>
            <w:tcMar>
              <w:top w:w="90" w:type="dxa"/>
              <w:left w:w="100" w:type="dxa"/>
              <w:bottom w:w="90" w:type="dxa"/>
              <w:right w:w="100" w:type="dxa"/>
            </w:tcMar>
          </w:tcPr>
          <w:p w14:paraId="2D088369" w14:textId="77777777" w:rsidR="00CB3B9A" w:rsidRDefault="005F2653">
            <w:r>
              <w:rPr>
                <w:color w:val="222222"/>
                <w:sz w:val="18"/>
              </w:rPr>
              <w:t>C · end</w:t>
            </w:r>
          </w:p>
        </w:tc>
        <w:tc>
          <w:tcPr>
            <w:tcW w:w="2628" w:type="dxa"/>
            <w:shd w:val="clear" w:color="auto" w:fill="F1D7FF"/>
            <w:tcMar>
              <w:top w:w="90" w:type="dxa"/>
              <w:left w:w="100" w:type="dxa"/>
              <w:bottom w:w="90" w:type="dxa"/>
              <w:right w:w="100" w:type="dxa"/>
            </w:tcMar>
          </w:tcPr>
          <w:p w14:paraId="3AA62C63" w14:textId="77777777" w:rsidR="00CB3B9A" w:rsidRDefault="005F2653">
            <w:r>
              <w:rPr>
                <w:b/>
                <w:color w:val="734A91"/>
                <w:sz w:val="18"/>
              </w:rPr>
              <w:t>6</w:t>
            </w:r>
          </w:p>
        </w:tc>
        <w:tc>
          <w:tcPr>
            <w:tcW w:w="2628" w:type="dxa"/>
            <w:tcMar>
              <w:top w:w="90" w:type="dxa"/>
              <w:left w:w="100" w:type="dxa"/>
              <w:bottom w:w="90" w:type="dxa"/>
              <w:right w:w="100" w:type="dxa"/>
            </w:tcMar>
          </w:tcPr>
          <w:p w14:paraId="14019242" w14:textId="77777777" w:rsidR="00CB3B9A" w:rsidRDefault="005F2653">
            <w:r>
              <w:rPr>
                <w:color w:val="222222"/>
                <w:sz w:val="18"/>
              </w:rPr>
              <w:t>C · underestimate</w:t>
            </w:r>
          </w:p>
        </w:tc>
      </w:tr>
      <w:tr w:rsidR="00CB3B9A" w14:paraId="72F63AC4" w14:textId="77777777">
        <w:trPr>
          <w:jc w:val="center"/>
        </w:trPr>
        <w:tc>
          <w:tcPr>
            <w:tcW w:w="2628" w:type="dxa"/>
            <w:shd w:val="clear" w:color="auto" w:fill="F1D7FF"/>
            <w:tcMar>
              <w:top w:w="90" w:type="dxa"/>
              <w:left w:w="100" w:type="dxa"/>
              <w:bottom w:w="90" w:type="dxa"/>
              <w:right w:w="100" w:type="dxa"/>
            </w:tcMar>
          </w:tcPr>
          <w:p w14:paraId="17E27AE7" w14:textId="77777777" w:rsidR="00CB3B9A" w:rsidRDefault="005F2653">
            <w:r>
              <w:rPr>
                <w:b/>
                <w:color w:val="734A91"/>
                <w:sz w:val="18"/>
              </w:rPr>
              <w:t>7</w:t>
            </w:r>
          </w:p>
        </w:tc>
        <w:tc>
          <w:tcPr>
            <w:tcW w:w="2628" w:type="dxa"/>
            <w:tcMar>
              <w:top w:w="90" w:type="dxa"/>
              <w:left w:w="100" w:type="dxa"/>
              <w:bottom w:w="90" w:type="dxa"/>
              <w:right w:w="100" w:type="dxa"/>
            </w:tcMar>
          </w:tcPr>
          <w:p w14:paraId="6691B17A" w14:textId="77777777" w:rsidR="00CB3B9A" w:rsidRDefault="005F2653">
            <w:r>
              <w:rPr>
                <w:color w:val="222222"/>
                <w:sz w:val="18"/>
              </w:rPr>
              <w:t>A · role</w:t>
            </w:r>
          </w:p>
        </w:tc>
        <w:tc>
          <w:tcPr>
            <w:tcW w:w="2628" w:type="dxa"/>
            <w:shd w:val="clear" w:color="auto" w:fill="F1D7FF"/>
            <w:tcMar>
              <w:top w:w="90" w:type="dxa"/>
              <w:left w:w="100" w:type="dxa"/>
              <w:bottom w:w="90" w:type="dxa"/>
              <w:right w:w="100" w:type="dxa"/>
            </w:tcMar>
          </w:tcPr>
          <w:p w14:paraId="7E52930C" w14:textId="77777777" w:rsidR="00CB3B9A" w:rsidRDefault="005F2653">
            <w:r>
              <w:rPr>
                <w:b/>
                <w:color w:val="734A91"/>
                <w:sz w:val="18"/>
              </w:rPr>
              <w:t>8</w:t>
            </w:r>
          </w:p>
        </w:tc>
        <w:tc>
          <w:tcPr>
            <w:tcW w:w="2628" w:type="dxa"/>
            <w:tcMar>
              <w:top w:w="90" w:type="dxa"/>
              <w:left w:w="100" w:type="dxa"/>
              <w:bottom w:w="90" w:type="dxa"/>
              <w:right w:w="100" w:type="dxa"/>
            </w:tcMar>
          </w:tcPr>
          <w:p w14:paraId="40E02B9F" w14:textId="77777777" w:rsidR="00CB3B9A" w:rsidRDefault="005F2653">
            <w:r>
              <w:rPr>
                <w:color w:val="222222"/>
                <w:sz w:val="18"/>
              </w:rPr>
              <w:t>B · burden</w:t>
            </w:r>
          </w:p>
        </w:tc>
      </w:tr>
    </w:tbl>
    <w:p w14:paraId="6B396065" w14:textId="77777777" w:rsidR="00CB3B9A" w:rsidRDefault="005F2653">
      <w:pPr>
        <w:spacing w:before="120" w:after="60" w:line="252" w:lineRule="auto"/>
      </w:pPr>
      <w:r>
        <w:rPr>
          <w:b/>
          <w:color w:val="734A91"/>
          <w:sz w:val="19"/>
        </w:rPr>
        <w:t>TEACHER ATTENTION</w:t>
      </w:r>
    </w:p>
    <w:p w14:paraId="1333F1D0" w14:textId="77777777" w:rsidR="00CB3B9A" w:rsidRDefault="005F2653">
      <w:pPr>
        <w:spacing w:after="40"/>
        <w:ind w:left="259" w:hanging="173"/>
      </w:pPr>
      <w:r>
        <w:rPr>
          <w:color w:val="222222"/>
          <w:sz w:val="18"/>
        </w:rPr>
        <w:t xml:space="preserve">• Q1 context strengthened: 'make a real difference to your health and </w:t>
      </w:r>
      <w:r>
        <w:rPr>
          <w:color w:val="222222"/>
          <w:sz w:val="18"/>
        </w:rPr>
        <w:t>overall wellbeing' now points more clearly to DIFFERENCE as the intended collocation.</w:t>
      </w:r>
    </w:p>
    <w:p w14:paraId="4AD07A6D" w14:textId="77777777" w:rsidR="00CB3B9A" w:rsidRDefault="005F2653">
      <w:pPr>
        <w:spacing w:after="40"/>
        <w:ind w:left="259" w:hanging="173"/>
      </w:pPr>
      <w:r>
        <w:rPr>
          <w:color w:val="222222"/>
          <w:sz w:val="18"/>
        </w:rPr>
        <w:t>• Q8 context strengthened with 'on your already busy schedule', making BURDEN more precise than challenge/effort. Future Part 1 blueprints should also avoid over-concentr</w:t>
      </w:r>
      <w:r>
        <w:rPr>
          <w:color w:val="222222"/>
          <w:sz w:val="18"/>
        </w:rPr>
        <w:t>ating on fixed expressions and distribute lexical targets more widely.</w:t>
      </w:r>
    </w:p>
    <w:p w14:paraId="3AF5747A" w14:textId="77777777" w:rsidR="00CB3B9A" w:rsidRDefault="005F2653">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CB3B9A" w14:paraId="7ED60FB5" w14:textId="77777777">
        <w:trPr>
          <w:jc w:val="center"/>
        </w:trPr>
        <w:tc>
          <w:tcPr>
            <w:tcW w:w="5256" w:type="dxa"/>
            <w:shd w:val="clear" w:color="auto" w:fill="734A91"/>
          </w:tcPr>
          <w:p w14:paraId="75822DBB" w14:textId="77777777" w:rsidR="00CB3B9A" w:rsidRDefault="005F2653">
            <w:r>
              <w:rPr>
                <w:b/>
                <w:color w:val="FFFFFF"/>
                <w:sz w:val="16"/>
              </w:rPr>
              <w:t>REVIEW FIELD</w:t>
            </w:r>
          </w:p>
        </w:tc>
        <w:tc>
          <w:tcPr>
            <w:tcW w:w="5256" w:type="dxa"/>
            <w:shd w:val="clear" w:color="auto" w:fill="734A91"/>
          </w:tcPr>
          <w:p w14:paraId="1E214EBB" w14:textId="77777777" w:rsidR="00CB3B9A" w:rsidRDefault="005F2653">
            <w:r>
              <w:rPr>
                <w:b/>
                <w:color w:val="FFFFFF"/>
                <w:sz w:val="16"/>
              </w:rPr>
              <w:t>NOTES / DECISION</w:t>
            </w:r>
          </w:p>
        </w:tc>
      </w:tr>
      <w:tr w:rsidR="00CB3B9A" w14:paraId="39279147" w14:textId="77777777">
        <w:trPr>
          <w:jc w:val="center"/>
        </w:trPr>
        <w:tc>
          <w:tcPr>
            <w:tcW w:w="5256" w:type="dxa"/>
            <w:shd w:val="clear" w:color="auto" w:fill="F1D7FF"/>
            <w:tcMar>
              <w:top w:w="35" w:type="dxa"/>
              <w:left w:w="70" w:type="dxa"/>
              <w:bottom w:w="35" w:type="dxa"/>
              <w:right w:w="70" w:type="dxa"/>
            </w:tcMar>
          </w:tcPr>
          <w:p w14:paraId="7525804C" w14:textId="77777777" w:rsidR="00CB3B9A" w:rsidRDefault="005F2653">
            <w:r>
              <w:rPr>
                <w:b/>
                <w:color w:val="734A91"/>
                <w:sz w:val="16"/>
              </w:rPr>
              <w:t>Natural British English</w:t>
            </w:r>
          </w:p>
        </w:tc>
        <w:tc>
          <w:tcPr>
            <w:tcW w:w="5256" w:type="dxa"/>
            <w:tcMar>
              <w:top w:w="35" w:type="dxa"/>
              <w:left w:w="70" w:type="dxa"/>
              <w:bottom w:w="35" w:type="dxa"/>
              <w:right w:w="70" w:type="dxa"/>
            </w:tcMar>
          </w:tcPr>
          <w:p w14:paraId="3AB7D307" w14:textId="77777777" w:rsidR="00CB3B9A" w:rsidRDefault="00CB3B9A"/>
        </w:tc>
      </w:tr>
      <w:tr w:rsidR="00CB3B9A" w14:paraId="25ADD90F" w14:textId="77777777">
        <w:trPr>
          <w:jc w:val="center"/>
        </w:trPr>
        <w:tc>
          <w:tcPr>
            <w:tcW w:w="5256" w:type="dxa"/>
            <w:shd w:val="clear" w:color="auto" w:fill="F1D7FF"/>
            <w:tcMar>
              <w:top w:w="35" w:type="dxa"/>
              <w:left w:w="70" w:type="dxa"/>
              <w:bottom w:w="35" w:type="dxa"/>
              <w:right w:w="70" w:type="dxa"/>
            </w:tcMar>
          </w:tcPr>
          <w:p w14:paraId="3DFD338D" w14:textId="77777777" w:rsidR="00CB3B9A" w:rsidRDefault="005F2653">
            <w:r>
              <w:rPr>
                <w:b/>
                <w:color w:val="734A91"/>
                <w:sz w:val="16"/>
              </w:rPr>
              <w:t>B2 level &amp; difficulty</w:t>
            </w:r>
          </w:p>
        </w:tc>
        <w:tc>
          <w:tcPr>
            <w:tcW w:w="5256" w:type="dxa"/>
            <w:tcMar>
              <w:top w:w="35" w:type="dxa"/>
              <w:left w:w="70" w:type="dxa"/>
              <w:bottom w:w="35" w:type="dxa"/>
              <w:right w:w="70" w:type="dxa"/>
            </w:tcMar>
          </w:tcPr>
          <w:p w14:paraId="35AF6B22" w14:textId="77777777" w:rsidR="00CB3B9A" w:rsidRDefault="00CB3B9A"/>
        </w:tc>
      </w:tr>
      <w:tr w:rsidR="00CB3B9A" w14:paraId="6FB07ED8" w14:textId="77777777">
        <w:trPr>
          <w:jc w:val="center"/>
        </w:trPr>
        <w:tc>
          <w:tcPr>
            <w:tcW w:w="5256" w:type="dxa"/>
            <w:shd w:val="clear" w:color="auto" w:fill="F1D7FF"/>
            <w:tcMar>
              <w:top w:w="35" w:type="dxa"/>
              <w:left w:w="70" w:type="dxa"/>
              <w:bottom w:w="35" w:type="dxa"/>
              <w:right w:w="70" w:type="dxa"/>
            </w:tcMar>
          </w:tcPr>
          <w:p w14:paraId="196CE8E5" w14:textId="77777777" w:rsidR="00CB3B9A" w:rsidRDefault="005F2653">
            <w:r>
              <w:rPr>
                <w:b/>
                <w:color w:val="734A91"/>
                <w:sz w:val="16"/>
              </w:rPr>
              <w:t>Cambridge-style authenticity</w:t>
            </w:r>
          </w:p>
        </w:tc>
        <w:tc>
          <w:tcPr>
            <w:tcW w:w="5256" w:type="dxa"/>
            <w:tcMar>
              <w:top w:w="35" w:type="dxa"/>
              <w:left w:w="70" w:type="dxa"/>
              <w:bottom w:w="35" w:type="dxa"/>
              <w:right w:w="70" w:type="dxa"/>
            </w:tcMar>
          </w:tcPr>
          <w:p w14:paraId="022F67DF" w14:textId="77777777" w:rsidR="00CB3B9A" w:rsidRDefault="00CB3B9A"/>
        </w:tc>
      </w:tr>
      <w:tr w:rsidR="00CB3B9A" w14:paraId="4D316E6A" w14:textId="77777777">
        <w:trPr>
          <w:jc w:val="center"/>
        </w:trPr>
        <w:tc>
          <w:tcPr>
            <w:tcW w:w="5256" w:type="dxa"/>
            <w:shd w:val="clear" w:color="auto" w:fill="F1D7FF"/>
            <w:tcMar>
              <w:top w:w="35" w:type="dxa"/>
              <w:left w:w="70" w:type="dxa"/>
              <w:bottom w:w="35" w:type="dxa"/>
              <w:right w:w="70" w:type="dxa"/>
            </w:tcMar>
          </w:tcPr>
          <w:p w14:paraId="60FF2472" w14:textId="77777777" w:rsidR="00CB3B9A" w:rsidRDefault="005F2653">
            <w:r>
              <w:rPr>
                <w:b/>
                <w:color w:val="734A91"/>
                <w:sz w:val="16"/>
              </w:rPr>
              <w:t>Answer/key defensibility</w:t>
            </w:r>
          </w:p>
        </w:tc>
        <w:tc>
          <w:tcPr>
            <w:tcW w:w="5256" w:type="dxa"/>
            <w:tcMar>
              <w:top w:w="35" w:type="dxa"/>
              <w:left w:w="70" w:type="dxa"/>
              <w:bottom w:w="35" w:type="dxa"/>
              <w:right w:w="70" w:type="dxa"/>
            </w:tcMar>
          </w:tcPr>
          <w:p w14:paraId="3726239F" w14:textId="77777777" w:rsidR="00CB3B9A" w:rsidRDefault="00CB3B9A"/>
        </w:tc>
      </w:tr>
      <w:tr w:rsidR="00CB3B9A" w14:paraId="41B78D2C" w14:textId="77777777">
        <w:trPr>
          <w:jc w:val="center"/>
        </w:trPr>
        <w:tc>
          <w:tcPr>
            <w:tcW w:w="5256" w:type="dxa"/>
            <w:shd w:val="clear" w:color="auto" w:fill="F1D7FF"/>
            <w:tcMar>
              <w:top w:w="35" w:type="dxa"/>
              <w:left w:w="70" w:type="dxa"/>
              <w:bottom w:w="35" w:type="dxa"/>
              <w:right w:w="70" w:type="dxa"/>
            </w:tcMar>
          </w:tcPr>
          <w:p w14:paraId="7C65C8AC" w14:textId="77777777" w:rsidR="00CB3B9A" w:rsidRDefault="005F2653">
            <w:r>
              <w:rPr>
                <w:b/>
                <w:color w:val="734A91"/>
                <w:sz w:val="16"/>
              </w:rPr>
              <w:t xml:space="preserve">Distractor / item </w:t>
            </w:r>
            <w:r>
              <w:rPr>
                <w:b/>
                <w:color w:val="734A91"/>
                <w:sz w:val="16"/>
              </w:rPr>
              <w:t>quality</w:t>
            </w:r>
          </w:p>
        </w:tc>
        <w:tc>
          <w:tcPr>
            <w:tcW w:w="5256" w:type="dxa"/>
            <w:tcMar>
              <w:top w:w="35" w:type="dxa"/>
              <w:left w:w="70" w:type="dxa"/>
              <w:bottom w:w="35" w:type="dxa"/>
              <w:right w:w="70" w:type="dxa"/>
            </w:tcMar>
          </w:tcPr>
          <w:p w14:paraId="67D06B76" w14:textId="77777777" w:rsidR="00CB3B9A" w:rsidRDefault="00CB3B9A"/>
        </w:tc>
      </w:tr>
      <w:tr w:rsidR="00CB3B9A" w14:paraId="4F034F85" w14:textId="77777777">
        <w:trPr>
          <w:jc w:val="center"/>
        </w:trPr>
        <w:tc>
          <w:tcPr>
            <w:tcW w:w="5256" w:type="dxa"/>
            <w:shd w:val="clear" w:color="auto" w:fill="F1D7FF"/>
            <w:tcMar>
              <w:top w:w="35" w:type="dxa"/>
              <w:left w:w="70" w:type="dxa"/>
              <w:bottom w:w="35" w:type="dxa"/>
              <w:right w:w="70" w:type="dxa"/>
            </w:tcMar>
          </w:tcPr>
          <w:p w14:paraId="39AF9BC3" w14:textId="77777777" w:rsidR="00CB3B9A" w:rsidRDefault="005F2653">
            <w:r>
              <w:rPr>
                <w:b/>
                <w:color w:val="734A91"/>
                <w:sz w:val="16"/>
              </w:rPr>
              <w:t>Ambiguity / alternative answers</w:t>
            </w:r>
          </w:p>
        </w:tc>
        <w:tc>
          <w:tcPr>
            <w:tcW w:w="5256" w:type="dxa"/>
            <w:tcMar>
              <w:top w:w="35" w:type="dxa"/>
              <w:left w:w="70" w:type="dxa"/>
              <w:bottom w:w="35" w:type="dxa"/>
              <w:right w:w="70" w:type="dxa"/>
            </w:tcMar>
          </w:tcPr>
          <w:p w14:paraId="20F76C52" w14:textId="77777777" w:rsidR="00CB3B9A" w:rsidRDefault="00CB3B9A"/>
        </w:tc>
      </w:tr>
      <w:tr w:rsidR="00CB3B9A" w14:paraId="1C8F8627" w14:textId="77777777">
        <w:trPr>
          <w:jc w:val="center"/>
        </w:trPr>
        <w:tc>
          <w:tcPr>
            <w:tcW w:w="5256" w:type="dxa"/>
            <w:shd w:val="clear" w:color="auto" w:fill="F1D7FF"/>
            <w:tcMar>
              <w:top w:w="35" w:type="dxa"/>
              <w:left w:w="70" w:type="dxa"/>
              <w:bottom w:w="35" w:type="dxa"/>
              <w:right w:w="70" w:type="dxa"/>
            </w:tcMar>
          </w:tcPr>
          <w:p w14:paraId="4D0E70F7" w14:textId="77777777" w:rsidR="00CB3B9A" w:rsidRDefault="005F2653">
            <w:r>
              <w:rPr>
                <w:b/>
                <w:color w:val="734A91"/>
                <w:sz w:val="16"/>
              </w:rPr>
              <w:t>Teacher comments</w:t>
            </w:r>
          </w:p>
        </w:tc>
        <w:tc>
          <w:tcPr>
            <w:tcW w:w="5256" w:type="dxa"/>
            <w:tcMar>
              <w:top w:w="35" w:type="dxa"/>
              <w:left w:w="70" w:type="dxa"/>
              <w:bottom w:w="35" w:type="dxa"/>
              <w:right w:w="70" w:type="dxa"/>
            </w:tcMar>
          </w:tcPr>
          <w:p w14:paraId="3E1090CB" w14:textId="77777777" w:rsidR="00CB3B9A" w:rsidRDefault="00CB3B9A"/>
        </w:tc>
      </w:tr>
      <w:tr w:rsidR="00CB3B9A" w14:paraId="3D11CDC3" w14:textId="77777777">
        <w:trPr>
          <w:jc w:val="center"/>
        </w:trPr>
        <w:tc>
          <w:tcPr>
            <w:tcW w:w="5256" w:type="dxa"/>
            <w:shd w:val="clear" w:color="auto" w:fill="F1D7FF"/>
            <w:tcMar>
              <w:top w:w="35" w:type="dxa"/>
              <w:left w:w="70" w:type="dxa"/>
              <w:bottom w:w="35" w:type="dxa"/>
              <w:right w:w="70" w:type="dxa"/>
            </w:tcMar>
          </w:tcPr>
          <w:p w14:paraId="491A47CE" w14:textId="77777777" w:rsidR="00CB3B9A" w:rsidRDefault="005F2653">
            <w:r>
              <w:rPr>
                <w:b/>
                <w:color w:val="734A91"/>
                <w:sz w:val="16"/>
              </w:rPr>
              <w:t>Decision</w:t>
            </w:r>
          </w:p>
        </w:tc>
        <w:tc>
          <w:tcPr>
            <w:tcW w:w="5256" w:type="dxa"/>
            <w:tcMar>
              <w:top w:w="35" w:type="dxa"/>
              <w:left w:w="70" w:type="dxa"/>
              <w:bottom w:w="35" w:type="dxa"/>
              <w:right w:w="70" w:type="dxa"/>
            </w:tcMar>
          </w:tcPr>
          <w:p w14:paraId="1041882D" w14:textId="77777777" w:rsidR="00CB3B9A" w:rsidRDefault="005F2653">
            <w:r>
              <w:rPr>
                <w:color w:val="222222"/>
                <w:sz w:val="16"/>
              </w:rPr>
              <w:t>☐</w:t>
            </w:r>
            <w:r>
              <w:rPr>
                <w:color w:val="222222"/>
                <w:sz w:val="16"/>
              </w:rPr>
              <w:t xml:space="preserve"> APPROVE   ☐ NEEDS ADJUSTMENT   ☐ REPLACE</w:t>
            </w:r>
          </w:p>
        </w:tc>
      </w:tr>
    </w:tbl>
    <w:p w14:paraId="6F0F7A25" w14:textId="77777777" w:rsidR="00CB3B9A" w:rsidRDefault="005F2653">
      <w:pPr>
        <w:pageBreakBefore/>
        <w:spacing w:before="160" w:after="100"/>
      </w:pPr>
      <w:r>
        <w:rPr>
          <w:b/>
          <w:color w:val="734A91"/>
          <w:sz w:val="34"/>
        </w:rPr>
        <w:t>Part 2 — Open cloze</w:t>
      </w:r>
    </w:p>
    <w:p w14:paraId="3FCDC225" w14:textId="77777777" w:rsidR="00CB3B9A" w:rsidRDefault="005F2653">
      <w:pPr>
        <w:spacing w:after="80" w:line="252" w:lineRule="auto"/>
      </w:pPr>
      <w:r>
        <w:rPr>
          <w:b/>
          <w:color w:val="A87BC7"/>
          <w:sz w:val="19"/>
        </w:rPr>
        <w:t>Theme: Digital communication</w:t>
      </w:r>
    </w:p>
    <w:p w14:paraId="539DE413" w14:textId="77777777" w:rsidR="00CB3B9A" w:rsidRDefault="005F2653">
      <w:pPr>
        <w:spacing w:after="60" w:line="252" w:lineRule="auto"/>
      </w:pPr>
      <w:r>
        <w:rPr>
          <w:b/>
          <w:color w:val="A87BC7"/>
          <w:sz w:val="17"/>
        </w:rPr>
        <w:t>VISTA ALUMNO</w:t>
      </w:r>
    </w:p>
    <w:p w14:paraId="6B43968D" w14:textId="77777777" w:rsidR="00CB3B9A" w:rsidRDefault="005F2653">
      <w:pPr>
        <w:spacing w:after="60" w:line="252" w:lineRule="auto"/>
      </w:pPr>
      <w:r>
        <w:rPr>
          <w:b/>
          <w:color w:val="734A91"/>
          <w:sz w:val="19"/>
        </w:rPr>
        <w:t>Example:</w:t>
      </w:r>
    </w:p>
    <w:p w14:paraId="1AF37D69" w14:textId="77777777" w:rsidR="00CB3B9A" w:rsidRDefault="005F2653">
      <w:pPr>
        <w:spacing w:after="60" w:line="252" w:lineRule="auto"/>
      </w:pPr>
      <w:r>
        <w:rPr>
          <w:b/>
          <w:color w:val="734A91"/>
          <w:sz w:val="19"/>
        </w:rPr>
        <w:t>Answer: 0 → for</w:t>
      </w:r>
    </w:p>
    <w:p w14:paraId="0A1EE510" w14:textId="77777777" w:rsidR="00CB3B9A" w:rsidRDefault="005F2653">
      <w:pPr>
        <w:spacing w:after="60" w:line="252" w:lineRule="auto"/>
      </w:pPr>
      <w:r>
        <w:rPr>
          <w:b/>
          <w:color w:val="734A91"/>
          <w:sz w:val="19"/>
        </w:rPr>
        <w:t>Text</w:t>
      </w:r>
    </w:p>
    <w:p w14:paraId="5E4647F7" w14:textId="77777777" w:rsidR="00CB3B9A" w:rsidRDefault="005F2653">
      <w:pPr>
        <w:spacing w:after="80" w:line="252" w:lineRule="auto"/>
      </w:pPr>
      <w:r>
        <w:rPr>
          <w:b/>
          <w:color w:val="734A91"/>
          <w:sz w:val="22"/>
        </w:rPr>
        <w:t>Messages in a Digital Age</w:t>
      </w:r>
    </w:p>
    <w:p w14:paraId="4943AE90" w14:textId="77777777" w:rsidR="00CB3B9A" w:rsidRDefault="005F2653">
      <w:pPr>
        <w:spacing w:after="60" w:line="252" w:lineRule="auto"/>
      </w:pPr>
      <w:r>
        <w:rPr>
          <w:color w:val="222222"/>
          <w:sz w:val="18"/>
        </w:rPr>
        <w:t xml:space="preserve">Not long ago, </w:t>
      </w:r>
      <w:r>
        <w:rPr>
          <w:color w:val="222222"/>
          <w:sz w:val="18"/>
        </w:rPr>
        <w:t xml:space="preserve">people mainly used phones (0) ___ urgent conversations and letters for news that could wait. Today, communication happens across several devices, and messages can be sent in seconds to friends, colleagues or relatives who may live thousands of miles away. </w:t>
      </w:r>
      <w:r>
        <w:rPr>
          <w:color w:val="222222"/>
          <w:sz w:val="18"/>
        </w:rPr>
        <w:t xml:space="preserve">This change has brought many benefits, (9) ___ as faster access to information and the chance to keep in touch more easily. At the same time, it has changed expectations. People are often surprised if a reply does not arrive (10) ___ away, even though the </w:t>
      </w:r>
      <w:r>
        <w:rPr>
          <w:color w:val="222222"/>
          <w:sz w:val="18"/>
        </w:rPr>
        <w:t>person they contacted may be busy. Another effect is that written messages now have to do the job that tone of voice once did, (11) ___ is why people use emojis and punctuation more carefully. Experts also point (12) ___ that digital tools can create press</w:t>
      </w:r>
      <w:r>
        <w:rPr>
          <w:color w:val="222222"/>
          <w:sz w:val="18"/>
        </w:rPr>
        <w:t>ure to be available all the time. As a result, some users choose (13) ___ turn off notifications during the evening. Technology has clearly made communication quicker, but whether it has made it better depends (14) ___ how thoughtfully we use it. If we lea</w:t>
      </w:r>
      <w:r>
        <w:rPr>
          <w:color w:val="222222"/>
          <w:sz w:val="18"/>
        </w:rPr>
        <w:t>rn when to reply and when to wait, we may communicate just (15) ___ effectively online as we do face to face, rather (16) ___ allowing our devices to control us.</w:t>
      </w:r>
    </w:p>
    <w:p w14:paraId="448CB05D" w14:textId="77777777" w:rsidR="00CB3B9A" w:rsidRDefault="005F2653">
      <w:pPr>
        <w:pageBreakBefore/>
        <w:spacing w:before="160" w:after="100"/>
      </w:pPr>
      <w:r>
        <w:rPr>
          <w:b/>
          <w:color w:val="734A91"/>
          <w:sz w:val="34"/>
        </w:rPr>
        <w:t>Part 2 — Reviewer view</w:t>
      </w:r>
    </w:p>
    <w:tbl>
      <w:tblPr>
        <w:tblW w:w="0" w:type="auto"/>
        <w:jc w:val="center"/>
        <w:tblLayout w:type="fixed"/>
        <w:tblLook w:val="04A0" w:firstRow="1" w:lastRow="0" w:firstColumn="1" w:lastColumn="0" w:noHBand="0" w:noVBand="1"/>
      </w:tblPr>
      <w:tblGrid>
        <w:gridCol w:w="5256"/>
        <w:gridCol w:w="5256"/>
      </w:tblGrid>
      <w:tr w:rsidR="00CB3B9A" w14:paraId="46E6F96A" w14:textId="77777777">
        <w:trPr>
          <w:jc w:val="center"/>
        </w:trPr>
        <w:tc>
          <w:tcPr>
            <w:tcW w:w="5256" w:type="dxa"/>
            <w:shd w:val="clear" w:color="auto" w:fill="734A91"/>
            <w:tcMar>
              <w:top w:w="90" w:type="dxa"/>
              <w:left w:w="100" w:type="dxa"/>
              <w:bottom w:w="90" w:type="dxa"/>
              <w:right w:w="100" w:type="dxa"/>
            </w:tcMar>
          </w:tcPr>
          <w:p w14:paraId="6456C8C2"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7060A6AC" w14:textId="77777777" w:rsidR="00CB3B9A" w:rsidRDefault="005F2653">
            <w:r>
              <w:rPr>
                <w:b/>
                <w:color w:val="FFFFFF"/>
                <w:sz w:val="18"/>
              </w:rPr>
              <w:t>NOTES / DECISION</w:t>
            </w:r>
          </w:p>
        </w:tc>
      </w:tr>
      <w:tr w:rsidR="00CB3B9A" w14:paraId="4BAE831F" w14:textId="77777777">
        <w:trPr>
          <w:jc w:val="center"/>
        </w:trPr>
        <w:tc>
          <w:tcPr>
            <w:tcW w:w="5256" w:type="dxa"/>
            <w:shd w:val="clear" w:color="auto" w:fill="F1D7FF"/>
            <w:tcMar>
              <w:top w:w="90" w:type="dxa"/>
              <w:left w:w="100" w:type="dxa"/>
              <w:bottom w:w="90" w:type="dxa"/>
              <w:right w:w="100" w:type="dxa"/>
            </w:tcMar>
          </w:tcPr>
          <w:p w14:paraId="25FB24C3" w14:textId="77777777" w:rsidR="00CB3B9A" w:rsidRDefault="005F2653">
            <w:r>
              <w:rPr>
                <w:b/>
                <w:color w:val="734A91"/>
                <w:sz w:val="18"/>
              </w:rPr>
              <w:t>Source</w:t>
            </w:r>
          </w:p>
        </w:tc>
        <w:tc>
          <w:tcPr>
            <w:tcW w:w="5256" w:type="dxa"/>
            <w:tcMar>
              <w:top w:w="90" w:type="dxa"/>
              <w:left w:w="100" w:type="dxa"/>
              <w:bottom w:w="90" w:type="dxa"/>
              <w:right w:w="100" w:type="dxa"/>
            </w:tcMar>
          </w:tcPr>
          <w:p w14:paraId="2EBE0ABB" w14:textId="77777777" w:rsidR="00CB3B9A" w:rsidRDefault="005F2653">
            <w:r>
              <w:rPr>
                <w:color w:val="222222"/>
                <w:sz w:val="18"/>
              </w:rPr>
              <w:t>ENGLISH_PROD · Exam 13</w:t>
            </w:r>
          </w:p>
        </w:tc>
      </w:tr>
      <w:tr w:rsidR="00CB3B9A" w14:paraId="1F88181F" w14:textId="77777777">
        <w:trPr>
          <w:jc w:val="center"/>
        </w:trPr>
        <w:tc>
          <w:tcPr>
            <w:tcW w:w="5256" w:type="dxa"/>
            <w:shd w:val="clear" w:color="auto" w:fill="F1D7FF"/>
            <w:tcMar>
              <w:top w:w="90" w:type="dxa"/>
              <w:left w:w="100" w:type="dxa"/>
              <w:bottom w:w="90" w:type="dxa"/>
              <w:right w:w="100" w:type="dxa"/>
            </w:tcMar>
          </w:tcPr>
          <w:p w14:paraId="00E91847" w14:textId="77777777" w:rsidR="00CB3B9A" w:rsidRDefault="005F2653">
            <w:r>
              <w:rPr>
                <w:b/>
                <w:color w:val="734A91"/>
                <w:sz w:val="18"/>
              </w:rPr>
              <w:t>Pedagogical approval</w:t>
            </w:r>
          </w:p>
        </w:tc>
        <w:tc>
          <w:tcPr>
            <w:tcW w:w="5256" w:type="dxa"/>
            <w:tcMar>
              <w:top w:w="90" w:type="dxa"/>
              <w:left w:w="100" w:type="dxa"/>
              <w:bottom w:w="90" w:type="dxa"/>
              <w:right w:w="100" w:type="dxa"/>
            </w:tcMar>
          </w:tcPr>
          <w:p w14:paraId="0955115F" w14:textId="77777777" w:rsidR="00CB3B9A" w:rsidRDefault="005F2653">
            <w:r>
              <w:rPr>
                <w:color w:val="222222"/>
                <w:sz w:val="18"/>
              </w:rPr>
              <w:t>PENDING_HUMAN_REVIEW</w:t>
            </w:r>
          </w:p>
        </w:tc>
      </w:tr>
      <w:tr w:rsidR="00CB3B9A" w14:paraId="53DA958A" w14:textId="77777777">
        <w:trPr>
          <w:jc w:val="center"/>
        </w:trPr>
        <w:tc>
          <w:tcPr>
            <w:tcW w:w="5256" w:type="dxa"/>
            <w:shd w:val="clear" w:color="auto" w:fill="F1D7FF"/>
            <w:tcMar>
              <w:top w:w="90" w:type="dxa"/>
              <w:left w:w="100" w:type="dxa"/>
              <w:bottom w:w="90" w:type="dxa"/>
              <w:right w:w="100" w:type="dxa"/>
            </w:tcMar>
          </w:tcPr>
          <w:p w14:paraId="43121B7D" w14:textId="77777777" w:rsidR="00CB3B9A" w:rsidRDefault="005F2653">
            <w:r>
              <w:rPr>
                <w:b/>
                <w:color w:val="734A91"/>
                <w:sz w:val="18"/>
              </w:rPr>
              <w:t>Reviewer focus</w:t>
            </w:r>
          </w:p>
        </w:tc>
        <w:tc>
          <w:tcPr>
            <w:tcW w:w="5256" w:type="dxa"/>
            <w:tcMar>
              <w:top w:w="90" w:type="dxa"/>
              <w:left w:w="100" w:type="dxa"/>
              <w:bottom w:w="90" w:type="dxa"/>
              <w:right w:w="100" w:type="dxa"/>
            </w:tcMar>
          </w:tcPr>
          <w:p w14:paraId="28B571C7" w14:textId="77777777" w:rsidR="00CB3B9A" w:rsidRDefault="005F2653">
            <w:r>
              <w:rPr>
                <w:color w:val="222222"/>
                <w:sz w:val="18"/>
              </w:rPr>
              <w:t>Natural British English · B2 authenticity · uniqueness of answers · distractor quality · thematic distribution</w:t>
            </w:r>
          </w:p>
        </w:tc>
      </w:tr>
    </w:tbl>
    <w:p w14:paraId="03A7BC75" w14:textId="77777777" w:rsidR="00CB3B9A" w:rsidRDefault="005F2653">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CB3B9A" w14:paraId="79C43332" w14:textId="77777777">
        <w:trPr>
          <w:jc w:val="center"/>
        </w:trPr>
        <w:tc>
          <w:tcPr>
            <w:tcW w:w="2628" w:type="dxa"/>
            <w:shd w:val="clear" w:color="auto" w:fill="F1D7FF"/>
            <w:tcMar>
              <w:top w:w="90" w:type="dxa"/>
              <w:left w:w="100" w:type="dxa"/>
              <w:bottom w:w="90" w:type="dxa"/>
              <w:right w:w="100" w:type="dxa"/>
            </w:tcMar>
          </w:tcPr>
          <w:p w14:paraId="54F58881" w14:textId="77777777" w:rsidR="00CB3B9A" w:rsidRDefault="005F2653">
            <w:r>
              <w:rPr>
                <w:b/>
                <w:color w:val="734A91"/>
                <w:sz w:val="18"/>
              </w:rPr>
              <w:t>9</w:t>
            </w:r>
          </w:p>
        </w:tc>
        <w:tc>
          <w:tcPr>
            <w:tcW w:w="2628" w:type="dxa"/>
            <w:tcMar>
              <w:top w:w="90" w:type="dxa"/>
              <w:left w:w="100" w:type="dxa"/>
              <w:bottom w:w="90" w:type="dxa"/>
              <w:right w:w="100" w:type="dxa"/>
            </w:tcMar>
          </w:tcPr>
          <w:p w14:paraId="6A8298F3" w14:textId="77777777" w:rsidR="00CB3B9A" w:rsidRDefault="005F2653">
            <w:r>
              <w:rPr>
                <w:color w:val="222222"/>
                <w:sz w:val="18"/>
              </w:rPr>
              <w:t>such</w:t>
            </w:r>
          </w:p>
        </w:tc>
        <w:tc>
          <w:tcPr>
            <w:tcW w:w="2628" w:type="dxa"/>
            <w:shd w:val="clear" w:color="auto" w:fill="F1D7FF"/>
            <w:tcMar>
              <w:top w:w="90" w:type="dxa"/>
              <w:left w:w="100" w:type="dxa"/>
              <w:bottom w:w="90" w:type="dxa"/>
              <w:right w:w="100" w:type="dxa"/>
            </w:tcMar>
          </w:tcPr>
          <w:p w14:paraId="2F32852F" w14:textId="77777777" w:rsidR="00CB3B9A" w:rsidRDefault="005F2653">
            <w:r>
              <w:rPr>
                <w:b/>
                <w:color w:val="734A91"/>
                <w:sz w:val="18"/>
              </w:rPr>
              <w:t>10</w:t>
            </w:r>
          </w:p>
        </w:tc>
        <w:tc>
          <w:tcPr>
            <w:tcW w:w="2628" w:type="dxa"/>
            <w:tcMar>
              <w:top w:w="90" w:type="dxa"/>
              <w:left w:w="100" w:type="dxa"/>
              <w:bottom w:w="90" w:type="dxa"/>
              <w:right w:w="100" w:type="dxa"/>
            </w:tcMar>
          </w:tcPr>
          <w:p w14:paraId="402C2CEC" w14:textId="77777777" w:rsidR="00CB3B9A" w:rsidRDefault="005F2653">
            <w:r>
              <w:rPr>
                <w:color w:val="222222"/>
                <w:sz w:val="18"/>
              </w:rPr>
              <w:t>straight</w:t>
            </w:r>
          </w:p>
        </w:tc>
      </w:tr>
      <w:tr w:rsidR="00CB3B9A" w14:paraId="165FF387" w14:textId="77777777">
        <w:trPr>
          <w:jc w:val="center"/>
        </w:trPr>
        <w:tc>
          <w:tcPr>
            <w:tcW w:w="2628" w:type="dxa"/>
            <w:shd w:val="clear" w:color="auto" w:fill="F1D7FF"/>
            <w:tcMar>
              <w:top w:w="90" w:type="dxa"/>
              <w:left w:w="100" w:type="dxa"/>
              <w:bottom w:w="90" w:type="dxa"/>
              <w:right w:w="100" w:type="dxa"/>
            </w:tcMar>
          </w:tcPr>
          <w:p w14:paraId="76ED00B8" w14:textId="77777777" w:rsidR="00CB3B9A" w:rsidRDefault="005F2653">
            <w:r>
              <w:rPr>
                <w:b/>
                <w:color w:val="734A91"/>
                <w:sz w:val="18"/>
              </w:rPr>
              <w:t>11</w:t>
            </w:r>
          </w:p>
        </w:tc>
        <w:tc>
          <w:tcPr>
            <w:tcW w:w="2628" w:type="dxa"/>
            <w:tcMar>
              <w:top w:w="90" w:type="dxa"/>
              <w:left w:w="100" w:type="dxa"/>
              <w:bottom w:w="90" w:type="dxa"/>
              <w:right w:w="100" w:type="dxa"/>
            </w:tcMar>
          </w:tcPr>
          <w:p w14:paraId="7D4180E9" w14:textId="77777777" w:rsidR="00CB3B9A" w:rsidRDefault="005F2653">
            <w:r>
              <w:rPr>
                <w:color w:val="222222"/>
                <w:sz w:val="18"/>
              </w:rPr>
              <w:t>which</w:t>
            </w:r>
          </w:p>
        </w:tc>
        <w:tc>
          <w:tcPr>
            <w:tcW w:w="2628" w:type="dxa"/>
            <w:shd w:val="clear" w:color="auto" w:fill="F1D7FF"/>
            <w:tcMar>
              <w:top w:w="90" w:type="dxa"/>
              <w:left w:w="100" w:type="dxa"/>
              <w:bottom w:w="90" w:type="dxa"/>
              <w:right w:w="100" w:type="dxa"/>
            </w:tcMar>
          </w:tcPr>
          <w:p w14:paraId="54FB6467" w14:textId="77777777" w:rsidR="00CB3B9A" w:rsidRDefault="005F2653">
            <w:r>
              <w:rPr>
                <w:b/>
                <w:color w:val="734A91"/>
                <w:sz w:val="18"/>
              </w:rPr>
              <w:t>12</w:t>
            </w:r>
          </w:p>
        </w:tc>
        <w:tc>
          <w:tcPr>
            <w:tcW w:w="2628" w:type="dxa"/>
            <w:tcMar>
              <w:top w:w="90" w:type="dxa"/>
              <w:left w:w="100" w:type="dxa"/>
              <w:bottom w:w="90" w:type="dxa"/>
              <w:right w:w="100" w:type="dxa"/>
            </w:tcMar>
          </w:tcPr>
          <w:p w14:paraId="4B47A3B3" w14:textId="77777777" w:rsidR="00CB3B9A" w:rsidRDefault="005F2653">
            <w:r>
              <w:rPr>
                <w:color w:val="222222"/>
                <w:sz w:val="18"/>
              </w:rPr>
              <w:t>out</w:t>
            </w:r>
          </w:p>
        </w:tc>
      </w:tr>
      <w:tr w:rsidR="00CB3B9A" w14:paraId="366664C2" w14:textId="77777777">
        <w:trPr>
          <w:jc w:val="center"/>
        </w:trPr>
        <w:tc>
          <w:tcPr>
            <w:tcW w:w="2628" w:type="dxa"/>
            <w:shd w:val="clear" w:color="auto" w:fill="F1D7FF"/>
            <w:tcMar>
              <w:top w:w="90" w:type="dxa"/>
              <w:left w:w="100" w:type="dxa"/>
              <w:bottom w:w="90" w:type="dxa"/>
              <w:right w:w="100" w:type="dxa"/>
            </w:tcMar>
          </w:tcPr>
          <w:p w14:paraId="7A0E524A" w14:textId="77777777" w:rsidR="00CB3B9A" w:rsidRDefault="005F2653">
            <w:r>
              <w:rPr>
                <w:b/>
                <w:color w:val="734A91"/>
                <w:sz w:val="18"/>
              </w:rPr>
              <w:t>13</w:t>
            </w:r>
          </w:p>
        </w:tc>
        <w:tc>
          <w:tcPr>
            <w:tcW w:w="2628" w:type="dxa"/>
            <w:tcMar>
              <w:top w:w="90" w:type="dxa"/>
              <w:left w:w="100" w:type="dxa"/>
              <w:bottom w:w="90" w:type="dxa"/>
              <w:right w:w="100" w:type="dxa"/>
            </w:tcMar>
          </w:tcPr>
          <w:p w14:paraId="1277CF55" w14:textId="77777777" w:rsidR="00CB3B9A" w:rsidRDefault="005F2653">
            <w:r>
              <w:rPr>
                <w:color w:val="222222"/>
                <w:sz w:val="18"/>
              </w:rPr>
              <w:t>to</w:t>
            </w:r>
          </w:p>
        </w:tc>
        <w:tc>
          <w:tcPr>
            <w:tcW w:w="2628" w:type="dxa"/>
            <w:shd w:val="clear" w:color="auto" w:fill="F1D7FF"/>
            <w:tcMar>
              <w:top w:w="90" w:type="dxa"/>
              <w:left w:w="100" w:type="dxa"/>
              <w:bottom w:w="90" w:type="dxa"/>
              <w:right w:w="100" w:type="dxa"/>
            </w:tcMar>
          </w:tcPr>
          <w:p w14:paraId="19599978" w14:textId="77777777" w:rsidR="00CB3B9A" w:rsidRDefault="005F2653">
            <w:r>
              <w:rPr>
                <w:b/>
                <w:color w:val="734A91"/>
                <w:sz w:val="18"/>
              </w:rPr>
              <w:t>14</w:t>
            </w:r>
          </w:p>
        </w:tc>
        <w:tc>
          <w:tcPr>
            <w:tcW w:w="2628" w:type="dxa"/>
            <w:tcMar>
              <w:top w:w="90" w:type="dxa"/>
              <w:left w:w="100" w:type="dxa"/>
              <w:bottom w:w="90" w:type="dxa"/>
              <w:right w:w="100" w:type="dxa"/>
            </w:tcMar>
          </w:tcPr>
          <w:p w14:paraId="1D613CCE" w14:textId="77777777" w:rsidR="00CB3B9A" w:rsidRDefault="005F2653">
            <w:r>
              <w:rPr>
                <w:color w:val="222222"/>
                <w:sz w:val="18"/>
              </w:rPr>
              <w:t>on</w:t>
            </w:r>
          </w:p>
        </w:tc>
      </w:tr>
      <w:tr w:rsidR="00CB3B9A" w14:paraId="241E7F19" w14:textId="77777777">
        <w:trPr>
          <w:jc w:val="center"/>
        </w:trPr>
        <w:tc>
          <w:tcPr>
            <w:tcW w:w="2628" w:type="dxa"/>
            <w:shd w:val="clear" w:color="auto" w:fill="F1D7FF"/>
            <w:tcMar>
              <w:top w:w="90" w:type="dxa"/>
              <w:left w:w="100" w:type="dxa"/>
              <w:bottom w:w="90" w:type="dxa"/>
              <w:right w:w="100" w:type="dxa"/>
            </w:tcMar>
          </w:tcPr>
          <w:p w14:paraId="1134299E" w14:textId="77777777" w:rsidR="00CB3B9A" w:rsidRDefault="005F2653">
            <w:r>
              <w:rPr>
                <w:b/>
                <w:color w:val="734A91"/>
                <w:sz w:val="18"/>
              </w:rPr>
              <w:t>15</w:t>
            </w:r>
          </w:p>
        </w:tc>
        <w:tc>
          <w:tcPr>
            <w:tcW w:w="2628" w:type="dxa"/>
            <w:tcMar>
              <w:top w:w="90" w:type="dxa"/>
              <w:left w:w="100" w:type="dxa"/>
              <w:bottom w:w="90" w:type="dxa"/>
              <w:right w:w="100" w:type="dxa"/>
            </w:tcMar>
          </w:tcPr>
          <w:p w14:paraId="192D3C49" w14:textId="77777777" w:rsidR="00CB3B9A" w:rsidRDefault="005F2653">
            <w:r>
              <w:rPr>
                <w:color w:val="222222"/>
                <w:sz w:val="18"/>
              </w:rPr>
              <w:t>as</w:t>
            </w:r>
          </w:p>
        </w:tc>
        <w:tc>
          <w:tcPr>
            <w:tcW w:w="2628" w:type="dxa"/>
            <w:shd w:val="clear" w:color="auto" w:fill="F1D7FF"/>
            <w:tcMar>
              <w:top w:w="90" w:type="dxa"/>
              <w:left w:w="100" w:type="dxa"/>
              <w:bottom w:w="90" w:type="dxa"/>
              <w:right w:w="100" w:type="dxa"/>
            </w:tcMar>
          </w:tcPr>
          <w:p w14:paraId="776E8499" w14:textId="77777777" w:rsidR="00CB3B9A" w:rsidRDefault="005F2653">
            <w:r>
              <w:rPr>
                <w:b/>
                <w:color w:val="734A91"/>
                <w:sz w:val="18"/>
              </w:rPr>
              <w:t>16</w:t>
            </w:r>
          </w:p>
        </w:tc>
        <w:tc>
          <w:tcPr>
            <w:tcW w:w="2628" w:type="dxa"/>
            <w:tcMar>
              <w:top w:w="90" w:type="dxa"/>
              <w:left w:w="100" w:type="dxa"/>
              <w:bottom w:w="90" w:type="dxa"/>
              <w:right w:w="100" w:type="dxa"/>
            </w:tcMar>
          </w:tcPr>
          <w:p w14:paraId="65E1D7BE" w14:textId="77777777" w:rsidR="00CB3B9A" w:rsidRDefault="005F2653">
            <w:r>
              <w:rPr>
                <w:color w:val="222222"/>
                <w:sz w:val="18"/>
              </w:rPr>
              <w:t>than</w:t>
            </w:r>
          </w:p>
        </w:tc>
      </w:tr>
    </w:tbl>
    <w:p w14:paraId="40FEAB36" w14:textId="77777777" w:rsidR="00CB3B9A" w:rsidRDefault="005F2653">
      <w:pPr>
        <w:spacing w:before="120" w:after="60" w:line="252" w:lineRule="auto"/>
      </w:pPr>
      <w:r>
        <w:rPr>
          <w:b/>
          <w:color w:val="734A91"/>
          <w:sz w:val="19"/>
        </w:rPr>
        <w:t>TEACHER ATTENTION</w:t>
      </w:r>
    </w:p>
    <w:p w14:paraId="04FB1B40" w14:textId="77777777" w:rsidR="00CB3B9A" w:rsidRDefault="005F2653">
      <w:pPr>
        <w:spacing w:after="40"/>
        <w:ind w:left="259" w:hanging="173"/>
      </w:pPr>
      <w:r>
        <w:rPr>
          <w:color w:val="222222"/>
          <w:sz w:val="18"/>
        </w:rPr>
        <w:t xml:space="preserve">• No content patch applied in Part 2. The supplied teacher note about consecutive THAN answers and repeated TO answers does not correspond to this Exam 13 version, whose stored answers are such / straight / which / out / to / on / as / </w:t>
      </w:r>
      <w:r>
        <w:rPr>
          <w:color w:val="222222"/>
          <w:sz w:val="18"/>
        </w:rPr>
        <w:t>than.</w:t>
      </w:r>
    </w:p>
    <w:p w14:paraId="3051178E" w14:textId="77777777" w:rsidR="00CB3B9A" w:rsidRDefault="005F2653">
      <w:pPr>
        <w:spacing w:after="40"/>
        <w:ind w:left="259" w:hanging="173"/>
      </w:pPr>
      <w:r>
        <w:rPr>
          <w:color w:val="222222"/>
          <w:sz w:val="18"/>
        </w:rPr>
        <w:t>• Theme-variety alert: digital communication closely echoes Exam 7 Part 6 ('Always Connected?') and Exam 9 Part 6 ('Growing Up Online'). Strong candidate for thematic replacement if exams are used sequentially.</w:t>
      </w:r>
    </w:p>
    <w:p w14:paraId="320169FE" w14:textId="77777777" w:rsidR="00CB3B9A" w:rsidRDefault="005F2653">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CB3B9A" w14:paraId="77EBBFEC" w14:textId="77777777">
        <w:trPr>
          <w:jc w:val="center"/>
        </w:trPr>
        <w:tc>
          <w:tcPr>
            <w:tcW w:w="5256" w:type="dxa"/>
            <w:shd w:val="clear" w:color="auto" w:fill="734A91"/>
          </w:tcPr>
          <w:p w14:paraId="7B4C1315" w14:textId="77777777" w:rsidR="00CB3B9A" w:rsidRDefault="005F2653">
            <w:r>
              <w:rPr>
                <w:b/>
                <w:color w:val="FFFFFF"/>
                <w:sz w:val="16"/>
              </w:rPr>
              <w:t>REVIEW FIELD</w:t>
            </w:r>
          </w:p>
        </w:tc>
        <w:tc>
          <w:tcPr>
            <w:tcW w:w="5256" w:type="dxa"/>
            <w:shd w:val="clear" w:color="auto" w:fill="734A91"/>
          </w:tcPr>
          <w:p w14:paraId="3084F65B" w14:textId="77777777" w:rsidR="00CB3B9A" w:rsidRDefault="005F2653">
            <w:r>
              <w:rPr>
                <w:b/>
                <w:color w:val="FFFFFF"/>
                <w:sz w:val="16"/>
              </w:rPr>
              <w:t>NOTES /</w:t>
            </w:r>
            <w:r>
              <w:rPr>
                <w:b/>
                <w:color w:val="FFFFFF"/>
                <w:sz w:val="16"/>
              </w:rPr>
              <w:t xml:space="preserve"> DECISION</w:t>
            </w:r>
          </w:p>
        </w:tc>
      </w:tr>
      <w:tr w:rsidR="00CB3B9A" w14:paraId="011328D8" w14:textId="77777777">
        <w:trPr>
          <w:jc w:val="center"/>
        </w:trPr>
        <w:tc>
          <w:tcPr>
            <w:tcW w:w="5256" w:type="dxa"/>
            <w:shd w:val="clear" w:color="auto" w:fill="F1D7FF"/>
            <w:tcMar>
              <w:top w:w="35" w:type="dxa"/>
              <w:left w:w="70" w:type="dxa"/>
              <w:bottom w:w="35" w:type="dxa"/>
              <w:right w:w="70" w:type="dxa"/>
            </w:tcMar>
          </w:tcPr>
          <w:p w14:paraId="2A2EA9C9" w14:textId="77777777" w:rsidR="00CB3B9A" w:rsidRDefault="005F2653">
            <w:r>
              <w:rPr>
                <w:b/>
                <w:color w:val="734A91"/>
                <w:sz w:val="16"/>
              </w:rPr>
              <w:t>Natural British English</w:t>
            </w:r>
          </w:p>
        </w:tc>
        <w:tc>
          <w:tcPr>
            <w:tcW w:w="5256" w:type="dxa"/>
            <w:tcMar>
              <w:top w:w="35" w:type="dxa"/>
              <w:left w:w="70" w:type="dxa"/>
              <w:bottom w:w="35" w:type="dxa"/>
              <w:right w:w="70" w:type="dxa"/>
            </w:tcMar>
          </w:tcPr>
          <w:p w14:paraId="5B3450F8" w14:textId="77777777" w:rsidR="00CB3B9A" w:rsidRDefault="00CB3B9A"/>
        </w:tc>
      </w:tr>
      <w:tr w:rsidR="00CB3B9A" w14:paraId="7D47CB4D" w14:textId="77777777">
        <w:trPr>
          <w:jc w:val="center"/>
        </w:trPr>
        <w:tc>
          <w:tcPr>
            <w:tcW w:w="5256" w:type="dxa"/>
            <w:shd w:val="clear" w:color="auto" w:fill="F1D7FF"/>
            <w:tcMar>
              <w:top w:w="35" w:type="dxa"/>
              <w:left w:w="70" w:type="dxa"/>
              <w:bottom w:w="35" w:type="dxa"/>
              <w:right w:w="70" w:type="dxa"/>
            </w:tcMar>
          </w:tcPr>
          <w:p w14:paraId="5712856A" w14:textId="77777777" w:rsidR="00CB3B9A" w:rsidRDefault="005F2653">
            <w:r>
              <w:rPr>
                <w:b/>
                <w:color w:val="734A91"/>
                <w:sz w:val="16"/>
              </w:rPr>
              <w:t>B2 level &amp; difficulty</w:t>
            </w:r>
          </w:p>
        </w:tc>
        <w:tc>
          <w:tcPr>
            <w:tcW w:w="5256" w:type="dxa"/>
            <w:tcMar>
              <w:top w:w="35" w:type="dxa"/>
              <w:left w:w="70" w:type="dxa"/>
              <w:bottom w:w="35" w:type="dxa"/>
              <w:right w:w="70" w:type="dxa"/>
            </w:tcMar>
          </w:tcPr>
          <w:p w14:paraId="7C950E05" w14:textId="77777777" w:rsidR="00CB3B9A" w:rsidRDefault="00CB3B9A"/>
        </w:tc>
      </w:tr>
      <w:tr w:rsidR="00CB3B9A" w14:paraId="32496493" w14:textId="77777777">
        <w:trPr>
          <w:jc w:val="center"/>
        </w:trPr>
        <w:tc>
          <w:tcPr>
            <w:tcW w:w="5256" w:type="dxa"/>
            <w:shd w:val="clear" w:color="auto" w:fill="F1D7FF"/>
            <w:tcMar>
              <w:top w:w="35" w:type="dxa"/>
              <w:left w:w="70" w:type="dxa"/>
              <w:bottom w:w="35" w:type="dxa"/>
              <w:right w:w="70" w:type="dxa"/>
            </w:tcMar>
          </w:tcPr>
          <w:p w14:paraId="464F41FB" w14:textId="77777777" w:rsidR="00CB3B9A" w:rsidRDefault="005F2653">
            <w:r>
              <w:rPr>
                <w:b/>
                <w:color w:val="734A91"/>
                <w:sz w:val="16"/>
              </w:rPr>
              <w:t>Cambridge-style authenticity</w:t>
            </w:r>
          </w:p>
        </w:tc>
        <w:tc>
          <w:tcPr>
            <w:tcW w:w="5256" w:type="dxa"/>
            <w:tcMar>
              <w:top w:w="35" w:type="dxa"/>
              <w:left w:w="70" w:type="dxa"/>
              <w:bottom w:w="35" w:type="dxa"/>
              <w:right w:w="70" w:type="dxa"/>
            </w:tcMar>
          </w:tcPr>
          <w:p w14:paraId="69A32182" w14:textId="77777777" w:rsidR="00CB3B9A" w:rsidRDefault="00CB3B9A"/>
        </w:tc>
      </w:tr>
      <w:tr w:rsidR="00CB3B9A" w14:paraId="385D8004" w14:textId="77777777">
        <w:trPr>
          <w:jc w:val="center"/>
        </w:trPr>
        <w:tc>
          <w:tcPr>
            <w:tcW w:w="5256" w:type="dxa"/>
            <w:shd w:val="clear" w:color="auto" w:fill="F1D7FF"/>
            <w:tcMar>
              <w:top w:w="35" w:type="dxa"/>
              <w:left w:w="70" w:type="dxa"/>
              <w:bottom w:w="35" w:type="dxa"/>
              <w:right w:w="70" w:type="dxa"/>
            </w:tcMar>
          </w:tcPr>
          <w:p w14:paraId="44A427E7" w14:textId="77777777" w:rsidR="00CB3B9A" w:rsidRDefault="005F2653">
            <w:r>
              <w:rPr>
                <w:b/>
                <w:color w:val="734A91"/>
                <w:sz w:val="16"/>
              </w:rPr>
              <w:t>Answer/key defensibility</w:t>
            </w:r>
          </w:p>
        </w:tc>
        <w:tc>
          <w:tcPr>
            <w:tcW w:w="5256" w:type="dxa"/>
            <w:tcMar>
              <w:top w:w="35" w:type="dxa"/>
              <w:left w:w="70" w:type="dxa"/>
              <w:bottom w:w="35" w:type="dxa"/>
              <w:right w:w="70" w:type="dxa"/>
            </w:tcMar>
          </w:tcPr>
          <w:p w14:paraId="689BB437" w14:textId="77777777" w:rsidR="00CB3B9A" w:rsidRDefault="00CB3B9A"/>
        </w:tc>
      </w:tr>
      <w:tr w:rsidR="00CB3B9A" w14:paraId="17844222" w14:textId="77777777">
        <w:trPr>
          <w:jc w:val="center"/>
        </w:trPr>
        <w:tc>
          <w:tcPr>
            <w:tcW w:w="5256" w:type="dxa"/>
            <w:shd w:val="clear" w:color="auto" w:fill="F1D7FF"/>
            <w:tcMar>
              <w:top w:w="35" w:type="dxa"/>
              <w:left w:w="70" w:type="dxa"/>
              <w:bottom w:w="35" w:type="dxa"/>
              <w:right w:w="70" w:type="dxa"/>
            </w:tcMar>
          </w:tcPr>
          <w:p w14:paraId="7604F1B7" w14:textId="77777777" w:rsidR="00CB3B9A" w:rsidRDefault="005F2653">
            <w:r>
              <w:rPr>
                <w:b/>
                <w:color w:val="734A91"/>
                <w:sz w:val="16"/>
              </w:rPr>
              <w:t>Distractor / item quality</w:t>
            </w:r>
          </w:p>
        </w:tc>
        <w:tc>
          <w:tcPr>
            <w:tcW w:w="5256" w:type="dxa"/>
            <w:tcMar>
              <w:top w:w="35" w:type="dxa"/>
              <w:left w:w="70" w:type="dxa"/>
              <w:bottom w:w="35" w:type="dxa"/>
              <w:right w:w="70" w:type="dxa"/>
            </w:tcMar>
          </w:tcPr>
          <w:p w14:paraId="36B9F8A2" w14:textId="77777777" w:rsidR="00CB3B9A" w:rsidRDefault="00CB3B9A"/>
        </w:tc>
      </w:tr>
      <w:tr w:rsidR="00CB3B9A" w14:paraId="3D7F189B" w14:textId="77777777">
        <w:trPr>
          <w:jc w:val="center"/>
        </w:trPr>
        <w:tc>
          <w:tcPr>
            <w:tcW w:w="5256" w:type="dxa"/>
            <w:shd w:val="clear" w:color="auto" w:fill="F1D7FF"/>
            <w:tcMar>
              <w:top w:w="35" w:type="dxa"/>
              <w:left w:w="70" w:type="dxa"/>
              <w:bottom w:w="35" w:type="dxa"/>
              <w:right w:w="70" w:type="dxa"/>
            </w:tcMar>
          </w:tcPr>
          <w:p w14:paraId="47E9DFAD" w14:textId="77777777" w:rsidR="00CB3B9A" w:rsidRDefault="005F2653">
            <w:r>
              <w:rPr>
                <w:b/>
                <w:color w:val="734A91"/>
                <w:sz w:val="16"/>
              </w:rPr>
              <w:t>Ambiguity / alternative answers</w:t>
            </w:r>
          </w:p>
        </w:tc>
        <w:tc>
          <w:tcPr>
            <w:tcW w:w="5256" w:type="dxa"/>
            <w:tcMar>
              <w:top w:w="35" w:type="dxa"/>
              <w:left w:w="70" w:type="dxa"/>
              <w:bottom w:w="35" w:type="dxa"/>
              <w:right w:w="70" w:type="dxa"/>
            </w:tcMar>
          </w:tcPr>
          <w:p w14:paraId="7236DB11" w14:textId="77777777" w:rsidR="00CB3B9A" w:rsidRDefault="00CB3B9A"/>
        </w:tc>
      </w:tr>
      <w:tr w:rsidR="00CB3B9A" w14:paraId="5684C8C6" w14:textId="77777777">
        <w:trPr>
          <w:jc w:val="center"/>
        </w:trPr>
        <w:tc>
          <w:tcPr>
            <w:tcW w:w="5256" w:type="dxa"/>
            <w:shd w:val="clear" w:color="auto" w:fill="F1D7FF"/>
            <w:tcMar>
              <w:top w:w="35" w:type="dxa"/>
              <w:left w:w="70" w:type="dxa"/>
              <w:bottom w:w="35" w:type="dxa"/>
              <w:right w:w="70" w:type="dxa"/>
            </w:tcMar>
          </w:tcPr>
          <w:p w14:paraId="4FDFCED8" w14:textId="77777777" w:rsidR="00CB3B9A" w:rsidRDefault="005F2653">
            <w:r>
              <w:rPr>
                <w:b/>
                <w:color w:val="734A91"/>
                <w:sz w:val="16"/>
              </w:rPr>
              <w:t>Teacher comments</w:t>
            </w:r>
          </w:p>
        </w:tc>
        <w:tc>
          <w:tcPr>
            <w:tcW w:w="5256" w:type="dxa"/>
            <w:tcMar>
              <w:top w:w="35" w:type="dxa"/>
              <w:left w:w="70" w:type="dxa"/>
              <w:bottom w:w="35" w:type="dxa"/>
              <w:right w:w="70" w:type="dxa"/>
            </w:tcMar>
          </w:tcPr>
          <w:p w14:paraId="580F1AD2" w14:textId="77777777" w:rsidR="00CB3B9A" w:rsidRDefault="00CB3B9A"/>
        </w:tc>
      </w:tr>
      <w:tr w:rsidR="00CB3B9A" w14:paraId="3FAD44D1" w14:textId="77777777">
        <w:trPr>
          <w:jc w:val="center"/>
        </w:trPr>
        <w:tc>
          <w:tcPr>
            <w:tcW w:w="5256" w:type="dxa"/>
            <w:shd w:val="clear" w:color="auto" w:fill="F1D7FF"/>
            <w:tcMar>
              <w:top w:w="35" w:type="dxa"/>
              <w:left w:w="70" w:type="dxa"/>
              <w:bottom w:w="35" w:type="dxa"/>
              <w:right w:w="70" w:type="dxa"/>
            </w:tcMar>
          </w:tcPr>
          <w:p w14:paraId="3F172FA4" w14:textId="77777777" w:rsidR="00CB3B9A" w:rsidRDefault="005F2653">
            <w:r>
              <w:rPr>
                <w:b/>
                <w:color w:val="734A91"/>
                <w:sz w:val="16"/>
              </w:rPr>
              <w:t>Decision</w:t>
            </w:r>
          </w:p>
        </w:tc>
        <w:tc>
          <w:tcPr>
            <w:tcW w:w="5256" w:type="dxa"/>
            <w:tcMar>
              <w:top w:w="35" w:type="dxa"/>
              <w:left w:w="70" w:type="dxa"/>
              <w:bottom w:w="35" w:type="dxa"/>
              <w:right w:w="70" w:type="dxa"/>
            </w:tcMar>
          </w:tcPr>
          <w:p w14:paraId="778B8D01" w14:textId="77777777" w:rsidR="00CB3B9A" w:rsidRDefault="005F2653">
            <w:r>
              <w:rPr>
                <w:color w:val="222222"/>
                <w:sz w:val="16"/>
              </w:rPr>
              <w:t>☐</w:t>
            </w:r>
            <w:r>
              <w:rPr>
                <w:color w:val="222222"/>
                <w:sz w:val="16"/>
              </w:rPr>
              <w:t xml:space="preserve"> APPROVE   ☐ NEEDS ADJUSTMENT   ☐ </w:t>
            </w:r>
            <w:r>
              <w:rPr>
                <w:color w:val="222222"/>
                <w:sz w:val="16"/>
              </w:rPr>
              <w:t>REPLACE</w:t>
            </w:r>
          </w:p>
        </w:tc>
      </w:tr>
    </w:tbl>
    <w:p w14:paraId="7535DDAA" w14:textId="77777777" w:rsidR="00CB3B9A" w:rsidRDefault="005F2653">
      <w:pPr>
        <w:pageBreakBefore/>
        <w:spacing w:before="160" w:after="100"/>
      </w:pPr>
      <w:r>
        <w:rPr>
          <w:b/>
          <w:color w:val="734A91"/>
          <w:sz w:val="34"/>
        </w:rPr>
        <w:t>Part 3 — Word formation</w:t>
      </w:r>
    </w:p>
    <w:p w14:paraId="2E85B77F" w14:textId="77777777" w:rsidR="00CB3B9A" w:rsidRDefault="005F2653">
      <w:pPr>
        <w:spacing w:after="80" w:line="252" w:lineRule="auto"/>
      </w:pPr>
      <w:r>
        <w:rPr>
          <w:b/>
          <w:color w:val="A87BC7"/>
          <w:sz w:val="19"/>
        </w:rPr>
        <w:t>Theme: Personal climate action</w:t>
      </w:r>
    </w:p>
    <w:p w14:paraId="5ADD5CF9" w14:textId="77777777" w:rsidR="00CB3B9A" w:rsidRDefault="005F2653">
      <w:pPr>
        <w:spacing w:after="60" w:line="252" w:lineRule="auto"/>
      </w:pPr>
      <w:r>
        <w:rPr>
          <w:b/>
          <w:color w:val="A87BC7"/>
          <w:sz w:val="17"/>
        </w:rPr>
        <w:t>VISTA ALUMNO</w:t>
      </w:r>
    </w:p>
    <w:p w14:paraId="7944B47D" w14:textId="77777777" w:rsidR="00CB3B9A" w:rsidRDefault="005F2653">
      <w:pPr>
        <w:spacing w:after="60" w:line="252" w:lineRule="auto"/>
      </w:pPr>
      <w:r>
        <w:rPr>
          <w:b/>
          <w:color w:val="734A91"/>
          <w:sz w:val="19"/>
        </w:rPr>
        <w:t>Example:</w:t>
      </w:r>
    </w:p>
    <w:p w14:paraId="5BCD1F29" w14:textId="77777777" w:rsidR="00CB3B9A" w:rsidRDefault="005F2653">
      <w:pPr>
        <w:spacing w:after="80" w:line="252" w:lineRule="auto"/>
      </w:pPr>
      <w:r>
        <w:rPr>
          <w:b/>
          <w:color w:val="734A91"/>
          <w:sz w:val="22"/>
        </w:rPr>
        <w:t>(0) ___ (RESPOND)</w:t>
      </w:r>
    </w:p>
    <w:p w14:paraId="67315C8E" w14:textId="77777777" w:rsidR="00CB3B9A" w:rsidRDefault="005F2653">
      <w:pPr>
        <w:spacing w:after="60" w:line="252" w:lineRule="auto"/>
      </w:pPr>
      <w:r>
        <w:rPr>
          <w:b/>
          <w:color w:val="734A91"/>
          <w:sz w:val="19"/>
        </w:rPr>
        <w:t>Answer: 0 → response</w:t>
      </w:r>
    </w:p>
    <w:p w14:paraId="6BB8ACAB" w14:textId="77777777" w:rsidR="00CB3B9A" w:rsidRDefault="005F2653">
      <w:pPr>
        <w:spacing w:after="60" w:line="252" w:lineRule="auto"/>
      </w:pPr>
      <w:r>
        <w:rPr>
          <w:b/>
          <w:color w:val="734A91"/>
          <w:sz w:val="19"/>
        </w:rPr>
        <w:t>Text</w:t>
      </w:r>
    </w:p>
    <w:p w14:paraId="26C50A58" w14:textId="77777777" w:rsidR="00CB3B9A" w:rsidRDefault="005F2653">
      <w:pPr>
        <w:spacing w:after="80" w:line="252" w:lineRule="auto"/>
      </w:pPr>
      <w:r>
        <w:rPr>
          <w:b/>
          <w:color w:val="734A91"/>
          <w:sz w:val="22"/>
        </w:rPr>
        <w:t>Small Habits, Big Difference</w:t>
      </w:r>
    </w:p>
    <w:p w14:paraId="702A8CEF" w14:textId="77777777" w:rsidR="00CB3B9A" w:rsidRDefault="005F2653">
      <w:pPr>
        <w:spacing w:after="60" w:line="252" w:lineRule="auto"/>
      </w:pPr>
      <w:r>
        <w:rPr>
          <w:color w:val="222222"/>
          <w:sz w:val="18"/>
        </w:rPr>
        <w:t xml:space="preserve">Many people feel that climate change is too large a problem for one person to solve. Yet a </w:t>
      </w:r>
      <w:r>
        <w:rPr>
          <w:color w:val="222222"/>
          <w:sz w:val="18"/>
        </w:rPr>
        <w:t>practical (0) ___ (RESPOND) begins with ordinary habits at home, at work and while travelling. One of the easiest steps is to make more (17) ___ (CARE) choices about energy use. Turning off lights and chargers may seem (18) ___ (IMPORTANT), but over time i</w:t>
      </w:r>
      <w:r>
        <w:rPr>
          <w:color w:val="222222"/>
          <w:sz w:val="18"/>
        </w:rPr>
        <w:t>t reduces waste. Transport is another area where small changes matter. A short car journey can often be replaced by a walk, and regular cycle use brings health benefits in (19) ___ (ADD) to lower emissions. Food also plays a role. Planning meals helps peop</w:t>
      </w:r>
      <w:r>
        <w:rPr>
          <w:color w:val="222222"/>
          <w:sz w:val="18"/>
        </w:rPr>
        <w:t>le shop more (20) ___ (EFFICIENT), so less food is thrown away. It is also worth checking product labels. Companies sometimes make (21) ___ (MISLEAD) claims about how green their goods are, so consumers need to read with care. Finally, reusing and repairin</w:t>
      </w:r>
      <w:r>
        <w:rPr>
          <w:color w:val="222222"/>
          <w:sz w:val="18"/>
        </w:rPr>
        <w:t>g items can extend their (22) ___ (LONG) and cut demand for new products. Taking part in local environmental projects can also encourage greater (23) ___ (SOCIAL), because people meet neighbours they might not otherwise speak to. Together, these habits can</w:t>
      </w:r>
      <w:r>
        <w:rPr>
          <w:color w:val="222222"/>
          <w:sz w:val="18"/>
        </w:rPr>
        <w:t xml:space="preserve"> have a surprisingly (24) ___ (BENEFIT) effect on the planet.</w:t>
      </w:r>
    </w:p>
    <w:p w14:paraId="2B6DAB28" w14:textId="77777777" w:rsidR="00CB3B9A" w:rsidRDefault="005F2653">
      <w:pPr>
        <w:pageBreakBefore/>
        <w:spacing w:before="160" w:after="100"/>
      </w:pPr>
      <w:r>
        <w:rPr>
          <w:b/>
          <w:color w:val="734A91"/>
          <w:sz w:val="34"/>
        </w:rPr>
        <w:t>Part 3 — Reviewer view</w:t>
      </w:r>
    </w:p>
    <w:tbl>
      <w:tblPr>
        <w:tblW w:w="0" w:type="auto"/>
        <w:jc w:val="center"/>
        <w:tblLayout w:type="fixed"/>
        <w:tblLook w:val="04A0" w:firstRow="1" w:lastRow="0" w:firstColumn="1" w:lastColumn="0" w:noHBand="0" w:noVBand="1"/>
      </w:tblPr>
      <w:tblGrid>
        <w:gridCol w:w="5256"/>
        <w:gridCol w:w="5256"/>
      </w:tblGrid>
      <w:tr w:rsidR="00CB3B9A" w14:paraId="595D1373" w14:textId="77777777">
        <w:trPr>
          <w:jc w:val="center"/>
        </w:trPr>
        <w:tc>
          <w:tcPr>
            <w:tcW w:w="5256" w:type="dxa"/>
            <w:shd w:val="clear" w:color="auto" w:fill="734A91"/>
            <w:tcMar>
              <w:top w:w="90" w:type="dxa"/>
              <w:left w:w="100" w:type="dxa"/>
              <w:bottom w:w="90" w:type="dxa"/>
              <w:right w:w="100" w:type="dxa"/>
            </w:tcMar>
          </w:tcPr>
          <w:p w14:paraId="294BDA99"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5E0DFAD8" w14:textId="77777777" w:rsidR="00CB3B9A" w:rsidRDefault="005F2653">
            <w:r>
              <w:rPr>
                <w:b/>
                <w:color w:val="FFFFFF"/>
                <w:sz w:val="18"/>
              </w:rPr>
              <w:t>NOTES / DECISION</w:t>
            </w:r>
          </w:p>
        </w:tc>
      </w:tr>
      <w:tr w:rsidR="00CB3B9A" w14:paraId="0A875FE2" w14:textId="77777777">
        <w:trPr>
          <w:jc w:val="center"/>
        </w:trPr>
        <w:tc>
          <w:tcPr>
            <w:tcW w:w="5256" w:type="dxa"/>
            <w:shd w:val="clear" w:color="auto" w:fill="F1D7FF"/>
            <w:tcMar>
              <w:top w:w="90" w:type="dxa"/>
              <w:left w:w="100" w:type="dxa"/>
              <w:bottom w:w="90" w:type="dxa"/>
              <w:right w:w="100" w:type="dxa"/>
            </w:tcMar>
          </w:tcPr>
          <w:p w14:paraId="62BFFA97" w14:textId="77777777" w:rsidR="00CB3B9A" w:rsidRDefault="005F2653">
            <w:r>
              <w:rPr>
                <w:b/>
                <w:color w:val="734A91"/>
                <w:sz w:val="18"/>
              </w:rPr>
              <w:t>Source</w:t>
            </w:r>
          </w:p>
        </w:tc>
        <w:tc>
          <w:tcPr>
            <w:tcW w:w="5256" w:type="dxa"/>
            <w:tcMar>
              <w:top w:w="90" w:type="dxa"/>
              <w:left w:w="100" w:type="dxa"/>
              <w:bottom w:w="90" w:type="dxa"/>
              <w:right w:w="100" w:type="dxa"/>
            </w:tcMar>
          </w:tcPr>
          <w:p w14:paraId="79FD6E8F" w14:textId="77777777" w:rsidR="00CB3B9A" w:rsidRDefault="005F2653">
            <w:r>
              <w:rPr>
                <w:color w:val="222222"/>
                <w:sz w:val="18"/>
              </w:rPr>
              <w:t>ENGLISH_PROD · Exam 13</w:t>
            </w:r>
          </w:p>
        </w:tc>
      </w:tr>
      <w:tr w:rsidR="00CB3B9A" w14:paraId="51C4A096" w14:textId="77777777">
        <w:trPr>
          <w:jc w:val="center"/>
        </w:trPr>
        <w:tc>
          <w:tcPr>
            <w:tcW w:w="5256" w:type="dxa"/>
            <w:shd w:val="clear" w:color="auto" w:fill="F1D7FF"/>
            <w:tcMar>
              <w:top w:w="90" w:type="dxa"/>
              <w:left w:w="100" w:type="dxa"/>
              <w:bottom w:w="90" w:type="dxa"/>
              <w:right w:w="100" w:type="dxa"/>
            </w:tcMar>
          </w:tcPr>
          <w:p w14:paraId="0676255D" w14:textId="77777777" w:rsidR="00CB3B9A" w:rsidRDefault="005F2653">
            <w:r>
              <w:rPr>
                <w:b/>
                <w:color w:val="734A91"/>
                <w:sz w:val="18"/>
              </w:rPr>
              <w:t>Pedagogical approval</w:t>
            </w:r>
          </w:p>
        </w:tc>
        <w:tc>
          <w:tcPr>
            <w:tcW w:w="5256" w:type="dxa"/>
            <w:tcMar>
              <w:top w:w="90" w:type="dxa"/>
              <w:left w:w="100" w:type="dxa"/>
              <w:bottom w:w="90" w:type="dxa"/>
              <w:right w:w="100" w:type="dxa"/>
            </w:tcMar>
          </w:tcPr>
          <w:p w14:paraId="7D842677" w14:textId="77777777" w:rsidR="00CB3B9A" w:rsidRDefault="005F2653">
            <w:r>
              <w:rPr>
                <w:color w:val="222222"/>
                <w:sz w:val="18"/>
              </w:rPr>
              <w:t>PENDING_HUMAN_REVIEW</w:t>
            </w:r>
          </w:p>
        </w:tc>
      </w:tr>
      <w:tr w:rsidR="00CB3B9A" w14:paraId="6822A6F4" w14:textId="77777777">
        <w:trPr>
          <w:jc w:val="center"/>
        </w:trPr>
        <w:tc>
          <w:tcPr>
            <w:tcW w:w="5256" w:type="dxa"/>
            <w:shd w:val="clear" w:color="auto" w:fill="F1D7FF"/>
            <w:tcMar>
              <w:top w:w="90" w:type="dxa"/>
              <w:left w:w="100" w:type="dxa"/>
              <w:bottom w:w="90" w:type="dxa"/>
              <w:right w:w="100" w:type="dxa"/>
            </w:tcMar>
          </w:tcPr>
          <w:p w14:paraId="7F516FFB" w14:textId="77777777" w:rsidR="00CB3B9A" w:rsidRDefault="005F2653">
            <w:r>
              <w:rPr>
                <w:b/>
                <w:color w:val="734A91"/>
                <w:sz w:val="18"/>
              </w:rPr>
              <w:t>Reviewer focus</w:t>
            </w:r>
          </w:p>
        </w:tc>
        <w:tc>
          <w:tcPr>
            <w:tcW w:w="5256" w:type="dxa"/>
            <w:tcMar>
              <w:top w:w="90" w:type="dxa"/>
              <w:left w:w="100" w:type="dxa"/>
              <w:bottom w:w="90" w:type="dxa"/>
              <w:right w:w="100" w:type="dxa"/>
            </w:tcMar>
          </w:tcPr>
          <w:p w14:paraId="7241FA0D" w14:textId="77777777" w:rsidR="00CB3B9A" w:rsidRDefault="005F2653">
            <w:r>
              <w:rPr>
                <w:color w:val="222222"/>
                <w:sz w:val="18"/>
              </w:rPr>
              <w:t xml:space="preserve">Natural British English · B2 </w:t>
            </w:r>
            <w:r>
              <w:rPr>
                <w:color w:val="222222"/>
                <w:sz w:val="18"/>
              </w:rPr>
              <w:t>authenticity · uniqueness of answers · distractor quality · thematic distribution</w:t>
            </w:r>
          </w:p>
        </w:tc>
      </w:tr>
    </w:tbl>
    <w:p w14:paraId="146BBD94" w14:textId="77777777" w:rsidR="00CB3B9A" w:rsidRDefault="005F2653">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CB3B9A" w14:paraId="3A53D884" w14:textId="77777777">
        <w:trPr>
          <w:jc w:val="center"/>
        </w:trPr>
        <w:tc>
          <w:tcPr>
            <w:tcW w:w="2628" w:type="dxa"/>
            <w:shd w:val="clear" w:color="auto" w:fill="F1D7FF"/>
            <w:tcMar>
              <w:top w:w="90" w:type="dxa"/>
              <w:left w:w="100" w:type="dxa"/>
              <w:bottom w:w="90" w:type="dxa"/>
              <w:right w:w="100" w:type="dxa"/>
            </w:tcMar>
          </w:tcPr>
          <w:p w14:paraId="04548F91" w14:textId="77777777" w:rsidR="00CB3B9A" w:rsidRDefault="005F2653">
            <w:r>
              <w:rPr>
                <w:b/>
                <w:color w:val="734A91"/>
                <w:sz w:val="18"/>
              </w:rPr>
              <w:t>17</w:t>
            </w:r>
          </w:p>
        </w:tc>
        <w:tc>
          <w:tcPr>
            <w:tcW w:w="2628" w:type="dxa"/>
            <w:tcMar>
              <w:top w:w="90" w:type="dxa"/>
              <w:left w:w="100" w:type="dxa"/>
              <w:bottom w:w="90" w:type="dxa"/>
              <w:right w:w="100" w:type="dxa"/>
            </w:tcMar>
          </w:tcPr>
          <w:p w14:paraId="3B145504" w14:textId="77777777" w:rsidR="00CB3B9A" w:rsidRDefault="005F2653">
            <w:r>
              <w:rPr>
                <w:color w:val="222222"/>
                <w:sz w:val="18"/>
              </w:rPr>
              <w:t>careful</w:t>
            </w:r>
          </w:p>
        </w:tc>
        <w:tc>
          <w:tcPr>
            <w:tcW w:w="2628" w:type="dxa"/>
            <w:shd w:val="clear" w:color="auto" w:fill="F1D7FF"/>
            <w:tcMar>
              <w:top w:w="90" w:type="dxa"/>
              <w:left w:w="100" w:type="dxa"/>
              <w:bottom w:w="90" w:type="dxa"/>
              <w:right w:w="100" w:type="dxa"/>
            </w:tcMar>
          </w:tcPr>
          <w:p w14:paraId="160E3BCB" w14:textId="77777777" w:rsidR="00CB3B9A" w:rsidRDefault="005F2653">
            <w:r>
              <w:rPr>
                <w:b/>
                <w:color w:val="734A91"/>
                <w:sz w:val="18"/>
              </w:rPr>
              <w:t>18</w:t>
            </w:r>
          </w:p>
        </w:tc>
        <w:tc>
          <w:tcPr>
            <w:tcW w:w="2628" w:type="dxa"/>
            <w:tcMar>
              <w:top w:w="90" w:type="dxa"/>
              <w:left w:w="100" w:type="dxa"/>
              <w:bottom w:w="90" w:type="dxa"/>
              <w:right w:w="100" w:type="dxa"/>
            </w:tcMar>
          </w:tcPr>
          <w:p w14:paraId="3B189D35" w14:textId="77777777" w:rsidR="00CB3B9A" w:rsidRDefault="005F2653">
            <w:r>
              <w:rPr>
                <w:color w:val="222222"/>
                <w:sz w:val="18"/>
              </w:rPr>
              <w:t>unimportant</w:t>
            </w:r>
          </w:p>
        </w:tc>
      </w:tr>
      <w:tr w:rsidR="00CB3B9A" w14:paraId="5C9A5AB4" w14:textId="77777777">
        <w:trPr>
          <w:jc w:val="center"/>
        </w:trPr>
        <w:tc>
          <w:tcPr>
            <w:tcW w:w="2628" w:type="dxa"/>
            <w:shd w:val="clear" w:color="auto" w:fill="F1D7FF"/>
            <w:tcMar>
              <w:top w:w="90" w:type="dxa"/>
              <w:left w:w="100" w:type="dxa"/>
              <w:bottom w:w="90" w:type="dxa"/>
              <w:right w:w="100" w:type="dxa"/>
            </w:tcMar>
          </w:tcPr>
          <w:p w14:paraId="3DA606C3" w14:textId="77777777" w:rsidR="00CB3B9A" w:rsidRDefault="005F2653">
            <w:r>
              <w:rPr>
                <w:b/>
                <w:color w:val="734A91"/>
                <w:sz w:val="18"/>
              </w:rPr>
              <w:t>19</w:t>
            </w:r>
          </w:p>
        </w:tc>
        <w:tc>
          <w:tcPr>
            <w:tcW w:w="2628" w:type="dxa"/>
            <w:tcMar>
              <w:top w:w="90" w:type="dxa"/>
              <w:left w:w="100" w:type="dxa"/>
              <w:bottom w:w="90" w:type="dxa"/>
              <w:right w:w="100" w:type="dxa"/>
            </w:tcMar>
          </w:tcPr>
          <w:p w14:paraId="255E3345" w14:textId="77777777" w:rsidR="00CB3B9A" w:rsidRDefault="005F2653">
            <w:r>
              <w:rPr>
                <w:color w:val="222222"/>
                <w:sz w:val="18"/>
              </w:rPr>
              <w:t>addition</w:t>
            </w:r>
          </w:p>
        </w:tc>
        <w:tc>
          <w:tcPr>
            <w:tcW w:w="2628" w:type="dxa"/>
            <w:shd w:val="clear" w:color="auto" w:fill="F1D7FF"/>
            <w:tcMar>
              <w:top w:w="90" w:type="dxa"/>
              <w:left w:w="100" w:type="dxa"/>
              <w:bottom w:w="90" w:type="dxa"/>
              <w:right w:w="100" w:type="dxa"/>
            </w:tcMar>
          </w:tcPr>
          <w:p w14:paraId="29E19C09" w14:textId="77777777" w:rsidR="00CB3B9A" w:rsidRDefault="005F2653">
            <w:r>
              <w:rPr>
                <w:b/>
                <w:color w:val="734A91"/>
                <w:sz w:val="18"/>
              </w:rPr>
              <w:t>20</w:t>
            </w:r>
          </w:p>
        </w:tc>
        <w:tc>
          <w:tcPr>
            <w:tcW w:w="2628" w:type="dxa"/>
            <w:tcMar>
              <w:top w:w="90" w:type="dxa"/>
              <w:left w:w="100" w:type="dxa"/>
              <w:bottom w:w="90" w:type="dxa"/>
              <w:right w:w="100" w:type="dxa"/>
            </w:tcMar>
          </w:tcPr>
          <w:p w14:paraId="4F2BC110" w14:textId="77777777" w:rsidR="00CB3B9A" w:rsidRDefault="005F2653">
            <w:r>
              <w:rPr>
                <w:color w:val="222222"/>
                <w:sz w:val="18"/>
              </w:rPr>
              <w:t>efficiently</w:t>
            </w:r>
          </w:p>
        </w:tc>
      </w:tr>
      <w:tr w:rsidR="00CB3B9A" w14:paraId="7A6D940A" w14:textId="77777777">
        <w:trPr>
          <w:jc w:val="center"/>
        </w:trPr>
        <w:tc>
          <w:tcPr>
            <w:tcW w:w="2628" w:type="dxa"/>
            <w:shd w:val="clear" w:color="auto" w:fill="F1D7FF"/>
            <w:tcMar>
              <w:top w:w="90" w:type="dxa"/>
              <w:left w:w="100" w:type="dxa"/>
              <w:bottom w:w="90" w:type="dxa"/>
              <w:right w:w="100" w:type="dxa"/>
            </w:tcMar>
          </w:tcPr>
          <w:p w14:paraId="289687B4" w14:textId="77777777" w:rsidR="00CB3B9A" w:rsidRDefault="005F2653">
            <w:r>
              <w:rPr>
                <w:b/>
                <w:color w:val="734A91"/>
                <w:sz w:val="18"/>
              </w:rPr>
              <w:t>21</w:t>
            </w:r>
          </w:p>
        </w:tc>
        <w:tc>
          <w:tcPr>
            <w:tcW w:w="2628" w:type="dxa"/>
            <w:tcMar>
              <w:top w:w="90" w:type="dxa"/>
              <w:left w:w="100" w:type="dxa"/>
              <w:bottom w:w="90" w:type="dxa"/>
              <w:right w:w="100" w:type="dxa"/>
            </w:tcMar>
          </w:tcPr>
          <w:p w14:paraId="31E0D5D7" w14:textId="77777777" w:rsidR="00CB3B9A" w:rsidRDefault="005F2653">
            <w:r>
              <w:rPr>
                <w:color w:val="222222"/>
                <w:sz w:val="18"/>
              </w:rPr>
              <w:t>misleading</w:t>
            </w:r>
          </w:p>
        </w:tc>
        <w:tc>
          <w:tcPr>
            <w:tcW w:w="2628" w:type="dxa"/>
            <w:shd w:val="clear" w:color="auto" w:fill="F1D7FF"/>
            <w:tcMar>
              <w:top w:w="90" w:type="dxa"/>
              <w:left w:w="100" w:type="dxa"/>
              <w:bottom w:w="90" w:type="dxa"/>
              <w:right w:w="100" w:type="dxa"/>
            </w:tcMar>
          </w:tcPr>
          <w:p w14:paraId="19785D98" w14:textId="77777777" w:rsidR="00CB3B9A" w:rsidRDefault="005F2653">
            <w:r>
              <w:rPr>
                <w:b/>
                <w:color w:val="734A91"/>
                <w:sz w:val="18"/>
              </w:rPr>
              <w:t>22</w:t>
            </w:r>
          </w:p>
        </w:tc>
        <w:tc>
          <w:tcPr>
            <w:tcW w:w="2628" w:type="dxa"/>
            <w:tcMar>
              <w:top w:w="90" w:type="dxa"/>
              <w:left w:w="100" w:type="dxa"/>
              <w:bottom w:w="90" w:type="dxa"/>
              <w:right w:w="100" w:type="dxa"/>
            </w:tcMar>
          </w:tcPr>
          <w:p w14:paraId="39AB4472" w14:textId="77777777" w:rsidR="00CB3B9A" w:rsidRDefault="005F2653">
            <w:r>
              <w:rPr>
                <w:color w:val="222222"/>
                <w:sz w:val="18"/>
              </w:rPr>
              <w:t>lifespan</w:t>
            </w:r>
          </w:p>
        </w:tc>
      </w:tr>
      <w:tr w:rsidR="00CB3B9A" w14:paraId="4A231660" w14:textId="77777777">
        <w:trPr>
          <w:jc w:val="center"/>
        </w:trPr>
        <w:tc>
          <w:tcPr>
            <w:tcW w:w="2628" w:type="dxa"/>
            <w:shd w:val="clear" w:color="auto" w:fill="F1D7FF"/>
            <w:tcMar>
              <w:top w:w="90" w:type="dxa"/>
              <w:left w:w="100" w:type="dxa"/>
              <w:bottom w:w="90" w:type="dxa"/>
              <w:right w:w="100" w:type="dxa"/>
            </w:tcMar>
          </w:tcPr>
          <w:p w14:paraId="58D54089" w14:textId="77777777" w:rsidR="00CB3B9A" w:rsidRDefault="005F2653">
            <w:r>
              <w:rPr>
                <w:b/>
                <w:color w:val="734A91"/>
                <w:sz w:val="18"/>
              </w:rPr>
              <w:t>23</w:t>
            </w:r>
          </w:p>
        </w:tc>
        <w:tc>
          <w:tcPr>
            <w:tcW w:w="2628" w:type="dxa"/>
            <w:tcMar>
              <w:top w:w="90" w:type="dxa"/>
              <w:left w:w="100" w:type="dxa"/>
              <w:bottom w:w="90" w:type="dxa"/>
              <w:right w:w="100" w:type="dxa"/>
            </w:tcMar>
          </w:tcPr>
          <w:p w14:paraId="0819C02F" w14:textId="77777777" w:rsidR="00CB3B9A" w:rsidRDefault="005F2653">
            <w:r>
              <w:rPr>
                <w:color w:val="222222"/>
                <w:sz w:val="18"/>
              </w:rPr>
              <w:t>sociability</w:t>
            </w:r>
          </w:p>
        </w:tc>
        <w:tc>
          <w:tcPr>
            <w:tcW w:w="2628" w:type="dxa"/>
            <w:shd w:val="clear" w:color="auto" w:fill="F1D7FF"/>
            <w:tcMar>
              <w:top w:w="90" w:type="dxa"/>
              <w:left w:w="100" w:type="dxa"/>
              <w:bottom w:w="90" w:type="dxa"/>
              <w:right w:w="100" w:type="dxa"/>
            </w:tcMar>
          </w:tcPr>
          <w:p w14:paraId="5EEE7A94" w14:textId="77777777" w:rsidR="00CB3B9A" w:rsidRDefault="005F2653">
            <w:r>
              <w:rPr>
                <w:b/>
                <w:color w:val="734A91"/>
                <w:sz w:val="18"/>
              </w:rPr>
              <w:t>24</w:t>
            </w:r>
          </w:p>
        </w:tc>
        <w:tc>
          <w:tcPr>
            <w:tcW w:w="2628" w:type="dxa"/>
            <w:tcMar>
              <w:top w:w="90" w:type="dxa"/>
              <w:left w:w="100" w:type="dxa"/>
              <w:bottom w:w="90" w:type="dxa"/>
              <w:right w:w="100" w:type="dxa"/>
            </w:tcMar>
          </w:tcPr>
          <w:p w14:paraId="7DE15FBF" w14:textId="77777777" w:rsidR="00CB3B9A" w:rsidRDefault="005F2653">
            <w:r>
              <w:rPr>
                <w:color w:val="222222"/>
                <w:sz w:val="18"/>
              </w:rPr>
              <w:t>beneficial</w:t>
            </w:r>
          </w:p>
        </w:tc>
      </w:tr>
    </w:tbl>
    <w:p w14:paraId="3F1E419C" w14:textId="77777777" w:rsidR="00CB3B9A" w:rsidRDefault="005F2653">
      <w:pPr>
        <w:spacing w:before="120" w:after="60" w:line="252" w:lineRule="auto"/>
      </w:pPr>
      <w:r>
        <w:rPr>
          <w:b/>
          <w:color w:val="734A91"/>
          <w:sz w:val="19"/>
        </w:rPr>
        <w:t>TEACHER ATTENTION</w:t>
      </w:r>
    </w:p>
    <w:p w14:paraId="06C7C442" w14:textId="77777777" w:rsidR="00CB3B9A" w:rsidRDefault="005F2653">
      <w:pPr>
        <w:spacing w:after="40"/>
        <w:ind w:left="259" w:hanging="173"/>
      </w:pPr>
      <w:r>
        <w:rPr>
          <w:color w:val="222222"/>
          <w:sz w:val="18"/>
        </w:rPr>
        <w:t xml:space="preserve">• Q23 rebuilt </w:t>
      </w:r>
      <w:r>
        <w:rPr>
          <w:color w:val="222222"/>
          <w:sz w:val="18"/>
        </w:rPr>
        <w:t>completely: SOCIAL now produces the natural noun SOCIABILITY in 'encourage greater sociability', removing the forced phrase 'actions are not powerless'.</w:t>
      </w:r>
    </w:p>
    <w:p w14:paraId="38C0CF80" w14:textId="77777777" w:rsidR="00CB3B9A" w:rsidRDefault="005F2653">
      <w:pPr>
        <w:spacing w:after="40"/>
        <w:ind w:left="259" w:hanging="173"/>
      </w:pPr>
      <w:r>
        <w:rPr>
          <w:color w:val="222222"/>
          <w:sz w:val="18"/>
        </w:rPr>
        <w:t>• Climate/sustainability has already appeared prominently in Exam 7 Part 7 and Exam 12 Part 3. Consider</w:t>
      </w:r>
      <w:r>
        <w:rPr>
          <w:color w:val="222222"/>
          <w:sz w:val="18"/>
        </w:rPr>
        <w:t xml:space="preserve"> bank-level spacing.</w:t>
      </w:r>
    </w:p>
    <w:p w14:paraId="57E52BD4" w14:textId="77777777" w:rsidR="00CB3B9A" w:rsidRDefault="005F2653">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CB3B9A" w14:paraId="76038253" w14:textId="77777777">
        <w:trPr>
          <w:jc w:val="center"/>
        </w:trPr>
        <w:tc>
          <w:tcPr>
            <w:tcW w:w="5256" w:type="dxa"/>
            <w:shd w:val="clear" w:color="auto" w:fill="734A91"/>
          </w:tcPr>
          <w:p w14:paraId="0DCF450D" w14:textId="77777777" w:rsidR="00CB3B9A" w:rsidRDefault="005F2653">
            <w:r>
              <w:rPr>
                <w:b/>
                <w:color w:val="FFFFFF"/>
                <w:sz w:val="16"/>
              </w:rPr>
              <w:t>REVIEW FIELD</w:t>
            </w:r>
          </w:p>
        </w:tc>
        <w:tc>
          <w:tcPr>
            <w:tcW w:w="5256" w:type="dxa"/>
            <w:shd w:val="clear" w:color="auto" w:fill="734A91"/>
          </w:tcPr>
          <w:p w14:paraId="6398BFD0" w14:textId="77777777" w:rsidR="00CB3B9A" w:rsidRDefault="005F2653">
            <w:r>
              <w:rPr>
                <w:b/>
                <w:color w:val="FFFFFF"/>
                <w:sz w:val="16"/>
              </w:rPr>
              <w:t>NOTES / DECISION</w:t>
            </w:r>
          </w:p>
        </w:tc>
      </w:tr>
      <w:tr w:rsidR="00CB3B9A" w14:paraId="23D823D9" w14:textId="77777777">
        <w:trPr>
          <w:jc w:val="center"/>
        </w:trPr>
        <w:tc>
          <w:tcPr>
            <w:tcW w:w="5256" w:type="dxa"/>
            <w:shd w:val="clear" w:color="auto" w:fill="F1D7FF"/>
            <w:tcMar>
              <w:top w:w="35" w:type="dxa"/>
              <w:left w:w="70" w:type="dxa"/>
              <w:bottom w:w="35" w:type="dxa"/>
              <w:right w:w="70" w:type="dxa"/>
            </w:tcMar>
          </w:tcPr>
          <w:p w14:paraId="7FAB9C57" w14:textId="77777777" w:rsidR="00CB3B9A" w:rsidRDefault="005F2653">
            <w:r>
              <w:rPr>
                <w:b/>
                <w:color w:val="734A91"/>
                <w:sz w:val="16"/>
              </w:rPr>
              <w:t>Natural British English</w:t>
            </w:r>
          </w:p>
        </w:tc>
        <w:tc>
          <w:tcPr>
            <w:tcW w:w="5256" w:type="dxa"/>
            <w:tcMar>
              <w:top w:w="35" w:type="dxa"/>
              <w:left w:w="70" w:type="dxa"/>
              <w:bottom w:w="35" w:type="dxa"/>
              <w:right w:w="70" w:type="dxa"/>
            </w:tcMar>
          </w:tcPr>
          <w:p w14:paraId="7599AEE9" w14:textId="77777777" w:rsidR="00CB3B9A" w:rsidRDefault="00CB3B9A"/>
        </w:tc>
      </w:tr>
      <w:tr w:rsidR="00CB3B9A" w14:paraId="141D59D8" w14:textId="77777777">
        <w:trPr>
          <w:jc w:val="center"/>
        </w:trPr>
        <w:tc>
          <w:tcPr>
            <w:tcW w:w="5256" w:type="dxa"/>
            <w:shd w:val="clear" w:color="auto" w:fill="F1D7FF"/>
            <w:tcMar>
              <w:top w:w="35" w:type="dxa"/>
              <w:left w:w="70" w:type="dxa"/>
              <w:bottom w:w="35" w:type="dxa"/>
              <w:right w:w="70" w:type="dxa"/>
            </w:tcMar>
          </w:tcPr>
          <w:p w14:paraId="35E3F168" w14:textId="77777777" w:rsidR="00CB3B9A" w:rsidRDefault="005F2653">
            <w:r>
              <w:rPr>
                <w:b/>
                <w:color w:val="734A91"/>
                <w:sz w:val="16"/>
              </w:rPr>
              <w:t>B2 level &amp; difficulty</w:t>
            </w:r>
          </w:p>
        </w:tc>
        <w:tc>
          <w:tcPr>
            <w:tcW w:w="5256" w:type="dxa"/>
            <w:tcMar>
              <w:top w:w="35" w:type="dxa"/>
              <w:left w:w="70" w:type="dxa"/>
              <w:bottom w:w="35" w:type="dxa"/>
              <w:right w:w="70" w:type="dxa"/>
            </w:tcMar>
          </w:tcPr>
          <w:p w14:paraId="04B0F7C1" w14:textId="77777777" w:rsidR="00CB3B9A" w:rsidRDefault="00CB3B9A"/>
        </w:tc>
      </w:tr>
      <w:tr w:rsidR="00CB3B9A" w14:paraId="46FFD686" w14:textId="77777777">
        <w:trPr>
          <w:jc w:val="center"/>
        </w:trPr>
        <w:tc>
          <w:tcPr>
            <w:tcW w:w="5256" w:type="dxa"/>
            <w:shd w:val="clear" w:color="auto" w:fill="F1D7FF"/>
            <w:tcMar>
              <w:top w:w="35" w:type="dxa"/>
              <w:left w:w="70" w:type="dxa"/>
              <w:bottom w:w="35" w:type="dxa"/>
              <w:right w:w="70" w:type="dxa"/>
            </w:tcMar>
          </w:tcPr>
          <w:p w14:paraId="450C65D2" w14:textId="77777777" w:rsidR="00CB3B9A" w:rsidRDefault="005F2653">
            <w:r>
              <w:rPr>
                <w:b/>
                <w:color w:val="734A91"/>
                <w:sz w:val="16"/>
              </w:rPr>
              <w:t>Cambridge-style authenticity</w:t>
            </w:r>
          </w:p>
        </w:tc>
        <w:tc>
          <w:tcPr>
            <w:tcW w:w="5256" w:type="dxa"/>
            <w:tcMar>
              <w:top w:w="35" w:type="dxa"/>
              <w:left w:w="70" w:type="dxa"/>
              <w:bottom w:w="35" w:type="dxa"/>
              <w:right w:w="70" w:type="dxa"/>
            </w:tcMar>
          </w:tcPr>
          <w:p w14:paraId="07AB0588" w14:textId="77777777" w:rsidR="00CB3B9A" w:rsidRDefault="00CB3B9A"/>
        </w:tc>
      </w:tr>
      <w:tr w:rsidR="00CB3B9A" w14:paraId="11EF0F73" w14:textId="77777777">
        <w:trPr>
          <w:jc w:val="center"/>
        </w:trPr>
        <w:tc>
          <w:tcPr>
            <w:tcW w:w="5256" w:type="dxa"/>
            <w:shd w:val="clear" w:color="auto" w:fill="F1D7FF"/>
            <w:tcMar>
              <w:top w:w="35" w:type="dxa"/>
              <w:left w:w="70" w:type="dxa"/>
              <w:bottom w:w="35" w:type="dxa"/>
              <w:right w:w="70" w:type="dxa"/>
            </w:tcMar>
          </w:tcPr>
          <w:p w14:paraId="5FD59B49" w14:textId="77777777" w:rsidR="00CB3B9A" w:rsidRDefault="005F2653">
            <w:r>
              <w:rPr>
                <w:b/>
                <w:color w:val="734A91"/>
                <w:sz w:val="16"/>
              </w:rPr>
              <w:t>Answer/key defensibility</w:t>
            </w:r>
          </w:p>
        </w:tc>
        <w:tc>
          <w:tcPr>
            <w:tcW w:w="5256" w:type="dxa"/>
            <w:tcMar>
              <w:top w:w="35" w:type="dxa"/>
              <w:left w:w="70" w:type="dxa"/>
              <w:bottom w:w="35" w:type="dxa"/>
              <w:right w:w="70" w:type="dxa"/>
            </w:tcMar>
          </w:tcPr>
          <w:p w14:paraId="20B319BC" w14:textId="77777777" w:rsidR="00CB3B9A" w:rsidRDefault="00CB3B9A"/>
        </w:tc>
      </w:tr>
      <w:tr w:rsidR="00CB3B9A" w14:paraId="7C643BA6" w14:textId="77777777">
        <w:trPr>
          <w:jc w:val="center"/>
        </w:trPr>
        <w:tc>
          <w:tcPr>
            <w:tcW w:w="5256" w:type="dxa"/>
            <w:shd w:val="clear" w:color="auto" w:fill="F1D7FF"/>
            <w:tcMar>
              <w:top w:w="35" w:type="dxa"/>
              <w:left w:w="70" w:type="dxa"/>
              <w:bottom w:w="35" w:type="dxa"/>
              <w:right w:w="70" w:type="dxa"/>
            </w:tcMar>
          </w:tcPr>
          <w:p w14:paraId="1B307390" w14:textId="77777777" w:rsidR="00CB3B9A" w:rsidRDefault="005F2653">
            <w:r>
              <w:rPr>
                <w:b/>
                <w:color w:val="734A91"/>
                <w:sz w:val="16"/>
              </w:rPr>
              <w:t>Distractor / item quality</w:t>
            </w:r>
          </w:p>
        </w:tc>
        <w:tc>
          <w:tcPr>
            <w:tcW w:w="5256" w:type="dxa"/>
            <w:tcMar>
              <w:top w:w="35" w:type="dxa"/>
              <w:left w:w="70" w:type="dxa"/>
              <w:bottom w:w="35" w:type="dxa"/>
              <w:right w:w="70" w:type="dxa"/>
            </w:tcMar>
          </w:tcPr>
          <w:p w14:paraId="2CCE2B6A" w14:textId="77777777" w:rsidR="00CB3B9A" w:rsidRDefault="00CB3B9A"/>
        </w:tc>
      </w:tr>
      <w:tr w:rsidR="00CB3B9A" w14:paraId="2EC5E671" w14:textId="77777777">
        <w:trPr>
          <w:jc w:val="center"/>
        </w:trPr>
        <w:tc>
          <w:tcPr>
            <w:tcW w:w="5256" w:type="dxa"/>
            <w:shd w:val="clear" w:color="auto" w:fill="F1D7FF"/>
            <w:tcMar>
              <w:top w:w="35" w:type="dxa"/>
              <w:left w:w="70" w:type="dxa"/>
              <w:bottom w:w="35" w:type="dxa"/>
              <w:right w:w="70" w:type="dxa"/>
            </w:tcMar>
          </w:tcPr>
          <w:p w14:paraId="2C514DB6" w14:textId="77777777" w:rsidR="00CB3B9A" w:rsidRDefault="005F2653">
            <w:r>
              <w:rPr>
                <w:b/>
                <w:color w:val="734A91"/>
                <w:sz w:val="16"/>
              </w:rPr>
              <w:t>Ambiguity / alternative answers</w:t>
            </w:r>
          </w:p>
        </w:tc>
        <w:tc>
          <w:tcPr>
            <w:tcW w:w="5256" w:type="dxa"/>
            <w:tcMar>
              <w:top w:w="35" w:type="dxa"/>
              <w:left w:w="70" w:type="dxa"/>
              <w:bottom w:w="35" w:type="dxa"/>
              <w:right w:w="70" w:type="dxa"/>
            </w:tcMar>
          </w:tcPr>
          <w:p w14:paraId="461F0314" w14:textId="77777777" w:rsidR="00CB3B9A" w:rsidRDefault="00CB3B9A"/>
        </w:tc>
      </w:tr>
      <w:tr w:rsidR="00CB3B9A" w14:paraId="646C99F8" w14:textId="77777777">
        <w:trPr>
          <w:jc w:val="center"/>
        </w:trPr>
        <w:tc>
          <w:tcPr>
            <w:tcW w:w="5256" w:type="dxa"/>
            <w:shd w:val="clear" w:color="auto" w:fill="F1D7FF"/>
            <w:tcMar>
              <w:top w:w="35" w:type="dxa"/>
              <w:left w:w="70" w:type="dxa"/>
              <w:bottom w:w="35" w:type="dxa"/>
              <w:right w:w="70" w:type="dxa"/>
            </w:tcMar>
          </w:tcPr>
          <w:p w14:paraId="79263E29" w14:textId="77777777" w:rsidR="00CB3B9A" w:rsidRDefault="005F2653">
            <w:r>
              <w:rPr>
                <w:b/>
                <w:color w:val="734A91"/>
                <w:sz w:val="16"/>
              </w:rPr>
              <w:t xml:space="preserve">Teacher </w:t>
            </w:r>
            <w:r>
              <w:rPr>
                <w:b/>
                <w:color w:val="734A91"/>
                <w:sz w:val="16"/>
              </w:rPr>
              <w:t>comments</w:t>
            </w:r>
          </w:p>
        </w:tc>
        <w:tc>
          <w:tcPr>
            <w:tcW w:w="5256" w:type="dxa"/>
            <w:tcMar>
              <w:top w:w="35" w:type="dxa"/>
              <w:left w:w="70" w:type="dxa"/>
              <w:bottom w:w="35" w:type="dxa"/>
              <w:right w:w="70" w:type="dxa"/>
            </w:tcMar>
          </w:tcPr>
          <w:p w14:paraId="4B2BA52D" w14:textId="77777777" w:rsidR="00CB3B9A" w:rsidRDefault="00CB3B9A"/>
        </w:tc>
      </w:tr>
      <w:tr w:rsidR="00CB3B9A" w14:paraId="4CCF96F5" w14:textId="77777777">
        <w:trPr>
          <w:jc w:val="center"/>
        </w:trPr>
        <w:tc>
          <w:tcPr>
            <w:tcW w:w="5256" w:type="dxa"/>
            <w:shd w:val="clear" w:color="auto" w:fill="F1D7FF"/>
            <w:tcMar>
              <w:top w:w="35" w:type="dxa"/>
              <w:left w:w="70" w:type="dxa"/>
              <w:bottom w:w="35" w:type="dxa"/>
              <w:right w:w="70" w:type="dxa"/>
            </w:tcMar>
          </w:tcPr>
          <w:p w14:paraId="355BAB24" w14:textId="77777777" w:rsidR="00CB3B9A" w:rsidRDefault="005F2653">
            <w:r>
              <w:rPr>
                <w:b/>
                <w:color w:val="734A91"/>
                <w:sz w:val="16"/>
              </w:rPr>
              <w:t>Decision</w:t>
            </w:r>
          </w:p>
        </w:tc>
        <w:tc>
          <w:tcPr>
            <w:tcW w:w="5256" w:type="dxa"/>
            <w:tcMar>
              <w:top w:w="35" w:type="dxa"/>
              <w:left w:w="70" w:type="dxa"/>
              <w:bottom w:w="35" w:type="dxa"/>
              <w:right w:w="70" w:type="dxa"/>
            </w:tcMar>
          </w:tcPr>
          <w:p w14:paraId="18C15B13" w14:textId="77777777" w:rsidR="00CB3B9A" w:rsidRDefault="005F2653">
            <w:r>
              <w:rPr>
                <w:color w:val="222222"/>
                <w:sz w:val="16"/>
              </w:rPr>
              <w:t>☐</w:t>
            </w:r>
            <w:r>
              <w:rPr>
                <w:color w:val="222222"/>
                <w:sz w:val="16"/>
              </w:rPr>
              <w:t xml:space="preserve"> APPROVE   ☐ NEEDS ADJUSTMENT   ☐ REPLACE</w:t>
            </w:r>
          </w:p>
        </w:tc>
      </w:tr>
    </w:tbl>
    <w:p w14:paraId="52DF118A" w14:textId="77777777" w:rsidR="00CB3B9A" w:rsidRDefault="005F2653">
      <w:pPr>
        <w:pageBreakBefore/>
        <w:spacing w:before="160" w:after="100"/>
      </w:pPr>
      <w:r>
        <w:rPr>
          <w:b/>
          <w:color w:val="734A91"/>
          <w:sz w:val="34"/>
        </w:rPr>
        <w:t>Part 4 — Key word transformations</w:t>
      </w:r>
    </w:p>
    <w:p w14:paraId="52B0C17C" w14:textId="77777777" w:rsidR="00CB3B9A" w:rsidRDefault="005F2653">
      <w:pPr>
        <w:spacing w:after="80" w:line="252" w:lineRule="auto"/>
      </w:pPr>
      <w:r>
        <w:rPr>
          <w:b/>
          <w:color w:val="A87BC7"/>
          <w:sz w:val="19"/>
        </w:rPr>
        <w:t>Theme: Remote work and boundaries</w:t>
      </w:r>
    </w:p>
    <w:p w14:paraId="61FB9088" w14:textId="77777777" w:rsidR="00CB3B9A" w:rsidRDefault="005F2653">
      <w:pPr>
        <w:spacing w:after="60" w:line="252" w:lineRule="auto"/>
      </w:pPr>
      <w:r>
        <w:rPr>
          <w:b/>
          <w:color w:val="A87BC7"/>
          <w:sz w:val="17"/>
        </w:rPr>
        <w:t>VISTA ALUMNO</w:t>
      </w:r>
    </w:p>
    <w:p w14:paraId="0AE48D1F" w14:textId="77777777" w:rsidR="00CB3B9A" w:rsidRDefault="005F2653">
      <w:pPr>
        <w:spacing w:after="60" w:line="252" w:lineRule="auto"/>
      </w:pPr>
      <w:r>
        <w:rPr>
          <w:color w:val="222222"/>
          <w:sz w:val="18"/>
        </w:rPr>
        <w:t>For questions 25–30, complete the second sentence so that it has a similar meaning to the first sentence, using</w:t>
      </w:r>
      <w:r>
        <w:rPr>
          <w:color w:val="222222"/>
          <w:sz w:val="18"/>
        </w:rPr>
        <w:t xml:space="preserve"> the word given. Do not change the word given. You must use between two and five words, including the word given. There is an example at the beginning (0).</w:t>
      </w:r>
    </w:p>
    <w:p w14:paraId="7D069E52" w14:textId="77777777" w:rsidR="00CB3B9A" w:rsidRDefault="005F2653">
      <w:pPr>
        <w:spacing w:after="60" w:line="252" w:lineRule="auto"/>
      </w:pPr>
      <w:r>
        <w:rPr>
          <w:b/>
          <w:color w:val="734A91"/>
          <w:sz w:val="19"/>
        </w:rPr>
        <w:t>Example:</w:t>
      </w:r>
    </w:p>
    <w:p w14:paraId="01F4BB9C" w14:textId="77777777" w:rsidR="00CB3B9A" w:rsidRDefault="005F2653">
      <w:pPr>
        <w:spacing w:after="60" w:line="252" w:lineRule="auto"/>
      </w:pPr>
      <w:r>
        <w:rPr>
          <w:color w:val="222222"/>
          <w:sz w:val="18"/>
        </w:rPr>
        <w:t>0. It is unnecessary for remote workers to travel to the office every day.</w:t>
      </w:r>
    </w:p>
    <w:p w14:paraId="24CE010D" w14:textId="77777777" w:rsidR="00CB3B9A" w:rsidRDefault="005F2653">
      <w:pPr>
        <w:spacing w:after="60" w:line="252" w:lineRule="auto"/>
      </w:pPr>
      <w:r>
        <w:rPr>
          <w:color w:val="222222"/>
          <w:sz w:val="18"/>
        </w:rPr>
        <w:t>NEED</w:t>
      </w:r>
    </w:p>
    <w:p w14:paraId="0E0B1E1A" w14:textId="77777777" w:rsidR="00CB3B9A" w:rsidRDefault="005F2653">
      <w:pPr>
        <w:spacing w:after="60" w:line="252" w:lineRule="auto"/>
      </w:pPr>
      <w:r>
        <w:rPr>
          <w:color w:val="222222"/>
          <w:sz w:val="18"/>
        </w:rPr>
        <w:t>Remote workers __________________ travel to the office every day.</w:t>
      </w:r>
    </w:p>
    <w:p w14:paraId="5B8E95C6" w14:textId="77777777" w:rsidR="00CB3B9A" w:rsidRDefault="005F2653">
      <w:pPr>
        <w:spacing w:after="60" w:line="252" w:lineRule="auto"/>
      </w:pPr>
      <w:r>
        <w:rPr>
          <w:b/>
          <w:color w:val="734A91"/>
          <w:sz w:val="19"/>
        </w:rPr>
        <w:t>Answer: 0 → do not need to</w:t>
      </w:r>
    </w:p>
    <w:p w14:paraId="0814ADF7" w14:textId="77777777" w:rsidR="00CB3B9A" w:rsidRDefault="005F2653">
      <w:pPr>
        <w:spacing w:after="60" w:line="252" w:lineRule="auto"/>
      </w:pPr>
      <w:r>
        <w:rPr>
          <w:b/>
          <w:color w:val="734A91"/>
          <w:sz w:val="19"/>
        </w:rPr>
        <w:t>Questions</w:t>
      </w:r>
    </w:p>
    <w:p w14:paraId="1C6298D3" w14:textId="77777777" w:rsidR="00CB3B9A" w:rsidRDefault="005F2653">
      <w:pPr>
        <w:spacing w:after="60" w:line="252" w:lineRule="auto"/>
      </w:pPr>
      <w:r>
        <w:rPr>
          <w:color w:val="222222"/>
          <w:sz w:val="18"/>
        </w:rPr>
        <w:t>25. Working from home was less stressful for Marta than commuting into the city every day.</w:t>
      </w:r>
    </w:p>
    <w:p w14:paraId="0D8DA40F" w14:textId="77777777" w:rsidR="00CB3B9A" w:rsidRDefault="005F2653">
      <w:pPr>
        <w:spacing w:after="60" w:line="252" w:lineRule="auto"/>
      </w:pPr>
      <w:r>
        <w:rPr>
          <w:color w:val="222222"/>
          <w:sz w:val="18"/>
        </w:rPr>
        <w:t>AS</w:t>
      </w:r>
    </w:p>
    <w:p w14:paraId="0DDB78EB" w14:textId="77777777" w:rsidR="00CB3B9A" w:rsidRDefault="005F2653">
      <w:pPr>
        <w:spacing w:after="60" w:line="252" w:lineRule="auto"/>
      </w:pPr>
      <w:r>
        <w:rPr>
          <w:color w:val="222222"/>
          <w:sz w:val="18"/>
        </w:rPr>
        <w:t xml:space="preserve">Commuting into the city every day was </w:t>
      </w:r>
      <w:r>
        <w:rPr>
          <w:color w:val="222222"/>
          <w:sz w:val="18"/>
        </w:rPr>
        <w:t>__________________ working from home for Marta.</w:t>
      </w:r>
    </w:p>
    <w:p w14:paraId="37BA7BF4" w14:textId="77777777" w:rsidR="00CB3B9A" w:rsidRDefault="005F2653">
      <w:pPr>
        <w:spacing w:after="60" w:line="252" w:lineRule="auto"/>
      </w:pPr>
      <w:r>
        <w:rPr>
          <w:color w:val="222222"/>
          <w:sz w:val="18"/>
        </w:rPr>
        <w:t>26. The manager said it would be a good idea for remote staff to switch off their work phones in the evening.</w:t>
      </w:r>
    </w:p>
    <w:p w14:paraId="08321C68" w14:textId="77777777" w:rsidR="00CB3B9A" w:rsidRDefault="005F2653">
      <w:pPr>
        <w:spacing w:after="60" w:line="252" w:lineRule="auto"/>
      </w:pPr>
      <w:r>
        <w:rPr>
          <w:color w:val="222222"/>
          <w:sz w:val="18"/>
        </w:rPr>
        <w:t>SUGGESTED</w:t>
      </w:r>
    </w:p>
    <w:p w14:paraId="05787051" w14:textId="77777777" w:rsidR="00CB3B9A" w:rsidRDefault="005F2653">
      <w:pPr>
        <w:spacing w:after="60" w:line="252" w:lineRule="auto"/>
      </w:pPr>
      <w:r>
        <w:rPr>
          <w:color w:val="222222"/>
          <w:sz w:val="18"/>
        </w:rPr>
        <w:t>The manager __________________ their work phones in the evening.</w:t>
      </w:r>
    </w:p>
    <w:p w14:paraId="78797F2E" w14:textId="77777777" w:rsidR="00CB3B9A" w:rsidRDefault="005F2653">
      <w:pPr>
        <w:spacing w:after="60" w:line="252" w:lineRule="auto"/>
      </w:pPr>
      <w:r>
        <w:rPr>
          <w:color w:val="222222"/>
          <w:sz w:val="18"/>
        </w:rPr>
        <w:t xml:space="preserve">27. Sophie regrets not </w:t>
      </w:r>
      <w:r>
        <w:rPr>
          <w:color w:val="222222"/>
          <w:sz w:val="18"/>
        </w:rPr>
        <w:t>setting clearer boundaries between work and free time.</w:t>
      </w:r>
    </w:p>
    <w:p w14:paraId="68110AE9" w14:textId="77777777" w:rsidR="00CB3B9A" w:rsidRDefault="005F2653">
      <w:pPr>
        <w:spacing w:after="60" w:line="252" w:lineRule="auto"/>
      </w:pPr>
      <w:r>
        <w:rPr>
          <w:color w:val="222222"/>
          <w:sz w:val="18"/>
        </w:rPr>
        <w:t>WISHES</w:t>
      </w:r>
    </w:p>
    <w:p w14:paraId="70DC6894" w14:textId="77777777" w:rsidR="00CB3B9A" w:rsidRDefault="005F2653">
      <w:pPr>
        <w:spacing w:after="60" w:line="252" w:lineRule="auto"/>
      </w:pPr>
      <w:r>
        <w:rPr>
          <w:color w:val="222222"/>
          <w:sz w:val="18"/>
        </w:rPr>
        <w:t>Sophie __________________ clearer boundaries between work and free time.</w:t>
      </w:r>
    </w:p>
    <w:p w14:paraId="52A4F119" w14:textId="77777777" w:rsidR="00CB3B9A" w:rsidRDefault="005F2653">
      <w:pPr>
        <w:spacing w:after="60" w:line="252" w:lineRule="auto"/>
      </w:pPr>
      <w:r>
        <w:rPr>
          <w:color w:val="222222"/>
          <w:sz w:val="18"/>
        </w:rPr>
        <w:t>28. Daniel answered emails during his holiday even though it wasn't necessary.</w:t>
      </w:r>
    </w:p>
    <w:p w14:paraId="1CC22553" w14:textId="77777777" w:rsidR="00CB3B9A" w:rsidRDefault="005F2653">
      <w:pPr>
        <w:spacing w:after="60" w:line="252" w:lineRule="auto"/>
      </w:pPr>
      <w:r>
        <w:rPr>
          <w:color w:val="222222"/>
          <w:sz w:val="18"/>
        </w:rPr>
        <w:t>HAVE</w:t>
      </w:r>
    </w:p>
    <w:p w14:paraId="5F1EA170" w14:textId="77777777" w:rsidR="00CB3B9A" w:rsidRDefault="005F2653">
      <w:pPr>
        <w:spacing w:after="60" w:line="252" w:lineRule="auto"/>
      </w:pPr>
      <w:r>
        <w:rPr>
          <w:color w:val="222222"/>
          <w:sz w:val="18"/>
        </w:rPr>
        <w:t>Daniel __________________ emails duri</w:t>
      </w:r>
      <w:r>
        <w:rPr>
          <w:color w:val="222222"/>
          <w:sz w:val="18"/>
        </w:rPr>
        <w:t>ng his holiday, but he did.</w:t>
      </w:r>
    </w:p>
    <w:p w14:paraId="3524400C" w14:textId="77777777" w:rsidR="00CB3B9A" w:rsidRDefault="005F2653">
      <w:pPr>
        <w:spacing w:after="60" w:line="252" w:lineRule="auto"/>
      </w:pPr>
      <w:r>
        <w:rPr>
          <w:color w:val="222222"/>
          <w:sz w:val="18"/>
        </w:rPr>
        <w:t>29. Because Amir's internet connection was unreliable, he missed part of the online meeting.</w:t>
      </w:r>
    </w:p>
    <w:p w14:paraId="4AB9D796" w14:textId="77777777" w:rsidR="00CB3B9A" w:rsidRDefault="005F2653">
      <w:pPr>
        <w:spacing w:after="60" w:line="252" w:lineRule="auto"/>
      </w:pPr>
      <w:r>
        <w:rPr>
          <w:color w:val="222222"/>
          <w:sz w:val="18"/>
        </w:rPr>
        <w:t>RESULTED</w:t>
      </w:r>
    </w:p>
    <w:p w14:paraId="56907D6B" w14:textId="77777777" w:rsidR="00CB3B9A" w:rsidRDefault="005F2653">
      <w:pPr>
        <w:spacing w:after="60" w:line="252" w:lineRule="auto"/>
      </w:pPr>
      <w:r>
        <w:rPr>
          <w:color w:val="222222"/>
          <w:sz w:val="18"/>
        </w:rPr>
        <w:t>Amir's unreliable internet connection __________________ part of the online meeting.</w:t>
      </w:r>
    </w:p>
    <w:p w14:paraId="0028493E" w14:textId="77777777" w:rsidR="00CB3B9A" w:rsidRDefault="005F2653">
      <w:pPr>
        <w:spacing w:after="60" w:line="252" w:lineRule="auto"/>
      </w:pPr>
      <w:r>
        <w:rPr>
          <w:color w:val="222222"/>
          <w:sz w:val="18"/>
        </w:rPr>
        <w:t xml:space="preserve">30. Nina started remote work three years </w:t>
      </w:r>
      <w:r>
        <w:rPr>
          <w:color w:val="222222"/>
          <w:sz w:val="18"/>
        </w:rPr>
        <w:t>ago and she still works from home now.</w:t>
      </w:r>
    </w:p>
    <w:p w14:paraId="248E7B0F" w14:textId="77777777" w:rsidR="00CB3B9A" w:rsidRDefault="005F2653">
      <w:pPr>
        <w:spacing w:after="60" w:line="252" w:lineRule="auto"/>
      </w:pPr>
      <w:r>
        <w:rPr>
          <w:color w:val="222222"/>
          <w:sz w:val="18"/>
        </w:rPr>
        <w:t>HAS</w:t>
      </w:r>
    </w:p>
    <w:p w14:paraId="0913B663" w14:textId="77777777" w:rsidR="00CB3B9A" w:rsidRDefault="005F2653">
      <w:pPr>
        <w:spacing w:after="60" w:line="252" w:lineRule="auto"/>
      </w:pPr>
      <w:r>
        <w:rPr>
          <w:color w:val="222222"/>
          <w:sz w:val="18"/>
        </w:rPr>
        <w:t>Nina __________________ for three years.</w:t>
      </w:r>
    </w:p>
    <w:p w14:paraId="54489DD9" w14:textId="77777777" w:rsidR="00CB3B9A" w:rsidRDefault="005F2653">
      <w:pPr>
        <w:pageBreakBefore/>
        <w:spacing w:before="160" w:after="100"/>
      </w:pPr>
      <w:r>
        <w:rPr>
          <w:b/>
          <w:color w:val="734A91"/>
          <w:sz w:val="34"/>
        </w:rPr>
        <w:t>Part 4 — Reviewer view</w:t>
      </w:r>
    </w:p>
    <w:tbl>
      <w:tblPr>
        <w:tblW w:w="0" w:type="auto"/>
        <w:jc w:val="center"/>
        <w:tblLayout w:type="fixed"/>
        <w:tblLook w:val="04A0" w:firstRow="1" w:lastRow="0" w:firstColumn="1" w:lastColumn="0" w:noHBand="0" w:noVBand="1"/>
      </w:tblPr>
      <w:tblGrid>
        <w:gridCol w:w="5256"/>
        <w:gridCol w:w="5256"/>
      </w:tblGrid>
      <w:tr w:rsidR="00CB3B9A" w14:paraId="6663AEDA" w14:textId="77777777">
        <w:trPr>
          <w:jc w:val="center"/>
        </w:trPr>
        <w:tc>
          <w:tcPr>
            <w:tcW w:w="5256" w:type="dxa"/>
            <w:shd w:val="clear" w:color="auto" w:fill="734A91"/>
            <w:tcMar>
              <w:top w:w="90" w:type="dxa"/>
              <w:left w:w="100" w:type="dxa"/>
              <w:bottom w:w="90" w:type="dxa"/>
              <w:right w:w="100" w:type="dxa"/>
            </w:tcMar>
          </w:tcPr>
          <w:p w14:paraId="00DC7C48"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25987F98" w14:textId="77777777" w:rsidR="00CB3B9A" w:rsidRDefault="005F2653">
            <w:r>
              <w:rPr>
                <w:b/>
                <w:color w:val="FFFFFF"/>
                <w:sz w:val="18"/>
              </w:rPr>
              <w:t>NOTES / DECISION</w:t>
            </w:r>
          </w:p>
        </w:tc>
      </w:tr>
      <w:tr w:rsidR="00CB3B9A" w14:paraId="0D860CAA" w14:textId="77777777">
        <w:trPr>
          <w:jc w:val="center"/>
        </w:trPr>
        <w:tc>
          <w:tcPr>
            <w:tcW w:w="5256" w:type="dxa"/>
            <w:shd w:val="clear" w:color="auto" w:fill="F1D7FF"/>
            <w:tcMar>
              <w:top w:w="90" w:type="dxa"/>
              <w:left w:w="100" w:type="dxa"/>
              <w:bottom w:w="90" w:type="dxa"/>
              <w:right w:w="100" w:type="dxa"/>
            </w:tcMar>
          </w:tcPr>
          <w:p w14:paraId="1937D539" w14:textId="77777777" w:rsidR="00CB3B9A" w:rsidRDefault="005F2653">
            <w:r>
              <w:rPr>
                <w:b/>
                <w:color w:val="734A91"/>
                <w:sz w:val="18"/>
              </w:rPr>
              <w:t>Source</w:t>
            </w:r>
          </w:p>
        </w:tc>
        <w:tc>
          <w:tcPr>
            <w:tcW w:w="5256" w:type="dxa"/>
            <w:tcMar>
              <w:top w:w="90" w:type="dxa"/>
              <w:left w:w="100" w:type="dxa"/>
              <w:bottom w:w="90" w:type="dxa"/>
              <w:right w:w="100" w:type="dxa"/>
            </w:tcMar>
          </w:tcPr>
          <w:p w14:paraId="0DFBBCC8" w14:textId="77777777" w:rsidR="00CB3B9A" w:rsidRDefault="005F2653">
            <w:r>
              <w:rPr>
                <w:color w:val="222222"/>
                <w:sz w:val="18"/>
              </w:rPr>
              <w:t>ENGLISH_PROD · Exam 13</w:t>
            </w:r>
          </w:p>
        </w:tc>
      </w:tr>
      <w:tr w:rsidR="00CB3B9A" w14:paraId="67597BD2" w14:textId="77777777">
        <w:trPr>
          <w:jc w:val="center"/>
        </w:trPr>
        <w:tc>
          <w:tcPr>
            <w:tcW w:w="5256" w:type="dxa"/>
            <w:shd w:val="clear" w:color="auto" w:fill="F1D7FF"/>
            <w:tcMar>
              <w:top w:w="90" w:type="dxa"/>
              <w:left w:w="100" w:type="dxa"/>
              <w:bottom w:w="90" w:type="dxa"/>
              <w:right w:w="100" w:type="dxa"/>
            </w:tcMar>
          </w:tcPr>
          <w:p w14:paraId="6AA09E96" w14:textId="77777777" w:rsidR="00CB3B9A" w:rsidRDefault="005F2653">
            <w:r>
              <w:rPr>
                <w:b/>
                <w:color w:val="734A91"/>
                <w:sz w:val="18"/>
              </w:rPr>
              <w:t>Pedagogical approval</w:t>
            </w:r>
          </w:p>
        </w:tc>
        <w:tc>
          <w:tcPr>
            <w:tcW w:w="5256" w:type="dxa"/>
            <w:tcMar>
              <w:top w:w="90" w:type="dxa"/>
              <w:left w:w="100" w:type="dxa"/>
              <w:bottom w:w="90" w:type="dxa"/>
              <w:right w:w="100" w:type="dxa"/>
            </w:tcMar>
          </w:tcPr>
          <w:p w14:paraId="2EF0CF9D" w14:textId="77777777" w:rsidR="00CB3B9A" w:rsidRDefault="005F2653">
            <w:r>
              <w:rPr>
                <w:color w:val="222222"/>
                <w:sz w:val="18"/>
              </w:rPr>
              <w:t>PENDING_HUMAN_REVIEW</w:t>
            </w:r>
          </w:p>
        </w:tc>
      </w:tr>
      <w:tr w:rsidR="00CB3B9A" w14:paraId="15638DE4" w14:textId="77777777">
        <w:trPr>
          <w:jc w:val="center"/>
        </w:trPr>
        <w:tc>
          <w:tcPr>
            <w:tcW w:w="5256" w:type="dxa"/>
            <w:shd w:val="clear" w:color="auto" w:fill="F1D7FF"/>
            <w:tcMar>
              <w:top w:w="90" w:type="dxa"/>
              <w:left w:w="100" w:type="dxa"/>
              <w:bottom w:w="90" w:type="dxa"/>
              <w:right w:w="100" w:type="dxa"/>
            </w:tcMar>
          </w:tcPr>
          <w:p w14:paraId="6EF0138F" w14:textId="77777777" w:rsidR="00CB3B9A" w:rsidRDefault="005F2653">
            <w:r>
              <w:rPr>
                <w:b/>
                <w:color w:val="734A91"/>
                <w:sz w:val="18"/>
              </w:rPr>
              <w:t>Reviewer focus</w:t>
            </w:r>
          </w:p>
        </w:tc>
        <w:tc>
          <w:tcPr>
            <w:tcW w:w="5256" w:type="dxa"/>
            <w:tcMar>
              <w:top w:w="90" w:type="dxa"/>
              <w:left w:w="100" w:type="dxa"/>
              <w:bottom w:w="90" w:type="dxa"/>
              <w:right w:w="100" w:type="dxa"/>
            </w:tcMar>
          </w:tcPr>
          <w:p w14:paraId="0B2B40D9" w14:textId="77777777" w:rsidR="00CB3B9A" w:rsidRDefault="005F2653">
            <w:r>
              <w:rPr>
                <w:color w:val="222222"/>
                <w:sz w:val="18"/>
              </w:rPr>
              <w:t xml:space="preserve">Natural British </w:t>
            </w:r>
            <w:r>
              <w:rPr>
                <w:color w:val="222222"/>
                <w:sz w:val="18"/>
              </w:rPr>
              <w:t>English · B2 authenticity · uniqueness of answers · distractor quality · thematic distribution</w:t>
            </w:r>
          </w:p>
        </w:tc>
      </w:tr>
    </w:tbl>
    <w:p w14:paraId="27471B21" w14:textId="77777777" w:rsidR="00CB3B9A" w:rsidRDefault="005F2653">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CB3B9A" w14:paraId="00AD2473" w14:textId="77777777">
        <w:trPr>
          <w:jc w:val="center"/>
        </w:trPr>
        <w:tc>
          <w:tcPr>
            <w:tcW w:w="2628" w:type="dxa"/>
            <w:shd w:val="clear" w:color="auto" w:fill="F1D7FF"/>
            <w:tcMar>
              <w:top w:w="90" w:type="dxa"/>
              <w:left w:w="100" w:type="dxa"/>
              <w:bottom w:w="90" w:type="dxa"/>
              <w:right w:w="100" w:type="dxa"/>
            </w:tcMar>
          </w:tcPr>
          <w:p w14:paraId="6DE87669" w14:textId="77777777" w:rsidR="00CB3B9A" w:rsidRDefault="005F2653">
            <w:r>
              <w:rPr>
                <w:b/>
                <w:color w:val="734A91"/>
                <w:sz w:val="18"/>
              </w:rPr>
              <w:t>25</w:t>
            </w:r>
          </w:p>
        </w:tc>
        <w:tc>
          <w:tcPr>
            <w:tcW w:w="2628" w:type="dxa"/>
            <w:tcMar>
              <w:top w:w="90" w:type="dxa"/>
              <w:left w:w="100" w:type="dxa"/>
              <w:bottom w:w="90" w:type="dxa"/>
              <w:right w:w="100" w:type="dxa"/>
            </w:tcMar>
          </w:tcPr>
          <w:p w14:paraId="0A13878B" w14:textId="77777777" w:rsidR="00CB3B9A" w:rsidRDefault="005F2653">
            <w:r>
              <w:rPr>
                <w:color w:val="222222"/>
                <w:sz w:val="18"/>
              </w:rPr>
              <w:t>not as stressful as</w:t>
            </w:r>
          </w:p>
        </w:tc>
        <w:tc>
          <w:tcPr>
            <w:tcW w:w="2628" w:type="dxa"/>
            <w:shd w:val="clear" w:color="auto" w:fill="F1D7FF"/>
            <w:tcMar>
              <w:top w:w="90" w:type="dxa"/>
              <w:left w:w="100" w:type="dxa"/>
              <w:bottom w:w="90" w:type="dxa"/>
              <w:right w:w="100" w:type="dxa"/>
            </w:tcMar>
          </w:tcPr>
          <w:p w14:paraId="2A439A77" w14:textId="77777777" w:rsidR="00CB3B9A" w:rsidRDefault="005F2653">
            <w:r>
              <w:rPr>
                <w:b/>
                <w:color w:val="734A91"/>
                <w:sz w:val="18"/>
              </w:rPr>
              <w:t>26</w:t>
            </w:r>
          </w:p>
        </w:tc>
        <w:tc>
          <w:tcPr>
            <w:tcW w:w="2628" w:type="dxa"/>
            <w:tcMar>
              <w:top w:w="90" w:type="dxa"/>
              <w:left w:w="100" w:type="dxa"/>
              <w:bottom w:w="90" w:type="dxa"/>
              <w:right w:w="100" w:type="dxa"/>
            </w:tcMar>
          </w:tcPr>
          <w:p w14:paraId="7E899F31" w14:textId="77777777" w:rsidR="00CB3B9A" w:rsidRDefault="005F2653">
            <w:r>
              <w:rPr>
                <w:color w:val="222222"/>
                <w:sz w:val="18"/>
              </w:rPr>
              <w:t>suggested remote staff switch off</w:t>
            </w:r>
          </w:p>
        </w:tc>
      </w:tr>
      <w:tr w:rsidR="00CB3B9A" w14:paraId="014EF4C5" w14:textId="77777777">
        <w:trPr>
          <w:jc w:val="center"/>
        </w:trPr>
        <w:tc>
          <w:tcPr>
            <w:tcW w:w="2628" w:type="dxa"/>
            <w:shd w:val="clear" w:color="auto" w:fill="F1D7FF"/>
            <w:tcMar>
              <w:top w:w="90" w:type="dxa"/>
              <w:left w:w="100" w:type="dxa"/>
              <w:bottom w:w="90" w:type="dxa"/>
              <w:right w:w="100" w:type="dxa"/>
            </w:tcMar>
          </w:tcPr>
          <w:p w14:paraId="0D5BF6D2" w14:textId="77777777" w:rsidR="00CB3B9A" w:rsidRDefault="005F2653">
            <w:r>
              <w:rPr>
                <w:b/>
                <w:color w:val="734A91"/>
                <w:sz w:val="18"/>
              </w:rPr>
              <w:t>27</w:t>
            </w:r>
          </w:p>
        </w:tc>
        <w:tc>
          <w:tcPr>
            <w:tcW w:w="2628" w:type="dxa"/>
            <w:tcMar>
              <w:top w:w="90" w:type="dxa"/>
              <w:left w:w="100" w:type="dxa"/>
              <w:bottom w:w="90" w:type="dxa"/>
              <w:right w:w="100" w:type="dxa"/>
            </w:tcMar>
          </w:tcPr>
          <w:p w14:paraId="1C187BC2" w14:textId="77777777" w:rsidR="00CB3B9A" w:rsidRDefault="005F2653">
            <w:r>
              <w:rPr>
                <w:color w:val="222222"/>
                <w:sz w:val="18"/>
              </w:rPr>
              <w:t>wishes she had set</w:t>
            </w:r>
          </w:p>
        </w:tc>
        <w:tc>
          <w:tcPr>
            <w:tcW w:w="2628" w:type="dxa"/>
            <w:shd w:val="clear" w:color="auto" w:fill="F1D7FF"/>
            <w:tcMar>
              <w:top w:w="90" w:type="dxa"/>
              <w:left w:w="100" w:type="dxa"/>
              <w:bottom w:w="90" w:type="dxa"/>
              <w:right w:w="100" w:type="dxa"/>
            </w:tcMar>
          </w:tcPr>
          <w:p w14:paraId="7250798F" w14:textId="77777777" w:rsidR="00CB3B9A" w:rsidRDefault="005F2653">
            <w:r>
              <w:rPr>
                <w:b/>
                <w:color w:val="734A91"/>
                <w:sz w:val="18"/>
              </w:rPr>
              <w:t>28</w:t>
            </w:r>
          </w:p>
        </w:tc>
        <w:tc>
          <w:tcPr>
            <w:tcW w:w="2628" w:type="dxa"/>
            <w:tcMar>
              <w:top w:w="90" w:type="dxa"/>
              <w:left w:w="100" w:type="dxa"/>
              <w:bottom w:w="90" w:type="dxa"/>
              <w:right w:w="100" w:type="dxa"/>
            </w:tcMar>
          </w:tcPr>
          <w:p w14:paraId="14544E5D" w14:textId="77777777" w:rsidR="00CB3B9A" w:rsidRDefault="005F2653">
            <w:r>
              <w:rPr>
                <w:color w:val="222222"/>
                <w:sz w:val="18"/>
              </w:rPr>
              <w:t>did not have to answer</w:t>
            </w:r>
          </w:p>
        </w:tc>
      </w:tr>
      <w:tr w:rsidR="00CB3B9A" w14:paraId="712D86EA" w14:textId="77777777">
        <w:trPr>
          <w:jc w:val="center"/>
        </w:trPr>
        <w:tc>
          <w:tcPr>
            <w:tcW w:w="2628" w:type="dxa"/>
            <w:shd w:val="clear" w:color="auto" w:fill="F1D7FF"/>
            <w:tcMar>
              <w:top w:w="90" w:type="dxa"/>
              <w:left w:w="100" w:type="dxa"/>
              <w:bottom w:w="90" w:type="dxa"/>
              <w:right w:w="100" w:type="dxa"/>
            </w:tcMar>
          </w:tcPr>
          <w:p w14:paraId="4D10D8C5" w14:textId="77777777" w:rsidR="00CB3B9A" w:rsidRDefault="005F2653">
            <w:r>
              <w:rPr>
                <w:b/>
                <w:color w:val="734A91"/>
                <w:sz w:val="18"/>
              </w:rPr>
              <w:t>29</w:t>
            </w:r>
          </w:p>
        </w:tc>
        <w:tc>
          <w:tcPr>
            <w:tcW w:w="2628" w:type="dxa"/>
            <w:tcMar>
              <w:top w:w="90" w:type="dxa"/>
              <w:left w:w="100" w:type="dxa"/>
              <w:bottom w:w="90" w:type="dxa"/>
              <w:right w:w="100" w:type="dxa"/>
            </w:tcMar>
          </w:tcPr>
          <w:p w14:paraId="1A58E80B" w14:textId="77777777" w:rsidR="00CB3B9A" w:rsidRDefault="005F2653">
            <w:r>
              <w:rPr>
                <w:color w:val="222222"/>
                <w:sz w:val="18"/>
              </w:rPr>
              <w:t>resulted in him missing</w:t>
            </w:r>
          </w:p>
        </w:tc>
        <w:tc>
          <w:tcPr>
            <w:tcW w:w="2628" w:type="dxa"/>
            <w:shd w:val="clear" w:color="auto" w:fill="F1D7FF"/>
            <w:tcMar>
              <w:top w:w="90" w:type="dxa"/>
              <w:left w:w="100" w:type="dxa"/>
              <w:bottom w:w="90" w:type="dxa"/>
              <w:right w:w="100" w:type="dxa"/>
            </w:tcMar>
          </w:tcPr>
          <w:p w14:paraId="5FCAB135" w14:textId="77777777" w:rsidR="00CB3B9A" w:rsidRDefault="005F2653">
            <w:r>
              <w:rPr>
                <w:b/>
                <w:color w:val="734A91"/>
                <w:sz w:val="18"/>
              </w:rPr>
              <w:t>30</w:t>
            </w:r>
          </w:p>
        </w:tc>
        <w:tc>
          <w:tcPr>
            <w:tcW w:w="2628" w:type="dxa"/>
            <w:tcMar>
              <w:top w:w="90" w:type="dxa"/>
              <w:left w:w="100" w:type="dxa"/>
              <w:bottom w:w="90" w:type="dxa"/>
              <w:right w:w="100" w:type="dxa"/>
            </w:tcMar>
          </w:tcPr>
          <w:p w14:paraId="7DFD1578" w14:textId="77777777" w:rsidR="00CB3B9A" w:rsidRDefault="005F2653">
            <w:r>
              <w:rPr>
                <w:color w:val="222222"/>
                <w:sz w:val="18"/>
              </w:rPr>
              <w:t xml:space="preserve">has </w:t>
            </w:r>
            <w:r>
              <w:rPr>
                <w:color w:val="222222"/>
                <w:sz w:val="18"/>
              </w:rPr>
              <w:t>worked from home</w:t>
            </w:r>
          </w:p>
        </w:tc>
      </w:tr>
    </w:tbl>
    <w:p w14:paraId="7A9DB59E" w14:textId="77777777" w:rsidR="00CB3B9A" w:rsidRDefault="005F2653">
      <w:pPr>
        <w:spacing w:before="120" w:after="60" w:line="252" w:lineRule="auto"/>
      </w:pPr>
      <w:r>
        <w:rPr>
          <w:b/>
          <w:color w:val="734A91"/>
          <w:sz w:val="19"/>
        </w:rPr>
        <w:t>TEACHER ATTENTION</w:t>
      </w:r>
    </w:p>
    <w:p w14:paraId="0F4D5CEC" w14:textId="77777777" w:rsidR="00CB3B9A" w:rsidRDefault="005F2653">
      <w:pPr>
        <w:spacing w:after="40"/>
        <w:ind w:left="259" w:hanging="173"/>
      </w:pPr>
      <w:r>
        <w:rPr>
          <w:color w:val="222222"/>
          <w:sz w:val="18"/>
        </w:rPr>
        <w:t>• Q26 is a problem: the stored answer 'suggested remote staff switch off' is five words, but after 'The manager' it produces 'The manager suggested remote staff switch off their work phones...' This is acceptable in Brit</w:t>
      </w:r>
      <w:r>
        <w:rPr>
          <w:color w:val="222222"/>
          <w:sz w:val="18"/>
        </w:rPr>
        <w:t>ish English, though some teachers may prefer 'suggested that remote staff switch off' which is six words and therefore invalid. Confirm Cambridge acceptability of the zero-that pattern.</w:t>
      </w:r>
    </w:p>
    <w:p w14:paraId="25F27A37" w14:textId="77777777" w:rsidR="00CB3B9A" w:rsidRDefault="005F2653">
      <w:pPr>
        <w:spacing w:after="40"/>
        <w:ind w:left="259" w:hanging="173"/>
      </w:pPr>
      <w:r>
        <w:rPr>
          <w:color w:val="222222"/>
          <w:sz w:val="18"/>
        </w:rPr>
        <w:t xml:space="preserve">• Q28 rebuilt so the second sentence explicitly preserves both ideas: </w:t>
      </w:r>
      <w:r>
        <w:rPr>
          <w:color w:val="222222"/>
          <w:sz w:val="18"/>
        </w:rPr>
        <w:t>there was no obligation to answer, but Daniel did answer.</w:t>
      </w:r>
    </w:p>
    <w:p w14:paraId="62475776" w14:textId="77777777" w:rsidR="00CB3B9A" w:rsidRDefault="005F2653">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CB3B9A" w14:paraId="744B9B05" w14:textId="77777777">
        <w:trPr>
          <w:jc w:val="center"/>
        </w:trPr>
        <w:tc>
          <w:tcPr>
            <w:tcW w:w="5256" w:type="dxa"/>
            <w:shd w:val="clear" w:color="auto" w:fill="734A91"/>
          </w:tcPr>
          <w:p w14:paraId="65F32EA5" w14:textId="77777777" w:rsidR="00CB3B9A" w:rsidRDefault="005F2653">
            <w:r>
              <w:rPr>
                <w:b/>
                <w:color w:val="FFFFFF"/>
                <w:sz w:val="16"/>
              </w:rPr>
              <w:t>REVIEW FIELD</w:t>
            </w:r>
          </w:p>
        </w:tc>
        <w:tc>
          <w:tcPr>
            <w:tcW w:w="5256" w:type="dxa"/>
            <w:shd w:val="clear" w:color="auto" w:fill="734A91"/>
          </w:tcPr>
          <w:p w14:paraId="3D51558B" w14:textId="77777777" w:rsidR="00CB3B9A" w:rsidRDefault="005F2653">
            <w:r>
              <w:rPr>
                <w:b/>
                <w:color w:val="FFFFFF"/>
                <w:sz w:val="16"/>
              </w:rPr>
              <w:t>NOTES / DECISION</w:t>
            </w:r>
          </w:p>
        </w:tc>
      </w:tr>
      <w:tr w:rsidR="00CB3B9A" w14:paraId="520AD7A7" w14:textId="77777777">
        <w:trPr>
          <w:jc w:val="center"/>
        </w:trPr>
        <w:tc>
          <w:tcPr>
            <w:tcW w:w="5256" w:type="dxa"/>
            <w:shd w:val="clear" w:color="auto" w:fill="F1D7FF"/>
            <w:tcMar>
              <w:top w:w="35" w:type="dxa"/>
              <w:left w:w="70" w:type="dxa"/>
              <w:bottom w:w="35" w:type="dxa"/>
              <w:right w:w="70" w:type="dxa"/>
            </w:tcMar>
          </w:tcPr>
          <w:p w14:paraId="138713BE" w14:textId="77777777" w:rsidR="00CB3B9A" w:rsidRDefault="005F2653">
            <w:r>
              <w:rPr>
                <w:b/>
                <w:color w:val="734A91"/>
                <w:sz w:val="16"/>
              </w:rPr>
              <w:t>Natural British English</w:t>
            </w:r>
          </w:p>
        </w:tc>
        <w:tc>
          <w:tcPr>
            <w:tcW w:w="5256" w:type="dxa"/>
            <w:tcMar>
              <w:top w:w="35" w:type="dxa"/>
              <w:left w:w="70" w:type="dxa"/>
              <w:bottom w:w="35" w:type="dxa"/>
              <w:right w:w="70" w:type="dxa"/>
            </w:tcMar>
          </w:tcPr>
          <w:p w14:paraId="400D1C7E" w14:textId="77777777" w:rsidR="00CB3B9A" w:rsidRDefault="00CB3B9A"/>
        </w:tc>
      </w:tr>
      <w:tr w:rsidR="00CB3B9A" w14:paraId="793EAE79" w14:textId="77777777">
        <w:trPr>
          <w:jc w:val="center"/>
        </w:trPr>
        <w:tc>
          <w:tcPr>
            <w:tcW w:w="5256" w:type="dxa"/>
            <w:shd w:val="clear" w:color="auto" w:fill="F1D7FF"/>
            <w:tcMar>
              <w:top w:w="35" w:type="dxa"/>
              <w:left w:w="70" w:type="dxa"/>
              <w:bottom w:w="35" w:type="dxa"/>
              <w:right w:w="70" w:type="dxa"/>
            </w:tcMar>
          </w:tcPr>
          <w:p w14:paraId="04FFFF42" w14:textId="77777777" w:rsidR="00CB3B9A" w:rsidRDefault="005F2653">
            <w:r>
              <w:rPr>
                <w:b/>
                <w:color w:val="734A91"/>
                <w:sz w:val="16"/>
              </w:rPr>
              <w:t>B2 level &amp; difficulty</w:t>
            </w:r>
          </w:p>
        </w:tc>
        <w:tc>
          <w:tcPr>
            <w:tcW w:w="5256" w:type="dxa"/>
            <w:tcMar>
              <w:top w:w="35" w:type="dxa"/>
              <w:left w:w="70" w:type="dxa"/>
              <w:bottom w:w="35" w:type="dxa"/>
              <w:right w:w="70" w:type="dxa"/>
            </w:tcMar>
          </w:tcPr>
          <w:p w14:paraId="6BF0356E" w14:textId="77777777" w:rsidR="00CB3B9A" w:rsidRDefault="00CB3B9A"/>
        </w:tc>
      </w:tr>
      <w:tr w:rsidR="00CB3B9A" w14:paraId="01A99F85" w14:textId="77777777">
        <w:trPr>
          <w:jc w:val="center"/>
        </w:trPr>
        <w:tc>
          <w:tcPr>
            <w:tcW w:w="5256" w:type="dxa"/>
            <w:shd w:val="clear" w:color="auto" w:fill="F1D7FF"/>
            <w:tcMar>
              <w:top w:w="35" w:type="dxa"/>
              <w:left w:w="70" w:type="dxa"/>
              <w:bottom w:w="35" w:type="dxa"/>
              <w:right w:w="70" w:type="dxa"/>
            </w:tcMar>
          </w:tcPr>
          <w:p w14:paraId="74B85F59" w14:textId="77777777" w:rsidR="00CB3B9A" w:rsidRDefault="005F2653">
            <w:r>
              <w:rPr>
                <w:b/>
                <w:color w:val="734A91"/>
                <w:sz w:val="16"/>
              </w:rPr>
              <w:t>Cambridge-style authenticity</w:t>
            </w:r>
          </w:p>
        </w:tc>
        <w:tc>
          <w:tcPr>
            <w:tcW w:w="5256" w:type="dxa"/>
            <w:tcMar>
              <w:top w:w="35" w:type="dxa"/>
              <w:left w:w="70" w:type="dxa"/>
              <w:bottom w:w="35" w:type="dxa"/>
              <w:right w:w="70" w:type="dxa"/>
            </w:tcMar>
          </w:tcPr>
          <w:p w14:paraId="602EE239" w14:textId="77777777" w:rsidR="00CB3B9A" w:rsidRDefault="00CB3B9A"/>
        </w:tc>
      </w:tr>
      <w:tr w:rsidR="00CB3B9A" w14:paraId="51E7F904" w14:textId="77777777">
        <w:trPr>
          <w:jc w:val="center"/>
        </w:trPr>
        <w:tc>
          <w:tcPr>
            <w:tcW w:w="5256" w:type="dxa"/>
            <w:shd w:val="clear" w:color="auto" w:fill="F1D7FF"/>
            <w:tcMar>
              <w:top w:w="35" w:type="dxa"/>
              <w:left w:w="70" w:type="dxa"/>
              <w:bottom w:w="35" w:type="dxa"/>
              <w:right w:w="70" w:type="dxa"/>
            </w:tcMar>
          </w:tcPr>
          <w:p w14:paraId="635959A0" w14:textId="77777777" w:rsidR="00CB3B9A" w:rsidRDefault="005F2653">
            <w:r>
              <w:rPr>
                <w:b/>
                <w:color w:val="734A91"/>
                <w:sz w:val="16"/>
              </w:rPr>
              <w:t>Answer/key defensibility</w:t>
            </w:r>
          </w:p>
        </w:tc>
        <w:tc>
          <w:tcPr>
            <w:tcW w:w="5256" w:type="dxa"/>
            <w:tcMar>
              <w:top w:w="35" w:type="dxa"/>
              <w:left w:w="70" w:type="dxa"/>
              <w:bottom w:w="35" w:type="dxa"/>
              <w:right w:w="70" w:type="dxa"/>
            </w:tcMar>
          </w:tcPr>
          <w:p w14:paraId="75D044B0" w14:textId="77777777" w:rsidR="00CB3B9A" w:rsidRDefault="00CB3B9A"/>
        </w:tc>
      </w:tr>
      <w:tr w:rsidR="00CB3B9A" w14:paraId="4D7AC0CB" w14:textId="77777777">
        <w:trPr>
          <w:jc w:val="center"/>
        </w:trPr>
        <w:tc>
          <w:tcPr>
            <w:tcW w:w="5256" w:type="dxa"/>
            <w:shd w:val="clear" w:color="auto" w:fill="F1D7FF"/>
            <w:tcMar>
              <w:top w:w="35" w:type="dxa"/>
              <w:left w:w="70" w:type="dxa"/>
              <w:bottom w:w="35" w:type="dxa"/>
              <w:right w:w="70" w:type="dxa"/>
            </w:tcMar>
          </w:tcPr>
          <w:p w14:paraId="4B48E9A4" w14:textId="77777777" w:rsidR="00CB3B9A" w:rsidRDefault="005F2653">
            <w:r>
              <w:rPr>
                <w:b/>
                <w:color w:val="734A91"/>
                <w:sz w:val="16"/>
              </w:rPr>
              <w:t>Distractor / item quality</w:t>
            </w:r>
          </w:p>
        </w:tc>
        <w:tc>
          <w:tcPr>
            <w:tcW w:w="5256" w:type="dxa"/>
            <w:tcMar>
              <w:top w:w="35" w:type="dxa"/>
              <w:left w:w="70" w:type="dxa"/>
              <w:bottom w:w="35" w:type="dxa"/>
              <w:right w:w="70" w:type="dxa"/>
            </w:tcMar>
          </w:tcPr>
          <w:p w14:paraId="47381497" w14:textId="77777777" w:rsidR="00CB3B9A" w:rsidRDefault="00CB3B9A"/>
        </w:tc>
      </w:tr>
      <w:tr w:rsidR="00CB3B9A" w14:paraId="1F9CCAD5" w14:textId="77777777">
        <w:trPr>
          <w:jc w:val="center"/>
        </w:trPr>
        <w:tc>
          <w:tcPr>
            <w:tcW w:w="5256" w:type="dxa"/>
            <w:shd w:val="clear" w:color="auto" w:fill="F1D7FF"/>
            <w:tcMar>
              <w:top w:w="35" w:type="dxa"/>
              <w:left w:w="70" w:type="dxa"/>
              <w:bottom w:w="35" w:type="dxa"/>
              <w:right w:w="70" w:type="dxa"/>
            </w:tcMar>
          </w:tcPr>
          <w:p w14:paraId="794300B6" w14:textId="77777777" w:rsidR="00CB3B9A" w:rsidRDefault="005F2653">
            <w:r>
              <w:rPr>
                <w:b/>
                <w:color w:val="734A91"/>
                <w:sz w:val="16"/>
              </w:rPr>
              <w:t>Ambiguity / alternative answers</w:t>
            </w:r>
          </w:p>
        </w:tc>
        <w:tc>
          <w:tcPr>
            <w:tcW w:w="5256" w:type="dxa"/>
            <w:tcMar>
              <w:top w:w="35" w:type="dxa"/>
              <w:left w:w="70" w:type="dxa"/>
              <w:bottom w:w="35" w:type="dxa"/>
              <w:right w:w="70" w:type="dxa"/>
            </w:tcMar>
          </w:tcPr>
          <w:p w14:paraId="1A7F4593" w14:textId="77777777" w:rsidR="00CB3B9A" w:rsidRDefault="00CB3B9A"/>
        </w:tc>
      </w:tr>
      <w:tr w:rsidR="00CB3B9A" w14:paraId="5BCB9C28" w14:textId="77777777">
        <w:trPr>
          <w:jc w:val="center"/>
        </w:trPr>
        <w:tc>
          <w:tcPr>
            <w:tcW w:w="5256" w:type="dxa"/>
            <w:shd w:val="clear" w:color="auto" w:fill="F1D7FF"/>
            <w:tcMar>
              <w:top w:w="35" w:type="dxa"/>
              <w:left w:w="70" w:type="dxa"/>
              <w:bottom w:w="35" w:type="dxa"/>
              <w:right w:w="70" w:type="dxa"/>
            </w:tcMar>
          </w:tcPr>
          <w:p w14:paraId="5D1E0A38" w14:textId="77777777" w:rsidR="00CB3B9A" w:rsidRDefault="005F2653">
            <w:r>
              <w:rPr>
                <w:b/>
                <w:color w:val="734A91"/>
                <w:sz w:val="16"/>
              </w:rPr>
              <w:t>Teacher comments</w:t>
            </w:r>
          </w:p>
        </w:tc>
        <w:tc>
          <w:tcPr>
            <w:tcW w:w="5256" w:type="dxa"/>
            <w:tcMar>
              <w:top w:w="35" w:type="dxa"/>
              <w:left w:w="70" w:type="dxa"/>
              <w:bottom w:w="35" w:type="dxa"/>
              <w:right w:w="70" w:type="dxa"/>
            </w:tcMar>
          </w:tcPr>
          <w:p w14:paraId="647AF310" w14:textId="77777777" w:rsidR="00CB3B9A" w:rsidRDefault="00CB3B9A"/>
        </w:tc>
      </w:tr>
      <w:tr w:rsidR="00CB3B9A" w14:paraId="248C3F0F" w14:textId="77777777">
        <w:trPr>
          <w:jc w:val="center"/>
        </w:trPr>
        <w:tc>
          <w:tcPr>
            <w:tcW w:w="5256" w:type="dxa"/>
            <w:shd w:val="clear" w:color="auto" w:fill="F1D7FF"/>
            <w:tcMar>
              <w:top w:w="35" w:type="dxa"/>
              <w:left w:w="70" w:type="dxa"/>
              <w:bottom w:w="35" w:type="dxa"/>
              <w:right w:w="70" w:type="dxa"/>
            </w:tcMar>
          </w:tcPr>
          <w:p w14:paraId="2D32813A" w14:textId="77777777" w:rsidR="00CB3B9A" w:rsidRDefault="005F2653">
            <w:r>
              <w:rPr>
                <w:b/>
                <w:color w:val="734A91"/>
                <w:sz w:val="16"/>
              </w:rPr>
              <w:t>Decision</w:t>
            </w:r>
          </w:p>
        </w:tc>
        <w:tc>
          <w:tcPr>
            <w:tcW w:w="5256" w:type="dxa"/>
            <w:tcMar>
              <w:top w:w="35" w:type="dxa"/>
              <w:left w:w="70" w:type="dxa"/>
              <w:bottom w:w="35" w:type="dxa"/>
              <w:right w:w="70" w:type="dxa"/>
            </w:tcMar>
          </w:tcPr>
          <w:p w14:paraId="0594479E" w14:textId="77777777" w:rsidR="00CB3B9A" w:rsidRDefault="005F2653">
            <w:r>
              <w:rPr>
                <w:color w:val="222222"/>
                <w:sz w:val="16"/>
              </w:rPr>
              <w:t>☐</w:t>
            </w:r>
            <w:r>
              <w:rPr>
                <w:color w:val="222222"/>
                <w:sz w:val="16"/>
              </w:rPr>
              <w:t xml:space="preserve"> APPROVE   ☐ NEEDS ADJUSTMENT   ☐ REPLACE</w:t>
            </w:r>
          </w:p>
        </w:tc>
      </w:tr>
    </w:tbl>
    <w:p w14:paraId="335BE0F1" w14:textId="77777777" w:rsidR="00CB3B9A" w:rsidRDefault="005F2653">
      <w:pPr>
        <w:pageBreakBefore/>
        <w:spacing w:before="160" w:after="100"/>
      </w:pPr>
      <w:r>
        <w:rPr>
          <w:b/>
          <w:color w:val="734A91"/>
          <w:sz w:val="34"/>
        </w:rPr>
        <w:t>Part 5 — Multiple-choice reading</w:t>
      </w:r>
    </w:p>
    <w:p w14:paraId="66D143C2" w14:textId="77777777" w:rsidR="00CB3B9A" w:rsidRDefault="005F2653">
      <w:pPr>
        <w:spacing w:after="80" w:line="252" w:lineRule="auto"/>
      </w:pPr>
      <w:r>
        <w:rPr>
          <w:b/>
          <w:color w:val="A87BC7"/>
          <w:sz w:val="19"/>
        </w:rPr>
        <w:t>Theme: Impulse buying psychology</w:t>
      </w:r>
    </w:p>
    <w:p w14:paraId="05214AE3" w14:textId="77777777" w:rsidR="00CB3B9A" w:rsidRDefault="005F2653">
      <w:pPr>
        <w:spacing w:after="60" w:line="252" w:lineRule="auto"/>
      </w:pPr>
      <w:r>
        <w:rPr>
          <w:b/>
          <w:color w:val="A87BC7"/>
          <w:sz w:val="17"/>
        </w:rPr>
        <w:t>VISTA ALUMNO</w:t>
      </w:r>
    </w:p>
    <w:p w14:paraId="69429F09" w14:textId="77777777" w:rsidR="00CB3B9A" w:rsidRDefault="005F2653">
      <w:pPr>
        <w:spacing w:after="20" w:line="252" w:lineRule="auto"/>
      </w:pPr>
      <w:r>
        <w:rPr>
          <w:color w:val="222222"/>
          <w:sz w:val="18"/>
        </w:rPr>
        <w:t xml:space="preserve">Read the text and choose the answer (A, B, C or D) which you think </w:t>
      </w:r>
      <w:r>
        <w:rPr>
          <w:color w:val="222222"/>
          <w:sz w:val="18"/>
        </w:rPr>
        <w:t>fits best according to the text.</w:t>
      </w:r>
    </w:p>
    <w:p w14:paraId="3BDBFB6E" w14:textId="77777777" w:rsidR="00CB3B9A" w:rsidRDefault="005F2653">
      <w:pPr>
        <w:spacing w:after="60" w:line="252" w:lineRule="auto"/>
      </w:pPr>
      <w:r>
        <w:rPr>
          <w:b/>
          <w:color w:val="734A91"/>
          <w:sz w:val="19"/>
        </w:rPr>
        <w:t>Text</w:t>
      </w:r>
    </w:p>
    <w:p w14:paraId="014978AA" w14:textId="77777777" w:rsidR="00CB3B9A" w:rsidRDefault="005F2653">
      <w:pPr>
        <w:spacing w:after="80" w:line="252" w:lineRule="auto"/>
      </w:pPr>
      <w:r>
        <w:rPr>
          <w:b/>
          <w:color w:val="734A91"/>
          <w:sz w:val="22"/>
        </w:rPr>
        <w:t>The Things We Never Planned to Buy</w:t>
      </w:r>
    </w:p>
    <w:p w14:paraId="7AA6D318" w14:textId="77777777" w:rsidR="00CB3B9A" w:rsidRDefault="005F2653">
      <w:pPr>
        <w:spacing w:after="20" w:line="252" w:lineRule="auto"/>
      </w:pPr>
      <w:r>
        <w:rPr>
          <w:color w:val="222222"/>
          <w:sz w:val="18"/>
        </w:rPr>
        <w:t>Most of us know the feeling. We go into a shop for toothpaste and come out carrying a candle, a notebook and a packet of biscuits as well. We click online to replace a phone charger a</w:t>
      </w:r>
      <w:r>
        <w:rPr>
          <w:color w:val="222222"/>
          <w:sz w:val="18"/>
        </w:rPr>
        <w:t>nd somehow end up paying for trainers we had not even considered a minute earlier. Later, when the excitement has gone, we may wonder why we wanted any of it. Yet this pattern is so common that businesses spend huge amounts trying to understand it. Their s</w:t>
      </w:r>
      <w:r>
        <w:rPr>
          <w:color w:val="222222"/>
          <w:sz w:val="18"/>
        </w:rPr>
        <w:t>uccess does not depend only on making useful products. It also relies on recognising the small psychological nudges that can turn a passing glance into a purchase.</w:t>
      </w:r>
    </w:p>
    <w:p w14:paraId="6CFD288B" w14:textId="77777777" w:rsidR="00CB3B9A" w:rsidRDefault="005F2653">
      <w:pPr>
        <w:spacing w:after="20" w:line="252" w:lineRule="auto"/>
      </w:pPr>
      <w:r>
        <w:rPr>
          <w:color w:val="222222"/>
          <w:sz w:val="18"/>
        </w:rPr>
        <w:t xml:space="preserve">One of the strongest nudges is the hope that an object might improve not just our lives but </w:t>
      </w:r>
      <w:r>
        <w:rPr>
          <w:color w:val="222222"/>
          <w:sz w:val="18"/>
        </w:rPr>
        <w:t>our identities. People do not only buy running shoes because they need something on their feet. They may also be buying a picture of themselves as healthier, busier or more disciplined. The same thing happens with kitchen equipment, expensive pens and trav</w:t>
      </w:r>
      <w:r>
        <w:rPr>
          <w:color w:val="222222"/>
          <w:sz w:val="18"/>
        </w:rPr>
        <w:t xml:space="preserve">el bags. A product can seem to promise a future version of us, and that future can be more attractive than the object itself. This helps explain why unopened items often gather dust in cupboards: they were bought for the person we meant to become, not the </w:t>
      </w:r>
      <w:r>
        <w:rPr>
          <w:color w:val="222222"/>
          <w:sz w:val="18"/>
        </w:rPr>
        <w:t>one we already were.</w:t>
      </w:r>
    </w:p>
    <w:p w14:paraId="4709465F" w14:textId="77777777" w:rsidR="00CB3B9A" w:rsidRDefault="005F2653">
      <w:pPr>
        <w:spacing w:after="20" w:line="252" w:lineRule="auto"/>
      </w:pPr>
      <w:r>
        <w:rPr>
          <w:color w:val="222222"/>
          <w:sz w:val="18"/>
        </w:rPr>
        <w:t>Shops and websites are skilled at making that imagined future feel close. Online stores, for example, recommend items by suggesting that people similar to us chose them, too. This can be useful, but it also removes some of the pause in</w:t>
      </w:r>
      <w:r>
        <w:rPr>
          <w:color w:val="222222"/>
          <w:sz w:val="18"/>
        </w:rPr>
        <w:t xml:space="preserve"> which we might ask whether we need the item at all. Physical shops do something similar through layout. Essentials are rarely near the entrance, so customers travel past rows of things they never intended to see. None of this forces anyone to buy. But the</w:t>
      </w:r>
      <w:r>
        <w:rPr>
          <w:color w:val="222222"/>
          <w:sz w:val="18"/>
        </w:rPr>
        <w:t xml:space="preserve"> environment quietly increases the number of moments in which buying feels easy and saying no feels like an unnecessary effort.</w:t>
      </w:r>
    </w:p>
    <w:p w14:paraId="49DD7750" w14:textId="77777777" w:rsidR="00CB3B9A" w:rsidRDefault="005F2653">
      <w:pPr>
        <w:spacing w:after="20" w:line="252" w:lineRule="auto"/>
      </w:pPr>
      <w:r>
        <w:rPr>
          <w:color w:val="222222"/>
          <w:sz w:val="18"/>
        </w:rPr>
        <w:t xml:space="preserve">Another reason we overspend is that modern shopping often separates the pleasure of choosing from the pain of paying. Cash once </w:t>
      </w:r>
      <w:r>
        <w:rPr>
          <w:color w:val="222222"/>
          <w:sz w:val="18"/>
        </w:rPr>
        <w:t>made the cost visible and immediate. Now many purchases happen with a quick tap, and online payments may be completed before we have properly noticed the total. Subscription services push this even further. A small monthly charge can feel harmless, even if</w:t>
      </w:r>
      <w:r>
        <w:rPr>
          <w:color w:val="222222"/>
          <w:sz w:val="18"/>
        </w:rPr>
        <w:t xml:space="preserve"> several of them together cost far more than a single larger payment would. People are not foolish for missing this. Our brains tend to notice immediate rewards more clearly than slow, repeated losses.</w:t>
      </w:r>
    </w:p>
    <w:p w14:paraId="503718DF" w14:textId="77777777" w:rsidR="00CB3B9A" w:rsidRDefault="005F2653">
      <w:pPr>
        <w:spacing w:after="20" w:line="252" w:lineRule="auto"/>
      </w:pPr>
      <w:r>
        <w:rPr>
          <w:color w:val="222222"/>
          <w:sz w:val="18"/>
        </w:rPr>
        <w:t>Emotions matter just as much. Buying can create a brie</w:t>
      </w:r>
      <w:r>
        <w:rPr>
          <w:color w:val="222222"/>
          <w:sz w:val="18"/>
        </w:rPr>
        <w:t xml:space="preserve">f sense of control, comfort or reward, especially after a difficult day. That is why boredom, stress and loneliness are such powerful shopping partners. The item itself may be almost irrelevant; what matters is the lift that comes from deciding, receiving </w:t>
      </w:r>
      <w:r>
        <w:rPr>
          <w:color w:val="222222"/>
          <w:sz w:val="18"/>
        </w:rPr>
        <w:t xml:space="preserve">and opening. Companies are well aware of this and often design the process to feel smooth and satisfying, from attractive packaging to messages announcing that an order is on its way. These details may appear minor, but together they turn shopping into an </w:t>
      </w:r>
      <w:r>
        <w:rPr>
          <w:color w:val="222222"/>
          <w:sz w:val="18"/>
        </w:rPr>
        <w:t>experience rather than a simple exchange.</w:t>
      </w:r>
    </w:p>
    <w:p w14:paraId="6CC1F08F" w14:textId="77777777" w:rsidR="00CB3B9A" w:rsidRDefault="005F2653">
      <w:pPr>
        <w:spacing w:after="20" w:line="252" w:lineRule="auto"/>
      </w:pPr>
      <w:r>
        <w:rPr>
          <w:color w:val="222222"/>
          <w:sz w:val="18"/>
        </w:rPr>
        <w:t xml:space="preserve">None of this means that people are helpless or that all unplanned buying is a mistake. Pleasure has value, and an unexpected purchase can sometimes be a good one. The problem starts when buying becomes our </w:t>
      </w:r>
      <w:r>
        <w:rPr>
          <w:color w:val="222222"/>
          <w:sz w:val="18"/>
        </w:rPr>
        <w:t>automatic response to every mood or every clever suggestion. The most effective solution is not usually strict self-denial. It is to create enough delay for thought to return: leaving an online basket overnight, unsubscribing from marketing emails, or deci</w:t>
      </w:r>
      <w:r>
        <w:rPr>
          <w:color w:val="222222"/>
          <w:sz w:val="18"/>
        </w:rPr>
        <w:t>ding in advance what kind of shopper we want to be. The aim is not to remove enjoyment from spending, but to make sure our money follows our decisions instead of somebody else's design.</w:t>
      </w:r>
    </w:p>
    <w:p w14:paraId="67369E13" w14:textId="77777777" w:rsidR="00CB3B9A" w:rsidRDefault="005F2653">
      <w:pPr>
        <w:spacing w:after="60" w:line="252" w:lineRule="auto"/>
      </w:pPr>
      <w:r>
        <w:rPr>
          <w:b/>
          <w:color w:val="734A91"/>
          <w:sz w:val="19"/>
        </w:rPr>
        <w:t>Questions</w:t>
      </w:r>
    </w:p>
    <w:p w14:paraId="355B301F" w14:textId="77777777" w:rsidR="00CB3B9A" w:rsidRDefault="005F2653">
      <w:pPr>
        <w:spacing w:after="20" w:line="252" w:lineRule="auto"/>
      </w:pPr>
      <w:r>
        <w:rPr>
          <w:color w:val="222222"/>
          <w:sz w:val="18"/>
        </w:rPr>
        <w:t>31. What is the writer doing in the article as a whole? A. w</w:t>
      </w:r>
      <w:r>
        <w:rPr>
          <w:color w:val="222222"/>
          <w:sz w:val="18"/>
        </w:rPr>
        <w:t>arning readers that modern products are usually poor value B. explaining why people often buy more than they intended C. arguing that online shopping has replaced shopping in stores D. suggesting that advertising should be controlled more strictly</w:t>
      </w:r>
    </w:p>
    <w:p w14:paraId="0651DA59" w14:textId="77777777" w:rsidR="00CB3B9A" w:rsidRDefault="005F2653">
      <w:pPr>
        <w:spacing w:after="20" w:line="252" w:lineRule="auto"/>
      </w:pPr>
      <w:r>
        <w:rPr>
          <w:color w:val="222222"/>
          <w:sz w:val="18"/>
        </w:rPr>
        <w:t>32. In t</w:t>
      </w:r>
      <w:r>
        <w:rPr>
          <w:color w:val="222222"/>
          <w:sz w:val="18"/>
        </w:rPr>
        <w:t>he second paragraph, what point does the writer make about items such as running shoes and travel bags? A. People often choose them because they are practical and long-lasting. B. They are bought mainly to match what friends and colleagues own. C. They can</w:t>
      </w:r>
      <w:r>
        <w:rPr>
          <w:color w:val="222222"/>
          <w:sz w:val="18"/>
        </w:rPr>
        <w:t xml:space="preserve"> appeal because of the kind of person buyers hope to become. D. Buyers usually regret spending too much on goods they rarely use.</w:t>
      </w:r>
    </w:p>
    <w:p w14:paraId="0D324DF2" w14:textId="77777777" w:rsidR="00CB3B9A" w:rsidRDefault="005F2653">
      <w:pPr>
        <w:spacing w:after="20" w:line="252" w:lineRule="auto"/>
      </w:pPr>
      <w:r>
        <w:rPr>
          <w:color w:val="222222"/>
          <w:sz w:val="18"/>
        </w:rPr>
        <w:t>33. Why does the writer mention the layout of physical shops in the third paragraph? A. to show one way in which businesses in</w:t>
      </w:r>
      <w:r>
        <w:rPr>
          <w:color w:val="222222"/>
          <w:sz w:val="18"/>
        </w:rPr>
        <w:t>crease opportunities for impulse buying B. to argue that customers should avoid large shops whenever possible C. to explain why essential goods are usually more expensive than other items D. to suggest that shoppers are more easily influenced in stores tha</w:t>
      </w:r>
      <w:r>
        <w:rPr>
          <w:color w:val="222222"/>
          <w:sz w:val="18"/>
        </w:rPr>
        <w:t>n online</w:t>
      </w:r>
    </w:p>
    <w:p w14:paraId="5DE4E693" w14:textId="77777777" w:rsidR="00CB3B9A" w:rsidRDefault="005F2653">
      <w:pPr>
        <w:spacing w:after="20" w:line="252" w:lineRule="auto"/>
      </w:pPr>
      <w:r>
        <w:rPr>
          <w:color w:val="222222"/>
          <w:sz w:val="18"/>
        </w:rPr>
        <w:t>34. According to the fourth paragraph, why can subscription services encourage people to spend too much? A. They persuade people to pay in cash more often than they expect. B. They make it difficult for people to compare brands properly. C. They o</w:t>
      </w:r>
      <w:r>
        <w:rPr>
          <w:color w:val="222222"/>
          <w:sz w:val="18"/>
        </w:rPr>
        <w:t>ffer immediate rewards that disappear very quickly. D. They hide the overall cost behind charges that seem small on their own.</w:t>
      </w:r>
    </w:p>
    <w:p w14:paraId="316E6EF1" w14:textId="77777777" w:rsidR="00CB3B9A" w:rsidRDefault="005F2653">
      <w:pPr>
        <w:spacing w:after="20" w:line="252" w:lineRule="auto"/>
      </w:pPr>
      <w:r>
        <w:rPr>
          <w:color w:val="222222"/>
          <w:sz w:val="18"/>
        </w:rPr>
        <w:t>35. According to the final paragraph, what does the writer describe as the real reward of turning a hobby into a career? A. the c</w:t>
      </w:r>
      <w:r>
        <w:rPr>
          <w:color w:val="222222"/>
          <w:sz w:val="18"/>
        </w:rPr>
        <w:t>hance to build work that feels meaningful B. endless enjoyment untouched by pressure C. escaping the influence of market forces D. proving that changing career direction was not a mistake</w:t>
      </w:r>
    </w:p>
    <w:p w14:paraId="74A2EFB6" w14:textId="77777777" w:rsidR="00CB3B9A" w:rsidRDefault="005F2653">
      <w:pPr>
        <w:spacing w:after="20" w:line="252" w:lineRule="auto"/>
      </w:pPr>
      <w:r>
        <w:rPr>
          <w:color w:val="222222"/>
          <w:sz w:val="18"/>
        </w:rPr>
        <w:t>36. What conclusion does the writer reach in the final paragraph? A.</w:t>
      </w:r>
      <w:r>
        <w:rPr>
          <w:color w:val="222222"/>
          <w:sz w:val="18"/>
        </w:rPr>
        <w:t xml:space="preserve"> Unplanned purchases are best prevented by making strict rules about spending. B. Enjoying occasional impulse buys is harmless if income is high enough. C. The key is to build in time to think before deciding to buy. D. People should stop companies from co</w:t>
      </w:r>
      <w:r>
        <w:rPr>
          <w:color w:val="222222"/>
          <w:sz w:val="18"/>
        </w:rPr>
        <w:t>llecting information about their habits.</w:t>
      </w:r>
    </w:p>
    <w:p w14:paraId="29D302FE" w14:textId="77777777" w:rsidR="00CB3B9A" w:rsidRDefault="005F2653">
      <w:pPr>
        <w:pageBreakBefore/>
        <w:spacing w:before="160" w:after="100"/>
      </w:pPr>
      <w:r>
        <w:rPr>
          <w:b/>
          <w:color w:val="734A91"/>
          <w:sz w:val="34"/>
        </w:rPr>
        <w:t>Part 5 — Reviewer view</w:t>
      </w:r>
    </w:p>
    <w:tbl>
      <w:tblPr>
        <w:tblW w:w="0" w:type="auto"/>
        <w:jc w:val="center"/>
        <w:tblLayout w:type="fixed"/>
        <w:tblLook w:val="04A0" w:firstRow="1" w:lastRow="0" w:firstColumn="1" w:lastColumn="0" w:noHBand="0" w:noVBand="1"/>
      </w:tblPr>
      <w:tblGrid>
        <w:gridCol w:w="5256"/>
        <w:gridCol w:w="5256"/>
      </w:tblGrid>
      <w:tr w:rsidR="00CB3B9A" w14:paraId="611BD7AB" w14:textId="77777777">
        <w:trPr>
          <w:jc w:val="center"/>
        </w:trPr>
        <w:tc>
          <w:tcPr>
            <w:tcW w:w="5256" w:type="dxa"/>
            <w:shd w:val="clear" w:color="auto" w:fill="734A91"/>
            <w:tcMar>
              <w:top w:w="90" w:type="dxa"/>
              <w:left w:w="100" w:type="dxa"/>
              <w:bottom w:w="90" w:type="dxa"/>
              <w:right w:w="100" w:type="dxa"/>
            </w:tcMar>
          </w:tcPr>
          <w:p w14:paraId="1F269714"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267E94B6" w14:textId="77777777" w:rsidR="00CB3B9A" w:rsidRDefault="005F2653">
            <w:r>
              <w:rPr>
                <w:b/>
                <w:color w:val="FFFFFF"/>
                <w:sz w:val="18"/>
              </w:rPr>
              <w:t>NOTES / DECISION</w:t>
            </w:r>
          </w:p>
        </w:tc>
      </w:tr>
      <w:tr w:rsidR="00CB3B9A" w14:paraId="47DBB622" w14:textId="77777777">
        <w:trPr>
          <w:jc w:val="center"/>
        </w:trPr>
        <w:tc>
          <w:tcPr>
            <w:tcW w:w="5256" w:type="dxa"/>
            <w:shd w:val="clear" w:color="auto" w:fill="F1D7FF"/>
            <w:tcMar>
              <w:top w:w="90" w:type="dxa"/>
              <w:left w:w="100" w:type="dxa"/>
              <w:bottom w:w="90" w:type="dxa"/>
              <w:right w:w="100" w:type="dxa"/>
            </w:tcMar>
          </w:tcPr>
          <w:p w14:paraId="042D94E4" w14:textId="77777777" w:rsidR="00CB3B9A" w:rsidRDefault="005F2653">
            <w:r>
              <w:rPr>
                <w:b/>
                <w:color w:val="734A91"/>
                <w:sz w:val="18"/>
              </w:rPr>
              <w:t>Source</w:t>
            </w:r>
          </w:p>
        </w:tc>
        <w:tc>
          <w:tcPr>
            <w:tcW w:w="5256" w:type="dxa"/>
            <w:tcMar>
              <w:top w:w="90" w:type="dxa"/>
              <w:left w:w="100" w:type="dxa"/>
              <w:bottom w:w="90" w:type="dxa"/>
              <w:right w:w="100" w:type="dxa"/>
            </w:tcMar>
          </w:tcPr>
          <w:p w14:paraId="63B5932B" w14:textId="77777777" w:rsidR="00CB3B9A" w:rsidRDefault="005F2653">
            <w:r>
              <w:rPr>
                <w:color w:val="222222"/>
                <w:sz w:val="18"/>
              </w:rPr>
              <w:t>ENGLISH_PROD · Exam 13</w:t>
            </w:r>
          </w:p>
        </w:tc>
      </w:tr>
      <w:tr w:rsidR="00CB3B9A" w14:paraId="21C141D8" w14:textId="77777777">
        <w:trPr>
          <w:jc w:val="center"/>
        </w:trPr>
        <w:tc>
          <w:tcPr>
            <w:tcW w:w="5256" w:type="dxa"/>
            <w:shd w:val="clear" w:color="auto" w:fill="F1D7FF"/>
            <w:tcMar>
              <w:top w:w="90" w:type="dxa"/>
              <w:left w:w="100" w:type="dxa"/>
              <w:bottom w:w="90" w:type="dxa"/>
              <w:right w:w="100" w:type="dxa"/>
            </w:tcMar>
          </w:tcPr>
          <w:p w14:paraId="52E70434" w14:textId="77777777" w:rsidR="00CB3B9A" w:rsidRDefault="005F2653">
            <w:r>
              <w:rPr>
                <w:b/>
                <w:color w:val="734A91"/>
                <w:sz w:val="18"/>
              </w:rPr>
              <w:t>Pedagogical approval</w:t>
            </w:r>
          </w:p>
        </w:tc>
        <w:tc>
          <w:tcPr>
            <w:tcW w:w="5256" w:type="dxa"/>
            <w:tcMar>
              <w:top w:w="90" w:type="dxa"/>
              <w:left w:w="100" w:type="dxa"/>
              <w:bottom w:w="90" w:type="dxa"/>
              <w:right w:w="100" w:type="dxa"/>
            </w:tcMar>
          </w:tcPr>
          <w:p w14:paraId="03990E2B" w14:textId="77777777" w:rsidR="00CB3B9A" w:rsidRDefault="005F2653">
            <w:r>
              <w:rPr>
                <w:color w:val="222222"/>
                <w:sz w:val="18"/>
              </w:rPr>
              <w:t>PENDING_HUMAN_REVIEW</w:t>
            </w:r>
          </w:p>
        </w:tc>
      </w:tr>
      <w:tr w:rsidR="00CB3B9A" w14:paraId="7F8E1D55" w14:textId="77777777">
        <w:trPr>
          <w:jc w:val="center"/>
        </w:trPr>
        <w:tc>
          <w:tcPr>
            <w:tcW w:w="5256" w:type="dxa"/>
            <w:shd w:val="clear" w:color="auto" w:fill="F1D7FF"/>
            <w:tcMar>
              <w:top w:w="90" w:type="dxa"/>
              <w:left w:w="100" w:type="dxa"/>
              <w:bottom w:w="90" w:type="dxa"/>
              <w:right w:w="100" w:type="dxa"/>
            </w:tcMar>
          </w:tcPr>
          <w:p w14:paraId="0E07B41E" w14:textId="77777777" w:rsidR="00CB3B9A" w:rsidRDefault="005F2653">
            <w:r>
              <w:rPr>
                <w:b/>
                <w:color w:val="734A91"/>
                <w:sz w:val="18"/>
              </w:rPr>
              <w:t>Reviewer focus</w:t>
            </w:r>
          </w:p>
        </w:tc>
        <w:tc>
          <w:tcPr>
            <w:tcW w:w="5256" w:type="dxa"/>
            <w:tcMar>
              <w:top w:w="90" w:type="dxa"/>
              <w:left w:w="100" w:type="dxa"/>
              <w:bottom w:w="90" w:type="dxa"/>
              <w:right w:w="100" w:type="dxa"/>
            </w:tcMar>
          </w:tcPr>
          <w:p w14:paraId="5895A2A9" w14:textId="77777777" w:rsidR="00CB3B9A" w:rsidRDefault="005F2653">
            <w:r>
              <w:rPr>
                <w:color w:val="222222"/>
                <w:sz w:val="18"/>
              </w:rPr>
              <w:t xml:space="preserve">Natural British English · B2 authenticity · uniqueness of answers · </w:t>
            </w:r>
            <w:r>
              <w:rPr>
                <w:color w:val="222222"/>
                <w:sz w:val="18"/>
              </w:rPr>
              <w:t>distractor quality · thematic distribution</w:t>
            </w:r>
          </w:p>
        </w:tc>
      </w:tr>
    </w:tbl>
    <w:p w14:paraId="0A085452" w14:textId="77777777" w:rsidR="00CB3B9A" w:rsidRDefault="005F2653">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CB3B9A" w14:paraId="7448C209" w14:textId="77777777">
        <w:trPr>
          <w:jc w:val="center"/>
        </w:trPr>
        <w:tc>
          <w:tcPr>
            <w:tcW w:w="2628" w:type="dxa"/>
            <w:shd w:val="clear" w:color="auto" w:fill="F1D7FF"/>
            <w:tcMar>
              <w:top w:w="90" w:type="dxa"/>
              <w:left w:w="100" w:type="dxa"/>
              <w:bottom w:w="90" w:type="dxa"/>
              <w:right w:w="100" w:type="dxa"/>
            </w:tcMar>
          </w:tcPr>
          <w:p w14:paraId="7C978CCD" w14:textId="77777777" w:rsidR="00CB3B9A" w:rsidRDefault="005F2653">
            <w:r>
              <w:rPr>
                <w:b/>
                <w:color w:val="734A91"/>
                <w:sz w:val="18"/>
              </w:rPr>
              <w:t>31</w:t>
            </w:r>
          </w:p>
        </w:tc>
        <w:tc>
          <w:tcPr>
            <w:tcW w:w="2628" w:type="dxa"/>
            <w:tcMar>
              <w:top w:w="90" w:type="dxa"/>
              <w:left w:w="100" w:type="dxa"/>
              <w:bottom w:w="90" w:type="dxa"/>
              <w:right w:w="100" w:type="dxa"/>
            </w:tcMar>
          </w:tcPr>
          <w:p w14:paraId="5D018B75" w14:textId="77777777" w:rsidR="00CB3B9A" w:rsidRDefault="005F2653">
            <w:r>
              <w:rPr>
                <w:color w:val="222222"/>
                <w:sz w:val="18"/>
              </w:rPr>
              <w:t>B</w:t>
            </w:r>
          </w:p>
        </w:tc>
        <w:tc>
          <w:tcPr>
            <w:tcW w:w="2628" w:type="dxa"/>
            <w:shd w:val="clear" w:color="auto" w:fill="F1D7FF"/>
            <w:tcMar>
              <w:top w:w="90" w:type="dxa"/>
              <w:left w:w="100" w:type="dxa"/>
              <w:bottom w:w="90" w:type="dxa"/>
              <w:right w:w="100" w:type="dxa"/>
            </w:tcMar>
          </w:tcPr>
          <w:p w14:paraId="1F4FF26E" w14:textId="77777777" w:rsidR="00CB3B9A" w:rsidRDefault="005F2653">
            <w:r>
              <w:rPr>
                <w:b/>
                <w:color w:val="734A91"/>
                <w:sz w:val="18"/>
              </w:rPr>
              <w:t>32</w:t>
            </w:r>
          </w:p>
        </w:tc>
        <w:tc>
          <w:tcPr>
            <w:tcW w:w="2628" w:type="dxa"/>
            <w:tcMar>
              <w:top w:w="90" w:type="dxa"/>
              <w:left w:w="100" w:type="dxa"/>
              <w:bottom w:w="90" w:type="dxa"/>
              <w:right w:w="100" w:type="dxa"/>
            </w:tcMar>
          </w:tcPr>
          <w:p w14:paraId="59142127" w14:textId="77777777" w:rsidR="00CB3B9A" w:rsidRDefault="005F2653">
            <w:r>
              <w:rPr>
                <w:color w:val="222222"/>
                <w:sz w:val="18"/>
              </w:rPr>
              <w:t>C</w:t>
            </w:r>
          </w:p>
        </w:tc>
      </w:tr>
      <w:tr w:rsidR="00CB3B9A" w14:paraId="2FFDD418" w14:textId="77777777">
        <w:trPr>
          <w:jc w:val="center"/>
        </w:trPr>
        <w:tc>
          <w:tcPr>
            <w:tcW w:w="2628" w:type="dxa"/>
            <w:shd w:val="clear" w:color="auto" w:fill="F1D7FF"/>
            <w:tcMar>
              <w:top w:w="90" w:type="dxa"/>
              <w:left w:w="100" w:type="dxa"/>
              <w:bottom w:w="90" w:type="dxa"/>
              <w:right w:w="100" w:type="dxa"/>
            </w:tcMar>
          </w:tcPr>
          <w:p w14:paraId="2648D08D" w14:textId="77777777" w:rsidR="00CB3B9A" w:rsidRDefault="005F2653">
            <w:r>
              <w:rPr>
                <w:b/>
                <w:color w:val="734A91"/>
                <w:sz w:val="18"/>
              </w:rPr>
              <w:t>33</w:t>
            </w:r>
          </w:p>
        </w:tc>
        <w:tc>
          <w:tcPr>
            <w:tcW w:w="2628" w:type="dxa"/>
            <w:tcMar>
              <w:top w:w="90" w:type="dxa"/>
              <w:left w:w="100" w:type="dxa"/>
              <w:bottom w:w="90" w:type="dxa"/>
              <w:right w:w="100" w:type="dxa"/>
            </w:tcMar>
          </w:tcPr>
          <w:p w14:paraId="52757FAC" w14:textId="77777777" w:rsidR="00CB3B9A" w:rsidRDefault="005F2653">
            <w:r>
              <w:rPr>
                <w:color w:val="222222"/>
                <w:sz w:val="18"/>
              </w:rPr>
              <w:t>A</w:t>
            </w:r>
          </w:p>
        </w:tc>
        <w:tc>
          <w:tcPr>
            <w:tcW w:w="2628" w:type="dxa"/>
            <w:shd w:val="clear" w:color="auto" w:fill="F1D7FF"/>
            <w:tcMar>
              <w:top w:w="90" w:type="dxa"/>
              <w:left w:w="100" w:type="dxa"/>
              <w:bottom w:w="90" w:type="dxa"/>
              <w:right w:w="100" w:type="dxa"/>
            </w:tcMar>
          </w:tcPr>
          <w:p w14:paraId="00AFCA25" w14:textId="77777777" w:rsidR="00CB3B9A" w:rsidRDefault="005F2653">
            <w:r>
              <w:rPr>
                <w:b/>
                <w:color w:val="734A91"/>
                <w:sz w:val="18"/>
              </w:rPr>
              <w:t>34</w:t>
            </w:r>
          </w:p>
        </w:tc>
        <w:tc>
          <w:tcPr>
            <w:tcW w:w="2628" w:type="dxa"/>
            <w:tcMar>
              <w:top w:w="90" w:type="dxa"/>
              <w:left w:w="100" w:type="dxa"/>
              <w:bottom w:w="90" w:type="dxa"/>
              <w:right w:w="100" w:type="dxa"/>
            </w:tcMar>
          </w:tcPr>
          <w:p w14:paraId="72EAAD0E" w14:textId="77777777" w:rsidR="00CB3B9A" w:rsidRDefault="005F2653">
            <w:r>
              <w:rPr>
                <w:color w:val="222222"/>
                <w:sz w:val="18"/>
              </w:rPr>
              <w:t>D</w:t>
            </w:r>
          </w:p>
        </w:tc>
      </w:tr>
      <w:tr w:rsidR="00CB3B9A" w14:paraId="4575D731" w14:textId="77777777">
        <w:trPr>
          <w:jc w:val="center"/>
        </w:trPr>
        <w:tc>
          <w:tcPr>
            <w:tcW w:w="2628" w:type="dxa"/>
            <w:shd w:val="clear" w:color="auto" w:fill="F1D7FF"/>
            <w:tcMar>
              <w:top w:w="90" w:type="dxa"/>
              <w:left w:w="100" w:type="dxa"/>
              <w:bottom w:w="90" w:type="dxa"/>
              <w:right w:w="100" w:type="dxa"/>
            </w:tcMar>
          </w:tcPr>
          <w:p w14:paraId="37BE7236" w14:textId="77777777" w:rsidR="00CB3B9A" w:rsidRDefault="005F2653">
            <w:r>
              <w:rPr>
                <w:b/>
                <w:color w:val="734A91"/>
                <w:sz w:val="18"/>
              </w:rPr>
              <w:t>35</w:t>
            </w:r>
          </w:p>
        </w:tc>
        <w:tc>
          <w:tcPr>
            <w:tcW w:w="2628" w:type="dxa"/>
            <w:tcMar>
              <w:top w:w="90" w:type="dxa"/>
              <w:left w:w="100" w:type="dxa"/>
              <w:bottom w:w="90" w:type="dxa"/>
              <w:right w:w="100" w:type="dxa"/>
            </w:tcMar>
          </w:tcPr>
          <w:p w14:paraId="20306520" w14:textId="77777777" w:rsidR="00CB3B9A" w:rsidRDefault="005F2653">
            <w:r>
              <w:rPr>
                <w:color w:val="222222"/>
                <w:sz w:val="18"/>
              </w:rPr>
              <w:t>B</w:t>
            </w:r>
          </w:p>
        </w:tc>
        <w:tc>
          <w:tcPr>
            <w:tcW w:w="2628" w:type="dxa"/>
            <w:shd w:val="clear" w:color="auto" w:fill="F1D7FF"/>
            <w:tcMar>
              <w:top w:w="90" w:type="dxa"/>
              <w:left w:w="100" w:type="dxa"/>
              <w:bottom w:w="90" w:type="dxa"/>
              <w:right w:w="100" w:type="dxa"/>
            </w:tcMar>
          </w:tcPr>
          <w:p w14:paraId="7BA4387D" w14:textId="77777777" w:rsidR="00CB3B9A" w:rsidRDefault="005F2653">
            <w:r>
              <w:rPr>
                <w:b/>
                <w:color w:val="734A91"/>
                <w:sz w:val="18"/>
              </w:rPr>
              <w:t>36</w:t>
            </w:r>
          </w:p>
        </w:tc>
        <w:tc>
          <w:tcPr>
            <w:tcW w:w="2628" w:type="dxa"/>
            <w:tcMar>
              <w:top w:w="90" w:type="dxa"/>
              <w:left w:w="100" w:type="dxa"/>
              <w:bottom w:w="90" w:type="dxa"/>
              <w:right w:w="100" w:type="dxa"/>
            </w:tcMar>
          </w:tcPr>
          <w:p w14:paraId="661818A1" w14:textId="77777777" w:rsidR="00CB3B9A" w:rsidRDefault="005F2653">
            <w:r>
              <w:rPr>
                <w:color w:val="222222"/>
                <w:sz w:val="18"/>
              </w:rPr>
              <w:t>C</w:t>
            </w:r>
          </w:p>
        </w:tc>
      </w:tr>
    </w:tbl>
    <w:p w14:paraId="54CD528F" w14:textId="77777777" w:rsidR="00CB3B9A" w:rsidRDefault="005F2653">
      <w:pPr>
        <w:spacing w:before="120" w:after="60" w:line="252" w:lineRule="auto"/>
      </w:pPr>
      <w:r>
        <w:rPr>
          <w:b/>
          <w:color w:val="734A91"/>
          <w:sz w:val="19"/>
        </w:rPr>
        <w:t>TEACHER ATTENTION</w:t>
      </w:r>
    </w:p>
    <w:p w14:paraId="63E51708" w14:textId="77777777" w:rsidR="00CB3B9A" w:rsidRDefault="005F2653">
      <w:pPr>
        <w:spacing w:after="40"/>
        <w:ind w:left="259" w:hanging="173"/>
      </w:pPr>
      <w:r>
        <w:rPr>
          <w:color w:val="222222"/>
          <w:sz w:val="18"/>
        </w:rPr>
        <w:t xml:space="preserve">• Q35 rewritten to remove the incorrect reference to a non-existent 'it'. The item now asks directly about the real reward identified in the </w:t>
      </w:r>
      <w:r>
        <w:rPr>
          <w:color w:val="222222"/>
          <w:sz w:val="18"/>
        </w:rPr>
        <w:t>final paragraph; key A is unchanged.</w:t>
      </w:r>
    </w:p>
    <w:p w14:paraId="66B17B00" w14:textId="77777777" w:rsidR="00CB3B9A" w:rsidRDefault="005F2653">
      <w:pPr>
        <w:spacing w:after="40"/>
        <w:ind w:left="259" w:hanging="173"/>
      </w:pPr>
      <w:r>
        <w:rPr>
          <w:color w:val="222222"/>
          <w:sz w:val="18"/>
        </w:rPr>
        <w:t>• Topic is consumer psychology/impulse buying and is distinct from the immediately preceding papers; useful for theme rotation.</w:t>
      </w:r>
    </w:p>
    <w:p w14:paraId="41C89AD2" w14:textId="77777777" w:rsidR="00CB3B9A" w:rsidRDefault="005F2653">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CB3B9A" w14:paraId="3EC01077" w14:textId="77777777">
        <w:trPr>
          <w:jc w:val="center"/>
        </w:trPr>
        <w:tc>
          <w:tcPr>
            <w:tcW w:w="5256" w:type="dxa"/>
            <w:shd w:val="clear" w:color="auto" w:fill="734A91"/>
          </w:tcPr>
          <w:p w14:paraId="47E852BD" w14:textId="77777777" w:rsidR="00CB3B9A" w:rsidRDefault="005F2653">
            <w:r>
              <w:rPr>
                <w:b/>
                <w:color w:val="FFFFFF"/>
                <w:sz w:val="16"/>
              </w:rPr>
              <w:t>REVIEW FIELD</w:t>
            </w:r>
          </w:p>
        </w:tc>
        <w:tc>
          <w:tcPr>
            <w:tcW w:w="5256" w:type="dxa"/>
            <w:shd w:val="clear" w:color="auto" w:fill="734A91"/>
          </w:tcPr>
          <w:p w14:paraId="36BAFE71" w14:textId="77777777" w:rsidR="00CB3B9A" w:rsidRDefault="005F2653">
            <w:r>
              <w:rPr>
                <w:b/>
                <w:color w:val="FFFFFF"/>
                <w:sz w:val="16"/>
              </w:rPr>
              <w:t>NOTES / DECISION</w:t>
            </w:r>
          </w:p>
        </w:tc>
      </w:tr>
      <w:tr w:rsidR="00CB3B9A" w14:paraId="56BE3A4F" w14:textId="77777777">
        <w:trPr>
          <w:jc w:val="center"/>
        </w:trPr>
        <w:tc>
          <w:tcPr>
            <w:tcW w:w="5256" w:type="dxa"/>
            <w:shd w:val="clear" w:color="auto" w:fill="F1D7FF"/>
            <w:tcMar>
              <w:top w:w="35" w:type="dxa"/>
              <w:left w:w="70" w:type="dxa"/>
              <w:bottom w:w="35" w:type="dxa"/>
              <w:right w:w="70" w:type="dxa"/>
            </w:tcMar>
          </w:tcPr>
          <w:p w14:paraId="69446FC8" w14:textId="77777777" w:rsidR="00CB3B9A" w:rsidRDefault="005F2653">
            <w:r>
              <w:rPr>
                <w:b/>
                <w:color w:val="734A91"/>
                <w:sz w:val="16"/>
              </w:rPr>
              <w:t>Natural British English</w:t>
            </w:r>
          </w:p>
        </w:tc>
        <w:tc>
          <w:tcPr>
            <w:tcW w:w="5256" w:type="dxa"/>
            <w:tcMar>
              <w:top w:w="35" w:type="dxa"/>
              <w:left w:w="70" w:type="dxa"/>
              <w:bottom w:w="35" w:type="dxa"/>
              <w:right w:w="70" w:type="dxa"/>
            </w:tcMar>
          </w:tcPr>
          <w:p w14:paraId="01814199" w14:textId="77777777" w:rsidR="00CB3B9A" w:rsidRDefault="00CB3B9A"/>
        </w:tc>
      </w:tr>
      <w:tr w:rsidR="00CB3B9A" w14:paraId="5F8D4BF7" w14:textId="77777777">
        <w:trPr>
          <w:jc w:val="center"/>
        </w:trPr>
        <w:tc>
          <w:tcPr>
            <w:tcW w:w="5256" w:type="dxa"/>
            <w:shd w:val="clear" w:color="auto" w:fill="F1D7FF"/>
            <w:tcMar>
              <w:top w:w="35" w:type="dxa"/>
              <w:left w:w="70" w:type="dxa"/>
              <w:bottom w:w="35" w:type="dxa"/>
              <w:right w:w="70" w:type="dxa"/>
            </w:tcMar>
          </w:tcPr>
          <w:p w14:paraId="5ACFDD96" w14:textId="77777777" w:rsidR="00CB3B9A" w:rsidRDefault="005F2653">
            <w:r>
              <w:rPr>
                <w:b/>
                <w:color w:val="734A91"/>
                <w:sz w:val="16"/>
              </w:rPr>
              <w:t xml:space="preserve">B2 level &amp; </w:t>
            </w:r>
            <w:r>
              <w:rPr>
                <w:b/>
                <w:color w:val="734A91"/>
                <w:sz w:val="16"/>
              </w:rPr>
              <w:t>difficulty</w:t>
            </w:r>
          </w:p>
        </w:tc>
        <w:tc>
          <w:tcPr>
            <w:tcW w:w="5256" w:type="dxa"/>
            <w:tcMar>
              <w:top w:w="35" w:type="dxa"/>
              <w:left w:w="70" w:type="dxa"/>
              <w:bottom w:w="35" w:type="dxa"/>
              <w:right w:w="70" w:type="dxa"/>
            </w:tcMar>
          </w:tcPr>
          <w:p w14:paraId="7374B694" w14:textId="77777777" w:rsidR="00CB3B9A" w:rsidRDefault="00CB3B9A"/>
        </w:tc>
      </w:tr>
      <w:tr w:rsidR="00CB3B9A" w14:paraId="42F7E156" w14:textId="77777777">
        <w:trPr>
          <w:jc w:val="center"/>
        </w:trPr>
        <w:tc>
          <w:tcPr>
            <w:tcW w:w="5256" w:type="dxa"/>
            <w:shd w:val="clear" w:color="auto" w:fill="F1D7FF"/>
            <w:tcMar>
              <w:top w:w="35" w:type="dxa"/>
              <w:left w:w="70" w:type="dxa"/>
              <w:bottom w:w="35" w:type="dxa"/>
              <w:right w:w="70" w:type="dxa"/>
            </w:tcMar>
          </w:tcPr>
          <w:p w14:paraId="4AA83AD7" w14:textId="77777777" w:rsidR="00CB3B9A" w:rsidRDefault="005F2653">
            <w:r>
              <w:rPr>
                <w:b/>
                <w:color w:val="734A91"/>
                <w:sz w:val="16"/>
              </w:rPr>
              <w:t>Cambridge-style authenticity</w:t>
            </w:r>
          </w:p>
        </w:tc>
        <w:tc>
          <w:tcPr>
            <w:tcW w:w="5256" w:type="dxa"/>
            <w:tcMar>
              <w:top w:w="35" w:type="dxa"/>
              <w:left w:w="70" w:type="dxa"/>
              <w:bottom w:w="35" w:type="dxa"/>
              <w:right w:w="70" w:type="dxa"/>
            </w:tcMar>
          </w:tcPr>
          <w:p w14:paraId="32E62A77" w14:textId="77777777" w:rsidR="00CB3B9A" w:rsidRDefault="00CB3B9A"/>
        </w:tc>
      </w:tr>
      <w:tr w:rsidR="00CB3B9A" w14:paraId="2E97365F" w14:textId="77777777">
        <w:trPr>
          <w:jc w:val="center"/>
        </w:trPr>
        <w:tc>
          <w:tcPr>
            <w:tcW w:w="5256" w:type="dxa"/>
            <w:shd w:val="clear" w:color="auto" w:fill="F1D7FF"/>
            <w:tcMar>
              <w:top w:w="35" w:type="dxa"/>
              <w:left w:w="70" w:type="dxa"/>
              <w:bottom w:w="35" w:type="dxa"/>
              <w:right w:w="70" w:type="dxa"/>
            </w:tcMar>
          </w:tcPr>
          <w:p w14:paraId="3A8C6C5F" w14:textId="77777777" w:rsidR="00CB3B9A" w:rsidRDefault="005F2653">
            <w:r>
              <w:rPr>
                <w:b/>
                <w:color w:val="734A91"/>
                <w:sz w:val="16"/>
              </w:rPr>
              <w:t>Answer/key defensibility</w:t>
            </w:r>
          </w:p>
        </w:tc>
        <w:tc>
          <w:tcPr>
            <w:tcW w:w="5256" w:type="dxa"/>
            <w:tcMar>
              <w:top w:w="35" w:type="dxa"/>
              <w:left w:w="70" w:type="dxa"/>
              <w:bottom w:w="35" w:type="dxa"/>
              <w:right w:w="70" w:type="dxa"/>
            </w:tcMar>
          </w:tcPr>
          <w:p w14:paraId="382640F8" w14:textId="77777777" w:rsidR="00CB3B9A" w:rsidRDefault="00CB3B9A"/>
        </w:tc>
      </w:tr>
      <w:tr w:rsidR="00CB3B9A" w14:paraId="493C9291" w14:textId="77777777">
        <w:trPr>
          <w:jc w:val="center"/>
        </w:trPr>
        <w:tc>
          <w:tcPr>
            <w:tcW w:w="5256" w:type="dxa"/>
            <w:shd w:val="clear" w:color="auto" w:fill="F1D7FF"/>
            <w:tcMar>
              <w:top w:w="35" w:type="dxa"/>
              <w:left w:w="70" w:type="dxa"/>
              <w:bottom w:w="35" w:type="dxa"/>
              <w:right w:w="70" w:type="dxa"/>
            </w:tcMar>
          </w:tcPr>
          <w:p w14:paraId="7A0DB0E7" w14:textId="77777777" w:rsidR="00CB3B9A" w:rsidRDefault="005F2653">
            <w:r>
              <w:rPr>
                <w:b/>
                <w:color w:val="734A91"/>
                <w:sz w:val="16"/>
              </w:rPr>
              <w:t>Distractor / item quality</w:t>
            </w:r>
          </w:p>
        </w:tc>
        <w:tc>
          <w:tcPr>
            <w:tcW w:w="5256" w:type="dxa"/>
            <w:tcMar>
              <w:top w:w="35" w:type="dxa"/>
              <w:left w:w="70" w:type="dxa"/>
              <w:bottom w:w="35" w:type="dxa"/>
              <w:right w:w="70" w:type="dxa"/>
            </w:tcMar>
          </w:tcPr>
          <w:p w14:paraId="7A487850" w14:textId="77777777" w:rsidR="00CB3B9A" w:rsidRDefault="00CB3B9A"/>
        </w:tc>
      </w:tr>
      <w:tr w:rsidR="00CB3B9A" w14:paraId="47906885" w14:textId="77777777">
        <w:trPr>
          <w:jc w:val="center"/>
        </w:trPr>
        <w:tc>
          <w:tcPr>
            <w:tcW w:w="5256" w:type="dxa"/>
            <w:shd w:val="clear" w:color="auto" w:fill="F1D7FF"/>
            <w:tcMar>
              <w:top w:w="35" w:type="dxa"/>
              <w:left w:w="70" w:type="dxa"/>
              <w:bottom w:w="35" w:type="dxa"/>
              <w:right w:w="70" w:type="dxa"/>
            </w:tcMar>
          </w:tcPr>
          <w:p w14:paraId="33CFA81B" w14:textId="77777777" w:rsidR="00CB3B9A" w:rsidRDefault="005F2653">
            <w:r>
              <w:rPr>
                <w:b/>
                <w:color w:val="734A91"/>
                <w:sz w:val="16"/>
              </w:rPr>
              <w:t>Ambiguity / alternative answers</w:t>
            </w:r>
          </w:p>
        </w:tc>
        <w:tc>
          <w:tcPr>
            <w:tcW w:w="5256" w:type="dxa"/>
            <w:tcMar>
              <w:top w:w="35" w:type="dxa"/>
              <w:left w:w="70" w:type="dxa"/>
              <w:bottom w:w="35" w:type="dxa"/>
              <w:right w:w="70" w:type="dxa"/>
            </w:tcMar>
          </w:tcPr>
          <w:p w14:paraId="4070EF12" w14:textId="77777777" w:rsidR="00CB3B9A" w:rsidRDefault="00CB3B9A"/>
        </w:tc>
      </w:tr>
      <w:tr w:rsidR="00CB3B9A" w14:paraId="41D4193B" w14:textId="77777777">
        <w:trPr>
          <w:jc w:val="center"/>
        </w:trPr>
        <w:tc>
          <w:tcPr>
            <w:tcW w:w="5256" w:type="dxa"/>
            <w:shd w:val="clear" w:color="auto" w:fill="F1D7FF"/>
            <w:tcMar>
              <w:top w:w="35" w:type="dxa"/>
              <w:left w:w="70" w:type="dxa"/>
              <w:bottom w:w="35" w:type="dxa"/>
              <w:right w:w="70" w:type="dxa"/>
            </w:tcMar>
          </w:tcPr>
          <w:p w14:paraId="0A068E23" w14:textId="77777777" w:rsidR="00CB3B9A" w:rsidRDefault="005F2653">
            <w:r>
              <w:rPr>
                <w:b/>
                <w:color w:val="734A91"/>
                <w:sz w:val="16"/>
              </w:rPr>
              <w:t>Teacher comments</w:t>
            </w:r>
          </w:p>
        </w:tc>
        <w:tc>
          <w:tcPr>
            <w:tcW w:w="5256" w:type="dxa"/>
            <w:tcMar>
              <w:top w:w="35" w:type="dxa"/>
              <w:left w:w="70" w:type="dxa"/>
              <w:bottom w:w="35" w:type="dxa"/>
              <w:right w:w="70" w:type="dxa"/>
            </w:tcMar>
          </w:tcPr>
          <w:p w14:paraId="388783B2" w14:textId="77777777" w:rsidR="00CB3B9A" w:rsidRDefault="00CB3B9A"/>
        </w:tc>
      </w:tr>
      <w:tr w:rsidR="00CB3B9A" w14:paraId="77B3BB8F" w14:textId="77777777">
        <w:trPr>
          <w:jc w:val="center"/>
        </w:trPr>
        <w:tc>
          <w:tcPr>
            <w:tcW w:w="5256" w:type="dxa"/>
            <w:shd w:val="clear" w:color="auto" w:fill="F1D7FF"/>
            <w:tcMar>
              <w:top w:w="35" w:type="dxa"/>
              <w:left w:w="70" w:type="dxa"/>
              <w:bottom w:w="35" w:type="dxa"/>
              <w:right w:w="70" w:type="dxa"/>
            </w:tcMar>
          </w:tcPr>
          <w:p w14:paraId="00D8D6E9" w14:textId="77777777" w:rsidR="00CB3B9A" w:rsidRDefault="005F2653">
            <w:r>
              <w:rPr>
                <w:b/>
                <w:color w:val="734A91"/>
                <w:sz w:val="16"/>
              </w:rPr>
              <w:t>Decision</w:t>
            </w:r>
          </w:p>
        </w:tc>
        <w:tc>
          <w:tcPr>
            <w:tcW w:w="5256" w:type="dxa"/>
            <w:tcMar>
              <w:top w:w="35" w:type="dxa"/>
              <w:left w:w="70" w:type="dxa"/>
              <w:bottom w:w="35" w:type="dxa"/>
              <w:right w:w="70" w:type="dxa"/>
            </w:tcMar>
          </w:tcPr>
          <w:p w14:paraId="19B96065" w14:textId="77777777" w:rsidR="00CB3B9A" w:rsidRDefault="005F2653">
            <w:r>
              <w:rPr>
                <w:color w:val="222222"/>
                <w:sz w:val="16"/>
              </w:rPr>
              <w:t>☐</w:t>
            </w:r>
            <w:r>
              <w:rPr>
                <w:color w:val="222222"/>
                <w:sz w:val="16"/>
              </w:rPr>
              <w:t xml:space="preserve"> APPROVE   ☐ NEEDS ADJUSTMENT   ☐ REPLACE</w:t>
            </w:r>
          </w:p>
        </w:tc>
      </w:tr>
    </w:tbl>
    <w:p w14:paraId="452F637C" w14:textId="77777777" w:rsidR="00CB3B9A" w:rsidRDefault="005F2653">
      <w:pPr>
        <w:pageBreakBefore/>
        <w:spacing w:before="160" w:after="100"/>
      </w:pPr>
      <w:r>
        <w:rPr>
          <w:b/>
          <w:color w:val="734A91"/>
          <w:sz w:val="34"/>
        </w:rPr>
        <w:t>Part 6 — Gapped text</w:t>
      </w:r>
    </w:p>
    <w:p w14:paraId="460857F3" w14:textId="77777777" w:rsidR="00CB3B9A" w:rsidRDefault="005F2653">
      <w:pPr>
        <w:spacing w:after="80" w:line="252" w:lineRule="auto"/>
      </w:pPr>
      <w:r>
        <w:rPr>
          <w:b/>
          <w:color w:val="A87BC7"/>
          <w:sz w:val="19"/>
        </w:rPr>
        <w:t xml:space="preserve">Theme: Healthy eating on a </w:t>
      </w:r>
      <w:r>
        <w:rPr>
          <w:b/>
          <w:color w:val="A87BC7"/>
          <w:sz w:val="19"/>
        </w:rPr>
        <w:t>budget</w:t>
      </w:r>
    </w:p>
    <w:p w14:paraId="4922DF31" w14:textId="77777777" w:rsidR="00CB3B9A" w:rsidRDefault="005F2653">
      <w:pPr>
        <w:spacing w:after="60" w:line="252" w:lineRule="auto"/>
      </w:pPr>
      <w:r>
        <w:rPr>
          <w:b/>
          <w:color w:val="A87BC7"/>
          <w:sz w:val="17"/>
        </w:rPr>
        <w:t>VISTA ALUMNO</w:t>
      </w:r>
    </w:p>
    <w:p w14:paraId="59D93371" w14:textId="77777777" w:rsidR="00CB3B9A" w:rsidRDefault="005F2653">
      <w:pPr>
        <w:spacing w:after="60" w:line="252" w:lineRule="auto"/>
      </w:pPr>
      <w:r>
        <w:rPr>
          <w:color w:val="222222"/>
          <w:sz w:val="18"/>
        </w:rPr>
        <w:t>Six sentences have been removed from the article. Choose from the sentences A–G the one which fits each gap. There is one extra sentence which you do not need to use.</w:t>
      </w:r>
    </w:p>
    <w:p w14:paraId="7C974B51" w14:textId="77777777" w:rsidR="00CB3B9A" w:rsidRDefault="005F2653">
      <w:pPr>
        <w:spacing w:after="60" w:line="252" w:lineRule="auto"/>
      </w:pPr>
      <w:r>
        <w:rPr>
          <w:b/>
          <w:color w:val="734A91"/>
          <w:sz w:val="19"/>
        </w:rPr>
        <w:t>Text</w:t>
      </w:r>
    </w:p>
    <w:p w14:paraId="53315763" w14:textId="77777777" w:rsidR="00CB3B9A" w:rsidRDefault="005F2653">
      <w:pPr>
        <w:spacing w:after="80" w:line="252" w:lineRule="auto"/>
      </w:pPr>
      <w:r>
        <w:rPr>
          <w:b/>
          <w:color w:val="734A91"/>
          <w:sz w:val="22"/>
        </w:rPr>
        <w:t>Eating Well for Less</w:t>
      </w:r>
    </w:p>
    <w:p w14:paraId="26F25FA3" w14:textId="77777777" w:rsidR="00CB3B9A" w:rsidRDefault="005F2653">
      <w:pPr>
        <w:spacing w:after="60" w:line="252" w:lineRule="auto"/>
      </w:pPr>
      <w:r>
        <w:rPr>
          <w:color w:val="222222"/>
          <w:sz w:val="18"/>
        </w:rPr>
        <w:t>For many people, healthy eating seems to be</w:t>
      </w:r>
      <w:r>
        <w:rPr>
          <w:color w:val="222222"/>
          <w:sz w:val="18"/>
        </w:rPr>
        <w:t>long in the same category as luxury gym memberships and expensive kitchen gadgets. Fresh ingredients are often seen as something for shoppers with plenty of time and money. Yet nutrition experts repeatedly point out that eating well does not depend on buyi</w:t>
      </w:r>
      <w:r>
        <w:rPr>
          <w:color w:val="222222"/>
          <w:sz w:val="18"/>
        </w:rPr>
        <w:t>ng the most fashionable products in the supermarket. (37) Once that idea changes, planning cheaper and healthier meals becomes much more realistic.</w:t>
      </w:r>
    </w:p>
    <w:p w14:paraId="3B4BAE8E" w14:textId="77777777" w:rsidR="00CB3B9A" w:rsidRDefault="005F2653">
      <w:pPr>
        <w:spacing w:after="60" w:line="252" w:lineRule="auto"/>
      </w:pPr>
      <w:r>
        <w:rPr>
          <w:color w:val="222222"/>
          <w:sz w:val="18"/>
        </w:rPr>
        <w:t>One reason healthy food appears costly is that people compare individual items rather than whole meals. A re</w:t>
      </w:r>
      <w:r>
        <w:rPr>
          <w:color w:val="222222"/>
          <w:sz w:val="18"/>
        </w:rPr>
        <w:t>ady-made pizza may look cheaper than buying vegetables, rice and chicken separately. However, the pizza usually feeds fewer people and leaves nothing for the next day. (38) In other words, the better comparison is not product against product, but meal agai</w:t>
      </w:r>
      <w:r>
        <w:rPr>
          <w:color w:val="222222"/>
          <w:sz w:val="18"/>
        </w:rPr>
        <w:t>nst meal.</w:t>
      </w:r>
    </w:p>
    <w:p w14:paraId="61745C38" w14:textId="77777777" w:rsidR="00CB3B9A" w:rsidRDefault="005F2653">
      <w:pPr>
        <w:spacing w:after="60" w:line="252" w:lineRule="auto"/>
      </w:pPr>
      <w:r>
        <w:rPr>
          <w:color w:val="222222"/>
          <w:sz w:val="18"/>
        </w:rPr>
        <w:t>Planning is one of the simplest ways to control food spending. People who decide what they will cook before shopping are less likely to buy snacks, duplicate ingredients or food they never use. A short list also helps shoppers ignore special offe</w:t>
      </w:r>
      <w:r>
        <w:rPr>
          <w:color w:val="222222"/>
          <w:sz w:val="18"/>
        </w:rPr>
        <w:t>rs that are not really useful. (39) That way, ingredients bought for one dish can often be used in another later in the week.</w:t>
      </w:r>
    </w:p>
    <w:p w14:paraId="4802B9FE" w14:textId="77777777" w:rsidR="00CB3B9A" w:rsidRDefault="005F2653">
      <w:pPr>
        <w:spacing w:after="60" w:line="252" w:lineRule="auto"/>
      </w:pPr>
      <w:r>
        <w:rPr>
          <w:color w:val="222222"/>
          <w:sz w:val="18"/>
        </w:rPr>
        <w:t>Some of the best-value foods are ones many shoppers walk past without much thought. Dried lentils, oats, eggs, frozen peas and tin</w:t>
      </w:r>
      <w:r>
        <w:rPr>
          <w:color w:val="222222"/>
          <w:sz w:val="18"/>
        </w:rPr>
        <w:t>ned tomatoes are rarely advertised as exciting, but they are versatile and nutritious. They can become soups, pasta sauces, curries or quick lunches with very little effort. (40) Choosing a few reliable basics like these can reduce both cost and stress.</w:t>
      </w:r>
    </w:p>
    <w:p w14:paraId="2BA62376" w14:textId="77777777" w:rsidR="00CB3B9A" w:rsidRDefault="005F2653">
      <w:pPr>
        <w:spacing w:after="60" w:line="252" w:lineRule="auto"/>
      </w:pPr>
      <w:r>
        <w:rPr>
          <w:color w:val="222222"/>
          <w:sz w:val="18"/>
        </w:rPr>
        <w:t>An</w:t>
      </w:r>
      <w:r>
        <w:rPr>
          <w:color w:val="222222"/>
          <w:sz w:val="18"/>
        </w:rPr>
        <w:t xml:space="preserve">other useful habit is being flexible about where nutrition comes from. Many people build meals around meat and then add vegetables to the side. That can work, but it is often the most expensive approach. Beans, chickpeas and eggs provide protein at a much </w:t>
      </w:r>
      <w:r>
        <w:rPr>
          <w:color w:val="222222"/>
          <w:sz w:val="18"/>
        </w:rPr>
        <w:t>lower price, and they can still produce filling meals. (41) The point is not to give up meat completely, but to use it more carefully.</w:t>
      </w:r>
    </w:p>
    <w:p w14:paraId="1FAB25B5" w14:textId="77777777" w:rsidR="00CB3B9A" w:rsidRDefault="005F2653">
      <w:pPr>
        <w:spacing w:after="60" w:line="252" w:lineRule="auto"/>
      </w:pPr>
      <w:r>
        <w:rPr>
          <w:color w:val="222222"/>
          <w:sz w:val="18"/>
        </w:rPr>
        <w:t>Of course, even careful shoppers waste money if food ends up in the bin. Leftovers are not exciting, which is why they ar</w:t>
      </w:r>
      <w:r>
        <w:rPr>
          <w:color w:val="222222"/>
          <w:sz w:val="18"/>
        </w:rPr>
        <w:t>e often forgotten until it is too late. But a small amount of cooked rice, roast vegetables or chicken can easily become lunch the next day. (42) Besides saving money, this habit also saves the time and energy needed to cook from the beginning again.</w:t>
      </w:r>
    </w:p>
    <w:p w14:paraId="03D2614E" w14:textId="77777777" w:rsidR="00CB3B9A" w:rsidRDefault="005F2653">
      <w:pPr>
        <w:spacing w:after="60" w:line="252" w:lineRule="auto"/>
      </w:pPr>
      <w:r>
        <w:rPr>
          <w:color w:val="222222"/>
          <w:sz w:val="18"/>
        </w:rPr>
        <w:t xml:space="preserve">In </w:t>
      </w:r>
      <w:r>
        <w:rPr>
          <w:color w:val="222222"/>
          <w:sz w:val="18"/>
        </w:rPr>
        <w:t>the end, healthy eating on a budget is less about finding one perfect shopping trick and more about building several sensible habits. None of them is especially complicated: compare meals, plan ahead, keep basic ingredients at home and use what you buy. Ta</w:t>
      </w:r>
      <w:r>
        <w:rPr>
          <w:color w:val="222222"/>
          <w:sz w:val="18"/>
        </w:rPr>
        <w:t>ken together, those choices can make home cooking cheaper than many people expect. They also show that eating well is not reserved for people with unusually large food budgets.</w:t>
      </w:r>
    </w:p>
    <w:p w14:paraId="38EBAAEE" w14:textId="77777777" w:rsidR="00CB3B9A" w:rsidRDefault="005F2653">
      <w:pPr>
        <w:spacing w:after="60" w:line="252" w:lineRule="auto"/>
      </w:pPr>
      <w:r>
        <w:rPr>
          <w:b/>
          <w:color w:val="734A91"/>
          <w:sz w:val="19"/>
        </w:rPr>
        <w:t>Sentences</w:t>
      </w:r>
    </w:p>
    <w:p w14:paraId="44092BC7" w14:textId="77777777" w:rsidR="00CB3B9A" w:rsidRDefault="005F2653">
      <w:pPr>
        <w:spacing w:after="20" w:line="252" w:lineRule="auto"/>
      </w:pPr>
      <w:r>
        <w:rPr>
          <w:color w:val="222222"/>
          <w:sz w:val="18"/>
        </w:rPr>
        <w:t>A They also last for a long time, so there is less pressure to use th</w:t>
      </w:r>
      <w:r>
        <w:rPr>
          <w:color w:val="222222"/>
          <w:sz w:val="18"/>
        </w:rPr>
        <w:t>em immediately.</w:t>
      </w:r>
    </w:p>
    <w:p w14:paraId="2EE1376D" w14:textId="77777777" w:rsidR="00CB3B9A" w:rsidRDefault="005F2653">
      <w:pPr>
        <w:spacing w:after="20" w:line="252" w:lineRule="auto"/>
      </w:pPr>
      <w:r>
        <w:rPr>
          <w:color w:val="222222"/>
          <w:sz w:val="18"/>
        </w:rPr>
        <w:t>B In fact, meals based on ordinary ingredients are often cheaper than heavily processed convenience food.</w:t>
      </w:r>
    </w:p>
    <w:p w14:paraId="11182B0A" w14:textId="77777777" w:rsidR="00CB3B9A" w:rsidRDefault="005F2653">
      <w:pPr>
        <w:spacing w:after="20" w:line="252" w:lineRule="auto"/>
      </w:pPr>
      <w:r>
        <w:rPr>
          <w:color w:val="222222"/>
          <w:sz w:val="18"/>
        </w:rPr>
        <w:t>C With a little imagination, those leftovers can be turned into something that feels like a new meal.</w:t>
      </w:r>
    </w:p>
    <w:p w14:paraId="6737DB53" w14:textId="77777777" w:rsidR="00CB3B9A" w:rsidRDefault="005F2653">
      <w:pPr>
        <w:spacing w:after="20" w:line="252" w:lineRule="auto"/>
      </w:pPr>
      <w:r>
        <w:rPr>
          <w:color w:val="222222"/>
          <w:sz w:val="18"/>
        </w:rPr>
        <w:t>D It is often smarter to think a</w:t>
      </w:r>
      <w:r>
        <w:rPr>
          <w:color w:val="222222"/>
          <w:sz w:val="18"/>
        </w:rPr>
        <w:t>bout how a week of meals will fit together before entering the shop.</w:t>
      </w:r>
    </w:p>
    <w:p w14:paraId="64E5DDEF" w14:textId="77777777" w:rsidR="00CB3B9A" w:rsidRDefault="005F2653">
      <w:pPr>
        <w:spacing w:after="20" w:line="252" w:lineRule="auto"/>
      </w:pPr>
      <w:r>
        <w:rPr>
          <w:color w:val="222222"/>
          <w:sz w:val="18"/>
        </w:rPr>
        <w:t>E Some shoppers save money by visiting several different supermarkets in a single afternoon.</w:t>
      </w:r>
    </w:p>
    <w:p w14:paraId="61801168" w14:textId="77777777" w:rsidR="00CB3B9A" w:rsidRDefault="005F2653">
      <w:pPr>
        <w:spacing w:after="20" w:line="252" w:lineRule="auto"/>
      </w:pPr>
      <w:r>
        <w:rPr>
          <w:color w:val="222222"/>
          <w:sz w:val="18"/>
        </w:rPr>
        <w:t>F A large pot of soup or curry, for example, can provide several portions at a reasonable cost</w:t>
      </w:r>
      <w:r>
        <w:rPr>
          <w:color w:val="222222"/>
          <w:sz w:val="18"/>
        </w:rPr>
        <w:t>.</w:t>
      </w:r>
    </w:p>
    <w:p w14:paraId="0928BF17" w14:textId="77777777" w:rsidR="00CB3B9A" w:rsidRDefault="005F2653">
      <w:pPr>
        <w:spacing w:after="20" w:line="252" w:lineRule="auto"/>
      </w:pPr>
      <w:r>
        <w:rPr>
          <w:color w:val="222222"/>
          <w:sz w:val="18"/>
        </w:rPr>
        <w:t>G For example, a small amount added to a vegetable stir-fry or pasta dish can go much further.</w:t>
      </w:r>
    </w:p>
    <w:p w14:paraId="7B3795F1" w14:textId="77777777" w:rsidR="00CB3B9A" w:rsidRDefault="005F2653">
      <w:pPr>
        <w:pageBreakBefore/>
        <w:spacing w:before="160" w:after="100"/>
      </w:pPr>
      <w:r>
        <w:rPr>
          <w:b/>
          <w:color w:val="734A91"/>
          <w:sz w:val="34"/>
        </w:rPr>
        <w:t>Part 6 — Reviewer view</w:t>
      </w:r>
    </w:p>
    <w:tbl>
      <w:tblPr>
        <w:tblW w:w="0" w:type="auto"/>
        <w:jc w:val="center"/>
        <w:tblLayout w:type="fixed"/>
        <w:tblLook w:val="04A0" w:firstRow="1" w:lastRow="0" w:firstColumn="1" w:lastColumn="0" w:noHBand="0" w:noVBand="1"/>
      </w:tblPr>
      <w:tblGrid>
        <w:gridCol w:w="5256"/>
        <w:gridCol w:w="5256"/>
      </w:tblGrid>
      <w:tr w:rsidR="00CB3B9A" w14:paraId="25E6031E" w14:textId="77777777">
        <w:trPr>
          <w:jc w:val="center"/>
        </w:trPr>
        <w:tc>
          <w:tcPr>
            <w:tcW w:w="5256" w:type="dxa"/>
            <w:shd w:val="clear" w:color="auto" w:fill="734A91"/>
            <w:tcMar>
              <w:top w:w="90" w:type="dxa"/>
              <w:left w:w="100" w:type="dxa"/>
              <w:bottom w:w="90" w:type="dxa"/>
              <w:right w:w="100" w:type="dxa"/>
            </w:tcMar>
          </w:tcPr>
          <w:p w14:paraId="1E802E6C"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3681A00E" w14:textId="77777777" w:rsidR="00CB3B9A" w:rsidRDefault="005F2653">
            <w:r>
              <w:rPr>
                <w:b/>
                <w:color w:val="FFFFFF"/>
                <w:sz w:val="18"/>
              </w:rPr>
              <w:t>NOTES / DECISION</w:t>
            </w:r>
          </w:p>
        </w:tc>
      </w:tr>
      <w:tr w:rsidR="00CB3B9A" w14:paraId="4FE5A772" w14:textId="77777777">
        <w:trPr>
          <w:jc w:val="center"/>
        </w:trPr>
        <w:tc>
          <w:tcPr>
            <w:tcW w:w="5256" w:type="dxa"/>
            <w:shd w:val="clear" w:color="auto" w:fill="F1D7FF"/>
            <w:tcMar>
              <w:top w:w="90" w:type="dxa"/>
              <w:left w:w="100" w:type="dxa"/>
              <w:bottom w:w="90" w:type="dxa"/>
              <w:right w:w="100" w:type="dxa"/>
            </w:tcMar>
          </w:tcPr>
          <w:p w14:paraId="04125B10" w14:textId="77777777" w:rsidR="00CB3B9A" w:rsidRDefault="005F2653">
            <w:r>
              <w:rPr>
                <w:b/>
                <w:color w:val="734A91"/>
                <w:sz w:val="18"/>
              </w:rPr>
              <w:t>Source</w:t>
            </w:r>
          </w:p>
        </w:tc>
        <w:tc>
          <w:tcPr>
            <w:tcW w:w="5256" w:type="dxa"/>
            <w:tcMar>
              <w:top w:w="90" w:type="dxa"/>
              <w:left w:w="100" w:type="dxa"/>
              <w:bottom w:w="90" w:type="dxa"/>
              <w:right w:w="100" w:type="dxa"/>
            </w:tcMar>
          </w:tcPr>
          <w:p w14:paraId="4F3C1B06" w14:textId="77777777" w:rsidR="00CB3B9A" w:rsidRDefault="005F2653">
            <w:r>
              <w:rPr>
                <w:color w:val="222222"/>
                <w:sz w:val="18"/>
              </w:rPr>
              <w:t>ENGLISH_PROD · Exam 13</w:t>
            </w:r>
          </w:p>
        </w:tc>
      </w:tr>
      <w:tr w:rsidR="00CB3B9A" w14:paraId="0DB210CE" w14:textId="77777777">
        <w:trPr>
          <w:jc w:val="center"/>
        </w:trPr>
        <w:tc>
          <w:tcPr>
            <w:tcW w:w="5256" w:type="dxa"/>
            <w:shd w:val="clear" w:color="auto" w:fill="F1D7FF"/>
            <w:tcMar>
              <w:top w:w="90" w:type="dxa"/>
              <w:left w:w="100" w:type="dxa"/>
              <w:bottom w:w="90" w:type="dxa"/>
              <w:right w:w="100" w:type="dxa"/>
            </w:tcMar>
          </w:tcPr>
          <w:p w14:paraId="38559A54" w14:textId="77777777" w:rsidR="00CB3B9A" w:rsidRDefault="005F2653">
            <w:r>
              <w:rPr>
                <w:b/>
                <w:color w:val="734A91"/>
                <w:sz w:val="18"/>
              </w:rPr>
              <w:t>Pedagogical approval</w:t>
            </w:r>
          </w:p>
        </w:tc>
        <w:tc>
          <w:tcPr>
            <w:tcW w:w="5256" w:type="dxa"/>
            <w:tcMar>
              <w:top w:w="90" w:type="dxa"/>
              <w:left w:w="100" w:type="dxa"/>
              <w:bottom w:w="90" w:type="dxa"/>
              <w:right w:w="100" w:type="dxa"/>
            </w:tcMar>
          </w:tcPr>
          <w:p w14:paraId="470E6128" w14:textId="77777777" w:rsidR="00CB3B9A" w:rsidRDefault="005F2653">
            <w:r>
              <w:rPr>
                <w:color w:val="222222"/>
                <w:sz w:val="18"/>
              </w:rPr>
              <w:t>PENDING_HUMAN_REVIEW</w:t>
            </w:r>
          </w:p>
        </w:tc>
      </w:tr>
      <w:tr w:rsidR="00CB3B9A" w14:paraId="0377C218" w14:textId="77777777">
        <w:trPr>
          <w:jc w:val="center"/>
        </w:trPr>
        <w:tc>
          <w:tcPr>
            <w:tcW w:w="5256" w:type="dxa"/>
            <w:shd w:val="clear" w:color="auto" w:fill="F1D7FF"/>
            <w:tcMar>
              <w:top w:w="90" w:type="dxa"/>
              <w:left w:w="100" w:type="dxa"/>
              <w:bottom w:w="90" w:type="dxa"/>
              <w:right w:w="100" w:type="dxa"/>
            </w:tcMar>
          </w:tcPr>
          <w:p w14:paraId="033B5714" w14:textId="77777777" w:rsidR="00CB3B9A" w:rsidRDefault="005F2653">
            <w:r>
              <w:rPr>
                <w:b/>
                <w:color w:val="734A91"/>
                <w:sz w:val="18"/>
              </w:rPr>
              <w:t>Reviewer focus</w:t>
            </w:r>
          </w:p>
        </w:tc>
        <w:tc>
          <w:tcPr>
            <w:tcW w:w="5256" w:type="dxa"/>
            <w:tcMar>
              <w:top w:w="90" w:type="dxa"/>
              <w:left w:w="100" w:type="dxa"/>
              <w:bottom w:w="90" w:type="dxa"/>
              <w:right w:w="100" w:type="dxa"/>
            </w:tcMar>
          </w:tcPr>
          <w:p w14:paraId="16883C23" w14:textId="77777777" w:rsidR="00CB3B9A" w:rsidRDefault="005F2653">
            <w:r>
              <w:rPr>
                <w:color w:val="222222"/>
                <w:sz w:val="18"/>
              </w:rPr>
              <w:t xml:space="preserve">Natural </w:t>
            </w:r>
            <w:r>
              <w:rPr>
                <w:color w:val="222222"/>
                <w:sz w:val="18"/>
              </w:rPr>
              <w:t>British English · B2 authenticity · uniqueness of answers · distractor quality · thematic distribution</w:t>
            </w:r>
          </w:p>
        </w:tc>
      </w:tr>
    </w:tbl>
    <w:p w14:paraId="245DBFC1" w14:textId="77777777" w:rsidR="00CB3B9A" w:rsidRDefault="005F2653">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CB3B9A" w14:paraId="7B606F14" w14:textId="77777777">
        <w:trPr>
          <w:jc w:val="center"/>
        </w:trPr>
        <w:tc>
          <w:tcPr>
            <w:tcW w:w="2628" w:type="dxa"/>
            <w:shd w:val="clear" w:color="auto" w:fill="F1D7FF"/>
            <w:tcMar>
              <w:top w:w="90" w:type="dxa"/>
              <w:left w:w="100" w:type="dxa"/>
              <w:bottom w:w="90" w:type="dxa"/>
              <w:right w:w="100" w:type="dxa"/>
            </w:tcMar>
          </w:tcPr>
          <w:p w14:paraId="3B9208F5" w14:textId="77777777" w:rsidR="00CB3B9A" w:rsidRDefault="005F2653">
            <w:r>
              <w:rPr>
                <w:b/>
                <w:color w:val="734A91"/>
                <w:sz w:val="18"/>
              </w:rPr>
              <w:t>37</w:t>
            </w:r>
          </w:p>
        </w:tc>
        <w:tc>
          <w:tcPr>
            <w:tcW w:w="2628" w:type="dxa"/>
            <w:tcMar>
              <w:top w:w="90" w:type="dxa"/>
              <w:left w:w="100" w:type="dxa"/>
              <w:bottom w:w="90" w:type="dxa"/>
              <w:right w:w="100" w:type="dxa"/>
            </w:tcMar>
          </w:tcPr>
          <w:p w14:paraId="6C6E8188" w14:textId="77777777" w:rsidR="00CB3B9A" w:rsidRDefault="005F2653">
            <w:r>
              <w:rPr>
                <w:color w:val="222222"/>
                <w:sz w:val="18"/>
              </w:rPr>
              <w:t>B</w:t>
            </w:r>
          </w:p>
        </w:tc>
        <w:tc>
          <w:tcPr>
            <w:tcW w:w="2628" w:type="dxa"/>
            <w:shd w:val="clear" w:color="auto" w:fill="F1D7FF"/>
            <w:tcMar>
              <w:top w:w="90" w:type="dxa"/>
              <w:left w:w="100" w:type="dxa"/>
              <w:bottom w:w="90" w:type="dxa"/>
              <w:right w:w="100" w:type="dxa"/>
            </w:tcMar>
          </w:tcPr>
          <w:p w14:paraId="666C3923" w14:textId="77777777" w:rsidR="00CB3B9A" w:rsidRDefault="005F2653">
            <w:r>
              <w:rPr>
                <w:b/>
                <w:color w:val="734A91"/>
                <w:sz w:val="18"/>
              </w:rPr>
              <w:t>38</w:t>
            </w:r>
          </w:p>
        </w:tc>
        <w:tc>
          <w:tcPr>
            <w:tcW w:w="2628" w:type="dxa"/>
            <w:tcMar>
              <w:top w:w="90" w:type="dxa"/>
              <w:left w:w="100" w:type="dxa"/>
              <w:bottom w:w="90" w:type="dxa"/>
              <w:right w:w="100" w:type="dxa"/>
            </w:tcMar>
          </w:tcPr>
          <w:p w14:paraId="60D8E1EF" w14:textId="77777777" w:rsidR="00CB3B9A" w:rsidRDefault="005F2653">
            <w:r>
              <w:rPr>
                <w:color w:val="222222"/>
                <w:sz w:val="18"/>
              </w:rPr>
              <w:t>F</w:t>
            </w:r>
          </w:p>
        </w:tc>
      </w:tr>
      <w:tr w:rsidR="00CB3B9A" w14:paraId="0420F555" w14:textId="77777777">
        <w:trPr>
          <w:jc w:val="center"/>
        </w:trPr>
        <w:tc>
          <w:tcPr>
            <w:tcW w:w="2628" w:type="dxa"/>
            <w:shd w:val="clear" w:color="auto" w:fill="F1D7FF"/>
            <w:tcMar>
              <w:top w:w="90" w:type="dxa"/>
              <w:left w:w="100" w:type="dxa"/>
              <w:bottom w:w="90" w:type="dxa"/>
              <w:right w:w="100" w:type="dxa"/>
            </w:tcMar>
          </w:tcPr>
          <w:p w14:paraId="3D9249A0" w14:textId="77777777" w:rsidR="00CB3B9A" w:rsidRDefault="005F2653">
            <w:r>
              <w:rPr>
                <w:b/>
                <w:color w:val="734A91"/>
                <w:sz w:val="18"/>
              </w:rPr>
              <w:t>39</w:t>
            </w:r>
          </w:p>
        </w:tc>
        <w:tc>
          <w:tcPr>
            <w:tcW w:w="2628" w:type="dxa"/>
            <w:tcMar>
              <w:top w:w="90" w:type="dxa"/>
              <w:left w:w="100" w:type="dxa"/>
              <w:bottom w:w="90" w:type="dxa"/>
              <w:right w:w="100" w:type="dxa"/>
            </w:tcMar>
          </w:tcPr>
          <w:p w14:paraId="301F669A" w14:textId="77777777" w:rsidR="00CB3B9A" w:rsidRDefault="005F2653">
            <w:r>
              <w:rPr>
                <w:color w:val="222222"/>
                <w:sz w:val="18"/>
              </w:rPr>
              <w:t>D</w:t>
            </w:r>
          </w:p>
        </w:tc>
        <w:tc>
          <w:tcPr>
            <w:tcW w:w="2628" w:type="dxa"/>
            <w:shd w:val="clear" w:color="auto" w:fill="F1D7FF"/>
            <w:tcMar>
              <w:top w:w="90" w:type="dxa"/>
              <w:left w:w="100" w:type="dxa"/>
              <w:bottom w:w="90" w:type="dxa"/>
              <w:right w:w="100" w:type="dxa"/>
            </w:tcMar>
          </w:tcPr>
          <w:p w14:paraId="3FAFF5DE" w14:textId="77777777" w:rsidR="00CB3B9A" w:rsidRDefault="005F2653">
            <w:r>
              <w:rPr>
                <w:b/>
                <w:color w:val="734A91"/>
                <w:sz w:val="18"/>
              </w:rPr>
              <w:t>40</w:t>
            </w:r>
          </w:p>
        </w:tc>
        <w:tc>
          <w:tcPr>
            <w:tcW w:w="2628" w:type="dxa"/>
            <w:tcMar>
              <w:top w:w="90" w:type="dxa"/>
              <w:left w:w="100" w:type="dxa"/>
              <w:bottom w:w="90" w:type="dxa"/>
              <w:right w:w="100" w:type="dxa"/>
            </w:tcMar>
          </w:tcPr>
          <w:p w14:paraId="5C7809E8" w14:textId="77777777" w:rsidR="00CB3B9A" w:rsidRDefault="005F2653">
            <w:r>
              <w:rPr>
                <w:color w:val="222222"/>
                <w:sz w:val="18"/>
              </w:rPr>
              <w:t>A</w:t>
            </w:r>
          </w:p>
        </w:tc>
      </w:tr>
      <w:tr w:rsidR="00CB3B9A" w14:paraId="4DBC7EF8" w14:textId="77777777">
        <w:trPr>
          <w:jc w:val="center"/>
        </w:trPr>
        <w:tc>
          <w:tcPr>
            <w:tcW w:w="2628" w:type="dxa"/>
            <w:shd w:val="clear" w:color="auto" w:fill="F1D7FF"/>
            <w:tcMar>
              <w:top w:w="90" w:type="dxa"/>
              <w:left w:w="100" w:type="dxa"/>
              <w:bottom w:w="90" w:type="dxa"/>
              <w:right w:w="100" w:type="dxa"/>
            </w:tcMar>
          </w:tcPr>
          <w:p w14:paraId="7F706E81" w14:textId="77777777" w:rsidR="00CB3B9A" w:rsidRDefault="005F2653">
            <w:r>
              <w:rPr>
                <w:b/>
                <w:color w:val="734A91"/>
                <w:sz w:val="18"/>
              </w:rPr>
              <w:t>41</w:t>
            </w:r>
          </w:p>
        </w:tc>
        <w:tc>
          <w:tcPr>
            <w:tcW w:w="2628" w:type="dxa"/>
            <w:tcMar>
              <w:top w:w="90" w:type="dxa"/>
              <w:left w:w="100" w:type="dxa"/>
              <w:bottom w:w="90" w:type="dxa"/>
              <w:right w:w="100" w:type="dxa"/>
            </w:tcMar>
          </w:tcPr>
          <w:p w14:paraId="174C46A6" w14:textId="77777777" w:rsidR="00CB3B9A" w:rsidRDefault="005F2653">
            <w:r>
              <w:rPr>
                <w:color w:val="222222"/>
                <w:sz w:val="18"/>
              </w:rPr>
              <w:t>G</w:t>
            </w:r>
          </w:p>
        </w:tc>
        <w:tc>
          <w:tcPr>
            <w:tcW w:w="2628" w:type="dxa"/>
            <w:shd w:val="clear" w:color="auto" w:fill="F1D7FF"/>
            <w:tcMar>
              <w:top w:w="90" w:type="dxa"/>
              <w:left w:w="100" w:type="dxa"/>
              <w:bottom w:w="90" w:type="dxa"/>
              <w:right w:w="100" w:type="dxa"/>
            </w:tcMar>
          </w:tcPr>
          <w:p w14:paraId="643F047A" w14:textId="77777777" w:rsidR="00CB3B9A" w:rsidRDefault="005F2653">
            <w:r>
              <w:rPr>
                <w:b/>
                <w:color w:val="734A91"/>
                <w:sz w:val="18"/>
              </w:rPr>
              <w:t>42</w:t>
            </w:r>
          </w:p>
        </w:tc>
        <w:tc>
          <w:tcPr>
            <w:tcW w:w="2628" w:type="dxa"/>
            <w:tcMar>
              <w:top w:w="90" w:type="dxa"/>
              <w:left w:w="100" w:type="dxa"/>
              <w:bottom w:w="90" w:type="dxa"/>
              <w:right w:w="100" w:type="dxa"/>
            </w:tcMar>
          </w:tcPr>
          <w:p w14:paraId="609BA2AC" w14:textId="77777777" w:rsidR="00CB3B9A" w:rsidRDefault="005F2653">
            <w:r>
              <w:rPr>
                <w:color w:val="222222"/>
                <w:sz w:val="18"/>
              </w:rPr>
              <w:t>C</w:t>
            </w:r>
          </w:p>
        </w:tc>
      </w:tr>
    </w:tbl>
    <w:p w14:paraId="535FCBCE" w14:textId="77777777" w:rsidR="00CB3B9A" w:rsidRDefault="005F2653">
      <w:pPr>
        <w:spacing w:before="120" w:after="60" w:line="252" w:lineRule="auto"/>
      </w:pPr>
      <w:r>
        <w:rPr>
          <w:b/>
          <w:color w:val="734A91"/>
          <w:sz w:val="19"/>
        </w:rPr>
        <w:t>TEACHER ATTENTION</w:t>
      </w:r>
    </w:p>
    <w:p w14:paraId="1D1A8444" w14:textId="77777777" w:rsidR="00CB3B9A" w:rsidRDefault="005F2653">
      <w:pPr>
        <w:spacing w:after="40"/>
        <w:ind w:left="259" w:hanging="173"/>
      </w:pPr>
      <w:r>
        <w:rPr>
          <w:color w:val="222222"/>
          <w:sz w:val="18"/>
        </w:rPr>
        <w:t xml:space="preserve">• Option labels A–G have been shuffled only; the six gap sentences and passage are </w:t>
      </w:r>
      <w:r>
        <w:rPr>
          <w:color w:val="222222"/>
          <w:sz w:val="18"/>
        </w:rPr>
        <w:t>unchanged. New key: 37 B · 38 F · 39 D · 40 A · 41 G · 42 C. Extra option: E.</w:t>
      </w:r>
    </w:p>
    <w:p w14:paraId="1D50E3CC" w14:textId="77777777" w:rsidR="00CB3B9A" w:rsidRDefault="005F2653">
      <w:pPr>
        <w:spacing w:after="40"/>
        <w:ind w:left="259" w:hanging="173"/>
      </w:pPr>
      <w:r>
        <w:rPr>
          <w:color w:val="222222"/>
          <w:sz w:val="18"/>
        </w:rPr>
        <w:t>• Theme also overlaps Exam 8 Part 1 ('Eating Well for Less'). Strong candidate for thematic replacement to preserve exam-to-exam variety.</w:t>
      </w:r>
    </w:p>
    <w:p w14:paraId="433FBA56" w14:textId="77777777" w:rsidR="00CB3B9A" w:rsidRDefault="005F2653">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CB3B9A" w14:paraId="0671B487" w14:textId="77777777">
        <w:trPr>
          <w:jc w:val="center"/>
        </w:trPr>
        <w:tc>
          <w:tcPr>
            <w:tcW w:w="5256" w:type="dxa"/>
            <w:shd w:val="clear" w:color="auto" w:fill="734A91"/>
          </w:tcPr>
          <w:p w14:paraId="7EDC5C0A" w14:textId="77777777" w:rsidR="00CB3B9A" w:rsidRDefault="005F2653">
            <w:r>
              <w:rPr>
                <w:b/>
                <w:color w:val="FFFFFF"/>
                <w:sz w:val="16"/>
              </w:rPr>
              <w:t>REVIEW FIELD</w:t>
            </w:r>
          </w:p>
        </w:tc>
        <w:tc>
          <w:tcPr>
            <w:tcW w:w="5256" w:type="dxa"/>
            <w:shd w:val="clear" w:color="auto" w:fill="734A91"/>
          </w:tcPr>
          <w:p w14:paraId="66C3F3ED" w14:textId="77777777" w:rsidR="00CB3B9A" w:rsidRDefault="005F2653">
            <w:r>
              <w:rPr>
                <w:b/>
                <w:color w:val="FFFFFF"/>
                <w:sz w:val="16"/>
              </w:rPr>
              <w:t xml:space="preserve">NOTES / </w:t>
            </w:r>
            <w:r>
              <w:rPr>
                <w:b/>
                <w:color w:val="FFFFFF"/>
                <w:sz w:val="16"/>
              </w:rPr>
              <w:t>DECISION</w:t>
            </w:r>
          </w:p>
        </w:tc>
      </w:tr>
      <w:tr w:rsidR="00CB3B9A" w14:paraId="1F121E77" w14:textId="77777777">
        <w:trPr>
          <w:jc w:val="center"/>
        </w:trPr>
        <w:tc>
          <w:tcPr>
            <w:tcW w:w="5256" w:type="dxa"/>
            <w:shd w:val="clear" w:color="auto" w:fill="F1D7FF"/>
            <w:tcMar>
              <w:top w:w="35" w:type="dxa"/>
              <w:left w:w="70" w:type="dxa"/>
              <w:bottom w:w="35" w:type="dxa"/>
              <w:right w:w="70" w:type="dxa"/>
            </w:tcMar>
          </w:tcPr>
          <w:p w14:paraId="532741F5" w14:textId="77777777" w:rsidR="00CB3B9A" w:rsidRDefault="005F2653">
            <w:r>
              <w:rPr>
                <w:b/>
                <w:color w:val="734A91"/>
                <w:sz w:val="16"/>
              </w:rPr>
              <w:t>Natural British English</w:t>
            </w:r>
          </w:p>
        </w:tc>
        <w:tc>
          <w:tcPr>
            <w:tcW w:w="5256" w:type="dxa"/>
            <w:tcMar>
              <w:top w:w="35" w:type="dxa"/>
              <w:left w:w="70" w:type="dxa"/>
              <w:bottom w:w="35" w:type="dxa"/>
              <w:right w:w="70" w:type="dxa"/>
            </w:tcMar>
          </w:tcPr>
          <w:p w14:paraId="241A4692" w14:textId="77777777" w:rsidR="00CB3B9A" w:rsidRDefault="00CB3B9A"/>
        </w:tc>
      </w:tr>
      <w:tr w:rsidR="00CB3B9A" w14:paraId="147B43D0" w14:textId="77777777">
        <w:trPr>
          <w:jc w:val="center"/>
        </w:trPr>
        <w:tc>
          <w:tcPr>
            <w:tcW w:w="5256" w:type="dxa"/>
            <w:shd w:val="clear" w:color="auto" w:fill="F1D7FF"/>
            <w:tcMar>
              <w:top w:w="35" w:type="dxa"/>
              <w:left w:w="70" w:type="dxa"/>
              <w:bottom w:w="35" w:type="dxa"/>
              <w:right w:w="70" w:type="dxa"/>
            </w:tcMar>
          </w:tcPr>
          <w:p w14:paraId="15278364" w14:textId="77777777" w:rsidR="00CB3B9A" w:rsidRDefault="005F2653">
            <w:r>
              <w:rPr>
                <w:b/>
                <w:color w:val="734A91"/>
                <w:sz w:val="16"/>
              </w:rPr>
              <w:t>B2 level &amp; difficulty</w:t>
            </w:r>
          </w:p>
        </w:tc>
        <w:tc>
          <w:tcPr>
            <w:tcW w:w="5256" w:type="dxa"/>
            <w:tcMar>
              <w:top w:w="35" w:type="dxa"/>
              <w:left w:w="70" w:type="dxa"/>
              <w:bottom w:w="35" w:type="dxa"/>
              <w:right w:w="70" w:type="dxa"/>
            </w:tcMar>
          </w:tcPr>
          <w:p w14:paraId="27E843BC" w14:textId="77777777" w:rsidR="00CB3B9A" w:rsidRDefault="00CB3B9A"/>
        </w:tc>
      </w:tr>
      <w:tr w:rsidR="00CB3B9A" w14:paraId="2A7080C0" w14:textId="77777777">
        <w:trPr>
          <w:jc w:val="center"/>
        </w:trPr>
        <w:tc>
          <w:tcPr>
            <w:tcW w:w="5256" w:type="dxa"/>
            <w:shd w:val="clear" w:color="auto" w:fill="F1D7FF"/>
            <w:tcMar>
              <w:top w:w="35" w:type="dxa"/>
              <w:left w:w="70" w:type="dxa"/>
              <w:bottom w:w="35" w:type="dxa"/>
              <w:right w:w="70" w:type="dxa"/>
            </w:tcMar>
          </w:tcPr>
          <w:p w14:paraId="57E54519" w14:textId="77777777" w:rsidR="00CB3B9A" w:rsidRDefault="005F2653">
            <w:r>
              <w:rPr>
                <w:b/>
                <w:color w:val="734A91"/>
                <w:sz w:val="16"/>
              </w:rPr>
              <w:t>Cambridge-style authenticity</w:t>
            </w:r>
          </w:p>
        </w:tc>
        <w:tc>
          <w:tcPr>
            <w:tcW w:w="5256" w:type="dxa"/>
            <w:tcMar>
              <w:top w:w="35" w:type="dxa"/>
              <w:left w:w="70" w:type="dxa"/>
              <w:bottom w:w="35" w:type="dxa"/>
              <w:right w:w="70" w:type="dxa"/>
            </w:tcMar>
          </w:tcPr>
          <w:p w14:paraId="1198B550" w14:textId="77777777" w:rsidR="00CB3B9A" w:rsidRDefault="00CB3B9A"/>
        </w:tc>
      </w:tr>
      <w:tr w:rsidR="00CB3B9A" w14:paraId="2D54DC75" w14:textId="77777777">
        <w:trPr>
          <w:jc w:val="center"/>
        </w:trPr>
        <w:tc>
          <w:tcPr>
            <w:tcW w:w="5256" w:type="dxa"/>
            <w:shd w:val="clear" w:color="auto" w:fill="F1D7FF"/>
            <w:tcMar>
              <w:top w:w="35" w:type="dxa"/>
              <w:left w:w="70" w:type="dxa"/>
              <w:bottom w:w="35" w:type="dxa"/>
              <w:right w:w="70" w:type="dxa"/>
            </w:tcMar>
          </w:tcPr>
          <w:p w14:paraId="3908128D" w14:textId="77777777" w:rsidR="00CB3B9A" w:rsidRDefault="005F2653">
            <w:r>
              <w:rPr>
                <w:b/>
                <w:color w:val="734A91"/>
                <w:sz w:val="16"/>
              </w:rPr>
              <w:t>Answer/key defensibility</w:t>
            </w:r>
          </w:p>
        </w:tc>
        <w:tc>
          <w:tcPr>
            <w:tcW w:w="5256" w:type="dxa"/>
            <w:tcMar>
              <w:top w:w="35" w:type="dxa"/>
              <w:left w:w="70" w:type="dxa"/>
              <w:bottom w:w="35" w:type="dxa"/>
              <w:right w:w="70" w:type="dxa"/>
            </w:tcMar>
          </w:tcPr>
          <w:p w14:paraId="05BC8C09" w14:textId="77777777" w:rsidR="00CB3B9A" w:rsidRDefault="00CB3B9A"/>
        </w:tc>
      </w:tr>
      <w:tr w:rsidR="00CB3B9A" w14:paraId="3B349E14" w14:textId="77777777">
        <w:trPr>
          <w:jc w:val="center"/>
        </w:trPr>
        <w:tc>
          <w:tcPr>
            <w:tcW w:w="5256" w:type="dxa"/>
            <w:shd w:val="clear" w:color="auto" w:fill="F1D7FF"/>
            <w:tcMar>
              <w:top w:w="35" w:type="dxa"/>
              <w:left w:w="70" w:type="dxa"/>
              <w:bottom w:w="35" w:type="dxa"/>
              <w:right w:w="70" w:type="dxa"/>
            </w:tcMar>
          </w:tcPr>
          <w:p w14:paraId="2B9A4E45" w14:textId="77777777" w:rsidR="00CB3B9A" w:rsidRDefault="005F2653">
            <w:r>
              <w:rPr>
                <w:b/>
                <w:color w:val="734A91"/>
                <w:sz w:val="16"/>
              </w:rPr>
              <w:t>Distractor / item quality</w:t>
            </w:r>
          </w:p>
        </w:tc>
        <w:tc>
          <w:tcPr>
            <w:tcW w:w="5256" w:type="dxa"/>
            <w:tcMar>
              <w:top w:w="35" w:type="dxa"/>
              <w:left w:w="70" w:type="dxa"/>
              <w:bottom w:w="35" w:type="dxa"/>
              <w:right w:w="70" w:type="dxa"/>
            </w:tcMar>
          </w:tcPr>
          <w:p w14:paraId="59B977C5" w14:textId="77777777" w:rsidR="00CB3B9A" w:rsidRDefault="00CB3B9A"/>
        </w:tc>
      </w:tr>
      <w:tr w:rsidR="00CB3B9A" w14:paraId="5C28D9B7" w14:textId="77777777">
        <w:trPr>
          <w:jc w:val="center"/>
        </w:trPr>
        <w:tc>
          <w:tcPr>
            <w:tcW w:w="5256" w:type="dxa"/>
            <w:shd w:val="clear" w:color="auto" w:fill="F1D7FF"/>
            <w:tcMar>
              <w:top w:w="35" w:type="dxa"/>
              <w:left w:w="70" w:type="dxa"/>
              <w:bottom w:w="35" w:type="dxa"/>
              <w:right w:w="70" w:type="dxa"/>
            </w:tcMar>
          </w:tcPr>
          <w:p w14:paraId="6CA1331D" w14:textId="77777777" w:rsidR="00CB3B9A" w:rsidRDefault="005F2653">
            <w:r>
              <w:rPr>
                <w:b/>
                <w:color w:val="734A91"/>
                <w:sz w:val="16"/>
              </w:rPr>
              <w:t>Ambiguity / alternative answers</w:t>
            </w:r>
          </w:p>
        </w:tc>
        <w:tc>
          <w:tcPr>
            <w:tcW w:w="5256" w:type="dxa"/>
            <w:tcMar>
              <w:top w:w="35" w:type="dxa"/>
              <w:left w:w="70" w:type="dxa"/>
              <w:bottom w:w="35" w:type="dxa"/>
              <w:right w:w="70" w:type="dxa"/>
            </w:tcMar>
          </w:tcPr>
          <w:p w14:paraId="7F32D52B" w14:textId="77777777" w:rsidR="00CB3B9A" w:rsidRDefault="00CB3B9A"/>
        </w:tc>
      </w:tr>
      <w:tr w:rsidR="00CB3B9A" w14:paraId="4D4A6E44" w14:textId="77777777">
        <w:trPr>
          <w:jc w:val="center"/>
        </w:trPr>
        <w:tc>
          <w:tcPr>
            <w:tcW w:w="5256" w:type="dxa"/>
            <w:shd w:val="clear" w:color="auto" w:fill="F1D7FF"/>
            <w:tcMar>
              <w:top w:w="35" w:type="dxa"/>
              <w:left w:w="70" w:type="dxa"/>
              <w:bottom w:w="35" w:type="dxa"/>
              <w:right w:w="70" w:type="dxa"/>
            </w:tcMar>
          </w:tcPr>
          <w:p w14:paraId="26352E81" w14:textId="77777777" w:rsidR="00CB3B9A" w:rsidRDefault="005F2653">
            <w:r>
              <w:rPr>
                <w:b/>
                <w:color w:val="734A91"/>
                <w:sz w:val="16"/>
              </w:rPr>
              <w:t>Teacher comments</w:t>
            </w:r>
          </w:p>
        </w:tc>
        <w:tc>
          <w:tcPr>
            <w:tcW w:w="5256" w:type="dxa"/>
            <w:tcMar>
              <w:top w:w="35" w:type="dxa"/>
              <w:left w:w="70" w:type="dxa"/>
              <w:bottom w:w="35" w:type="dxa"/>
              <w:right w:w="70" w:type="dxa"/>
            </w:tcMar>
          </w:tcPr>
          <w:p w14:paraId="6145C95A" w14:textId="77777777" w:rsidR="00CB3B9A" w:rsidRDefault="00CB3B9A"/>
        </w:tc>
      </w:tr>
      <w:tr w:rsidR="00CB3B9A" w14:paraId="06955FF9" w14:textId="77777777">
        <w:trPr>
          <w:jc w:val="center"/>
        </w:trPr>
        <w:tc>
          <w:tcPr>
            <w:tcW w:w="5256" w:type="dxa"/>
            <w:shd w:val="clear" w:color="auto" w:fill="F1D7FF"/>
            <w:tcMar>
              <w:top w:w="35" w:type="dxa"/>
              <w:left w:w="70" w:type="dxa"/>
              <w:bottom w:w="35" w:type="dxa"/>
              <w:right w:w="70" w:type="dxa"/>
            </w:tcMar>
          </w:tcPr>
          <w:p w14:paraId="3B75081C" w14:textId="77777777" w:rsidR="00CB3B9A" w:rsidRDefault="005F2653">
            <w:r>
              <w:rPr>
                <w:b/>
                <w:color w:val="734A91"/>
                <w:sz w:val="16"/>
              </w:rPr>
              <w:t>Decision</w:t>
            </w:r>
          </w:p>
        </w:tc>
        <w:tc>
          <w:tcPr>
            <w:tcW w:w="5256" w:type="dxa"/>
            <w:tcMar>
              <w:top w:w="35" w:type="dxa"/>
              <w:left w:w="70" w:type="dxa"/>
              <w:bottom w:w="35" w:type="dxa"/>
              <w:right w:w="70" w:type="dxa"/>
            </w:tcMar>
          </w:tcPr>
          <w:p w14:paraId="13C4F91C" w14:textId="77777777" w:rsidR="00CB3B9A" w:rsidRDefault="005F2653">
            <w:r>
              <w:rPr>
                <w:color w:val="222222"/>
                <w:sz w:val="16"/>
              </w:rPr>
              <w:t>☐</w:t>
            </w:r>
            <w:r>
              <w:rPr>
                <w:color w:val="222222"/>
                <w:sz w:val="16"/>
              </w:rPr>
              <w:t xml:space="preserve"> APPROVE   ☐ NEEDS ADJUSTMENT   ☐ </w:t>
            </w:r>
            <w:r>
              <w:rPr>
                <w:color w:val="222222"/>
                <w:sz w:val="16"/>
              </w:rPr>
              <w:t>REPLACE</w:t>
            </w:r>
          </w:p>
        </w:tc>
      </w:tr>
    </w:tbl>
    <w:p w14:paraId="2B8F7ACC" w14:textId="77777777" w:rsidR="00CB3B9A" w:rsidRDefault="005F2653">
      <w:pPr>
        <w:pageBreakBefore/>
        <w:spacing w:before="160" w:after="100"/>
      </w:pPr>
      <w:r>
        <w:rPr>
          <w:b/>
          <w:color w:val="734A91"/>
          <w:sz w:val="34"/>
        </w:rPr>
        <w:t>Part 7 — Multiple matching</w:t>
      </w:r>
    </w:p>
    <w:p w14:paraId="3A66A573" w14:textId="77777777" w:rsidR="00CB3B9A" w:rsidRDefault="005F2653">
      <w:pPr>
        <w:spacing w:after="80" w:line="252" w:lineRule="auto"/>
      </w:pPr>
      <w:r>
        <w:rPr>
          <w:b/>
          <w:color w:val="A87BC7"/>
          <w:sz w:val="19"/>
        </w:rPr>
        <w:t>Theme: Tourism and local communities</w:t>
      </w:r>
    </w:p>
    <w:p w14:paraId="0EE5EF3E" w14:textId="77777777" w:rsidR="00CB3B9A" w:rsidRDefault="005F2653">
      <w:pPr>
        <w:spacing w:after="60" w:line="252" w:lineRule="auto"/>
      </w:pPr>
      <w:r>
        <w:rPr>
          <w:b/>
          <w:color w:val="A87BC7"/>
          <w:sz w:val="17"/>
        </w:rPr>
        <w:t>VISTA ALUMNO</w:t>
      </w:r>
    </w:p>
    <w:p w14:paraId="2617D56C" w14:textId="77777777" w:rsidR="00CB3B9A" w:rsidRDefault="005F2653">
      <w:pPr>
        <w:spacing w:after="60" w:line="252" w:lineRule="auto"/>
      </w:pPr>
      <w:r>
        <w:rPr>
          <w:color w:val="222222"/>
          <w:sz w:val="18"/>
        </w:rPr>
        <w:t>Read the article in which people talk about their experiences. For each question, choose from the people (A–D). The people may be chosen more than once.</w:t>
      </w:r>
    </w:p>
    <w:p w14:paraId="7B63570A" w14:textId="77777777" w:rsidR="00CB3B9A" w:rsidRDefault="005F2653">
      <w:pPr>
        <w:spacing w:after="60" w:line="252" w:lineRule="auto"/>
      </w:pPr>
      <w:r>
        <w:rPr>
          <w:color w:val="222222"/>
          <w:sz w:val="18"/>
        </w:rPr>
        <w:t>Which person…? Th</w:t>
      </w:r>
      <w:r>
        <w:rPr>
          <w:color w:val="222222"/>
          <w:sz w:val="18"/>
        </w:rPr>
        <w:t>e people may be chosen more than once.</w:t>
      </w:r>
    </w:p>
    <w:p w14:paraId="2D0F0D6D" w14:textId="77777777" w:rsidR="00CB3B9A" w:rsidRDefault="005F2653">
      <w:pPr>
        <w:spacing w:after="60" w:line="252" w:lineRule="auto"/>
      </w:pPr>
      <w:r>
        <w:rPr>
          <w:color w:val="222222"/>
          <w:sz w:val="18"/>
        </w:rPr>
        <w:t>43 Who believes local people are most frustrated because they are left out of important choices?</w:t>
      </w:r>
    </w:p>
    <w:p w14:paraId="3582CC90" w14:textId="77777777" w:rsidR="00CB3B9A" w:rsidRDefault="005F2653">
      <w:pPr>
        <w:spacing w:after="60" w:line="252" w:lineRule="auto"/>
      </w:pPr>
      <w:r>
        <w:rPr>
          <w:color w:val="222222"/>
          <w:sz w:val="18"/>
        </w:rPr>
        <w:t>44 Who admits that contact with outsiders changed their own attitude towards the place where they live?</w:t>
      </w:r>
    </w:p>
    <w:p w14:paraId="75EE9277" w14:textId="77777777" w:rsidR="00CB3B9A" w:rsidRDefault="005F2653">
      <w:pPr>
        <w:spacing w:after="60" w:line="252" w:lineRule="auto"/>
      </w:pPr>
      <w:r>
        <w:rPr>
          <w:color w:val="222222"/>
          <w:sz w:val="18"/>
        </w:rPr>
        <w:t>45 Who is concer</w:t>
      </w:r>
      <w:r>
        <w:rPr>
          <w:color w:val="222222"/>
          <w:sz w:val="18"/>
        </w:rPr>
        <w:t>ned that young people may make limited plans because of jobs linked to visitors?</w:t>
      </w:r>
    </w:p>
    <w:p w14:paraId="5C75DD7C" w14:textId="77777777" w:rsidR="00CB3B9A" w:rsidRDefault="005F2653">
      <w:pPr>
        <w:spacing w:after="60" w:line="252" w:lineRule="auto"/>
      </w:pPr>
      <w:r>
        <w:rPr>
          <w:color w:val="222222"/>
          <w:sz w:val="18"/>
        </w:rPr>
        <w:t>46 Who suggests that public anger reduced when residents noticed practical improvements?</w:t>
      </w:r>
    </w:p>
    <w:p w14:paraId="30BEBA6F" w14:textId="77777777" w:rsidR="00CB3B9A" w:rsidRDefault="005F2653">
      <w:pPr>
        <w:spacing w:after="60" w:line="252" w:lineRule="auto"/>
      </w:pPr>
      <w:r>
        <w:rPr>
          <w:color w:val="222222"/>
          <w:sz w:val="18"/>
        </w:rPr>
        <w:t>47 Who says tourism led to worthwhile investment after pressure from people visiting t</w:t>
      </w:r>
      <w:r>
        <w:rPr>
          <w:color w:val="222222"/>
          <w:sz w:val="18"/>
        </w:rPr>
        <w:t>he area?</w:t>
      </w:r>
    </w:p>
    <w:p w14:paraId="20030CBE" w14:textId="77777777" w:rsidR="00CB3B9A" w:rsidRDefault="005F2653">
      <w:pPr>
        <w:spacing w:after="60" w:line="252" w:lineRule="auto"/>
      </w:pPr>
      <w:r>
        <w:rPr>
          <w:color w:val="222222"/>
          <w:sz w:val="18"/>
        </w:rPr>
        <w:t>48 Who feels that an activity once valued mainly by residents has lost some of its original character?</w:t>
      </w:r>
    </w:p>
    <w:p w14:paraId="300C9563" w14:textId="77777777" w:rsidR="00CB3B9A" w:rsidRDefault="005F2653">
      <w:pPr>
        <w:spacing w:after="60" w:line="252" w:lineRule="auto"/>
      </w:pPr>
      <w:r>
        <w:rPr>
          <w:color w:val="222222"/>
          <w:sz w:val="18"/>
        </w:rPr>
        <w:t>49 Who thinks the key question is not the presence of tourists, but who benefits financially?</w:t>
      </w:r>
    </w:p>
    <w:p w14:paraId="6DCBD1ED" w14:textId="77777777" w:rsidR="00CB3B9A" w:rsidRDefault="005F2653">
      <w:pPr>
        <w:spacing w:after="60" w:line="252" w:lineRule="auto"/>
      </w:pPr>
      <w:r>
        <w:rPr>
          <w:color w:val="222222"/>
          <w:sz w:val="18"/>
        </w:rPr>
        <w:t xml:space="preserve">50 Who accepts that tourism brings </w:t>
      </w:r>
      <w:r>
        <w:rPr>
          <w:color w:val="222222"/>
          <w:sz w:val="18"/>
        </w:rPr>
        <w:t>advantages, while regretting a weaker sense of community?</w:t>
      </w:r>
    </w:p>
    <w:p w14:paraId="3F415E91" w14:textId="77777777" w:rsidR="00CB3B9A" w:rsidRDefault="005F2653">
      <w:pPr>
        <w:spacing w:after="60" w:line="252" w:lineRule="auto"/>
      </w:pPr>
      <w:r>
        <w:rPr>
          <w:color w:val="222222"/>
          <w:sz w:val="18"/>
        </w:rPr>
        <w:t>51 Who argues that local people should stay involved because tourism is unlikely to disappear?</w:t>
      </w:r>
    </w:p>
    <w:p w14:paraId="49D5C90D" w14:textId="77777777" w:rsidR="00CB3B9A" w:rsidRDefault="005F2653">
      <w:pPr>
        <w:spacing w:after="60" w:line="252" w:lineRule="auto"/>
      </w:pPr>
      <w:r>
        <w:rPr>
          <w:color w:val="222222"/>
          <w:sz w:val="18"/>
        </w:rPr>
        <w:t>52 Who warns against allowing immediate economic needs to shape long-term decisions?</w:t>
      </w:r>
    </w:p>
    <w:p w14:paraId="298ED28A" w14:textId="77777777" w:rsidR="00CB3B9A" w:rsidRDefault="005F2653">
      <w:pPr>
        <w:spacing w:after="60" w:line="252" w:lineRule="auto"/>
      </w:pPr>
      <w:r>
        <w:rPr>
          <w:b/>
          <w:color w:val="734A91"/>
          <w:sz w:val="19"/>
        </w:rPr>
        <w:t>Texts</w:t>
      </w:r>
    </w:p>
    <w:p w14:paraId="672FB14D" w14:textId="77777777" w:rsidR="00CB3B9A" w:rsidRDefault="005F2653">
      <w:pPr>
        <w:spacing w:after="20" w:line="252" w:lineRule="auto"/>
      </w:pPr>
      <w:r>
        <w:rPr>
          <w:color w:val="222222"/>
          <w:sz w:val="18"/>
        </w:rPr>
        <w:t>A – Luca Fer</w:t>
      </w:r>
      <w:r>
        <w:rPr>
          <w:color w:val="222222"/>
          <w:sz w:val="18"/>
        </w:rPr>
        <w:t>ris, café owner</w:t>
      </w:r>
    </w:p>
    <w:p w14:paraId="2BB1C784" w14:textId="77777777" w:rsidR="00CB3B9A" w:rsidRDefault="005F2653">
      <w:pPr>
        <w:spacing w:after="60" w:line="252" w:lineRule="auto"/>
      </w:pPr>
      <w:r>
        <w:rPr>
          <w:color w:val="222222"/>
          <w:sz w:val="18"/>
        </w:rPr>
        <w:t>When the first budget flights began using the airport nearby, our town changed almost overnight. Initially, I was delighted: I run a small café on the harbour, and extra visitors meant I could stay open all year instead of closing every win</w:t>
      </w:r>
      <w:r>
        <w:rPr>
          <w:color w:val="222222"/>
          <w:sz w:val="18"/>
        </w:rPr>
        <w:t>ter. Since then, however, the success has had awkward side effects. Rents have risen so sharply that two of my staff now share a flat an hour away. I also miss recognising faces in the street. Yet I would be dishonest if I pretended tourism had brought not</w:t>
      </w:r>
      <w:r>
        <w:rPr>
          <w:color w:val="222222"/>
          <w:sz w:val="18"/>
        </w:rPr>
        <w:t>hing but problems. The council finally repaired the seafront because holidaymakers complained online, and local fishermen now sell directly to restaurants rather than through middlemen. What bothers me most is not the number of tourists, but the way decisi</w:t>
      </w:r>
      <w:r>
        <w:rPr>
          <w:color w:val="222222"/>
          <w:sz w:val="18"/>
        </w:rPr>
        <w:t>ons are made without asking those of us who live and work here.</w:t>
      </w:r>
    </w:p>
    <w:p w14:paraId="5E3FE60C" w14:textId="77777777" w:rsidR="00CB3B9A" w:rsidRDefault="005F2653">
      <w:pPr>
        <w:spacing w:after="20" w:line="252" w:lineRule="auto"/>
      </w:pPr>
      <w:r>
        <w:rPr>
          <w:color w:val="222222"/>
          <w:sz w:val="18"/>
        </w:rPr>
        <w:t>B – Hannah Price, volunteer guide</w:t>
      </w:r>
    </w:p>
    <w:p w14:paraId="5469450E" w14:textId="77777777" w:rsidR="00CB3B9A" w:rsidRDefault="005F2653">
      <w:pPr>
        <w:spacing w:after="60" w:line="252" w:lineRule="auto"/>
      </w:pPr>
      <w:r>
        <w:rPr>
          <w:color w:val="222222"/>
          <w:sz w:val="18"/>
        </w:rPr>
        <w:t>I moved to the village ten years ago for a quieter life, so I was sceptical when coaches started arriving every weekend. Meanwhile, the old mill, which had st</w:t>
      </w:r>
      <w:r>
        <w:rPr>
          <w:color w:val="222222"/>
          <w:sz w:val="18"/>
        </w:rPr>
        <w:t>ood empty for years, was turned into a visitor centre, and I agreed to help there one afternoon a week. To my surprise, meeting travellers has made me appreciate the place more, because their questions force me to notice details I had ignored. Even so, I w</w:t>
      </w:r>
      <w:r>
        <w:rPr>
          <w:color w:val="222222"/>
          <w:sz w:val="18"/>
        </w:rPr>
        <w:t>orry that some businesses now present a polished version of local life that residents barely recognise. The summer craft market, for instance, used to be where neighbours swapped homemade goods; now it can feel like a performance. Still, I would rather man</w:t>
      </w:r>
      <w:r>
        <w:rPr>
          <w:color w:val="222222"/>
          <w:sz w:val="18"/>
        </w:rPr>
        <w:t>age tourism carefully than try to stop it. People will keep coming, and if locals take part, we have a better chance of protecting what matters.</w:t>
      </w:r>
    </w:p>
    <w:p w14:paraId="658B1D19" w14:textId="77777777" w:rsidR="00CB3B9A" w:rsidRDefault="005F2653">
      <w:pPr>
        <w:spacing w:after="20" w:line="252" w:lineRule="auto"/>
      </w:pPr>
      <w:r>
        <w:rPr>
          <w:color w:val="222222"/>
          <w:sz w:val="18"/>
        </w:rPr>
        <w:t>C – Sanjay Mehta, secondary school teacher</w:t>
      </w:r>
    </w:p>
    <w:p w14:paraId="24E84151" w14:textId="77777777" w:rsidR="00CB3B9A" w:rsidRDefault="005F2653">
      <w:pPr>
        <w:spacing w:after="60" w:line="252" w:lineRule="auto"/>
      </w:pPr>
      <w:r>
        <w:rPr>
          <w:color w:val="222222"/>
          <w:sz w:val="18"/>
        </w:rPr>
        <w:t xml:space="preserve">Our mountain region has long depended on farming, but poor harvests </w:t>
      </w:r>
      <w:r>
        <w:rPr>
          <w:color w:val="222222"/>
          <w:sz w:val="18"/>
        </w:rPr>
        <w:t>pushed many families into tourist work. At first, I welcomed that shift because several parents finally had a stable income. Yet after a few seasons, I noticed something less obvious in school. Teenagers were leaving classes early to help in guesthouses, e</w:t>
      </w:r>
      <w:r>
        <w:rPr>
          <w:color w:val="222222"/>
          <w:sz w:val="18"/>
        </w:rPr>
        <w:t>specially during peak months, and some no longer saw education as worthwhile. There is also pressure to learn only the kind of English needed for serving visitors, which seems far too narrow to me. On the other hand, tourism has funded a new sports hall th</w:t>
      </w:r>
      <w:r>
        <w:rPr>
          <w:color w:val="222222"/>
          <w:sz w:val="18"/>
        </w:rPr>
        <w:t>at the whole community uses, and a few former students have returned after university to start walking tours with real respect for local traditions. So I am not against visitors; I simply think short-term earnings should not decide the region’s future.</w:t>
      </w:r>
    </w:p>
    <w:p w14:paraId="7D1E9637" w14:textId="77777777" w:rsidR="00CB3B9A" w:rsidRDefault="005F2653">
      <w:pPr>
        <w:spacing w:after="20" w:line="252" w:lineRule="auto"/>
      </w:pPr>
      <w:r>
        <w:rPr>
          <w:color w:val="222222"/>
          <w:sz w:val="18"/>
        </w:rPr>
        <w:t xml:space="preserve">D </w:t>
      </w:r>
      <w:r>
        <w:rPr>
          <w:color w:val="222222"/>
          <w:sz w:val="18"/>
        </w:rPr>
        <w:t>– Marta Zielińska, town councillor</w:t>
      </w:r>
    </w:p>
    <w:p w14:paraId="1975BB5C" w14:textId="77777777" w:rsidR="00CB3B9A" w:rsidRDefault="005F2653">
      <w:pPr>
        <w:spacing w:after="60" w:line="252" w:lineRule="auto"/>
      </w:pPr>
      <w:r>
        <w:rPr>
          <w:color w:val="222222"/>
          <w:sz w:val="18"/>
        </w:rPr>
        <w:t>By the time I joined the council, residents were already angry about crowded buses and noisy holiday flats, so any proposal linked to tourism was bound to cause arguments. I understood the frustration, yet I also knew the</w:t>
      </w:r>
      <w:r>
        <w:rPr>
          <w:color w:val="222222"/>
          <w:sz w:val="18"/>
        </w:rPr>
        <w:t xml:space="preserve"> town could not rely on its declining fishing industry forever. We introduced limits on short-term rentals and changed rubbish collection times, which helped a little. What surprised me was how quickly tempers cooled once people saw that complaints led to </w:t>
      </w:r>
      <w:r>
        <w:rPr>
          <w:color w:val="222222"/>
          <w:sz w:val="18"/>
        </w:rPr>
        <w:t>action. Even now, though, I am uneasy when campaigners talk as if tourism itself were the enemy. In my view, the real issue is whether profits stay locally or disappear into companies based elsewhere. If more small firms were owned by residents, the conver</w:t>
      </w:r>
      <w:r>
        <w:rPr>
          <w:color w:val="222222"/>
          <w:sz w:val="18"/>
        </w:rPr>
        <w:t>sation would be far less bitter. Since then, I have become convinced that control matters more than growth.</w:t>
      </w:r>
    </w:p>
    <w:p w14:paraId="54A18A2B" w14:textId="77777777" w:rsidR="00CB3B9A" w:rsidRDefault="005F2653">
      <w:pPr>
        <w:pageBreakBefore/>
        <w:spacing w:before="160" w:after="100"/>
      </w:pPr>
      <w:r>
        <w:rPr>
          <w:b/>
          <w:color w:val="734A91"/>
          <w:sz w:val="34"/>
        </w:rPr>
        <w:t>Part 7 — Reviewer view</w:t>
      </w:r>
    </w:p>
    <w:tbl>
      <w:tblPr>
        <w:tblW w:w="0" w:type="auto"/>
        <w:jc w:val="center"/>
        <w:tblLayout w:type="fixed"/>
        <w:tblLook w:val="04A0" w:firstRow="1" w:lastRow="0" w:firstColumn="1" w:lastColumn="0" w:noHBand="0" w:noVBand="1"/>
      </w:tblPr>
      <w:tblGrid>
        <w:gridCol w:w="5256"/>
        <w:gridCol w:w="5256"/>
      </w:tblGrid>
      <w:tr w:rsidR="00CB3B9A" w14:paraId="04A09904" w14:textId="77777777">
        <w:trPr>
          <w:jc w:val="center"/>
        </w:trPr>
        <w:tc>
          <w:tcPr>
            <w:tcW w:w="5256" w:type="dxa"/>
            <w:shd w:val="clear" w:color="auto" w:fill="734A91"/>
            <w:tcMar>
              <w:top w:w="90" w:type="dxa"/>
              <w:left w:w="100" w:type="dxa"/>
              <w:bottom w:w="90" w:type="dxa"/>
              <w:right w:w="100" w:type="dxa"/>
            </w:tcMar>
          </w:tcPr>
          <w:p w14:paraId="543E73FA"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7AF42E49" w14:textId="77777777" w:rsidR="00CB3B9A" w:rsidRDefault="005F2653">
            <w:r>
              <w:rPr>
                <w:b/>
                <w:color w:val="FFFFFF"/>
                <w:sz w:val="18"/>
              </w:rPr>
              <w:t>NOTES / DECISION</w:t>
            </w:r>
          </w:p>
        </w:tc>
      </w:tr>
      <w:tr w:rsidR="00CB3B9A" w14:paraId="2A7EB01C" w14:textId="77777777">
        <w:trPr>
          <w:jc w:val="center"/>
        </w:trPr>
        <w:tc>
          <w:tcPr>
            <w:tcW w:w="5256" w:type="dxa"/>
            <w:shd w:val="clear" w:color="auto" w:fill="F1D7FF"/>
            <w:tcMar>
              <w:top w:w="90" w:type="dxa"/>
              <w:left w:w="100" w:type="dxa"/>
              <w:bottom w:w="90" w:type="dxa"/>
              <w:right w:w="100" w:type="dxa"/>
            </w:tcMar>
          </w:tcPr>
          <w:p w14:paraId="201AD08C" w14:textId="77777777" w:rsidR="00CB3B9A" w:rsidRDefault="005F2653">
            <w:r>
              <w:rPr>
                <w:b/>
                <w:color w:val="734A91"/>
                <w:sz w:val="18"/>
              </w:rPr>
              <w:t>Source</w:t>
            </w:r>
          </w:p>
        </w:tc>
        <w:tc>
          <w:tcPr>
            <w:tcW w:w="5256" w:type="dxa"/>
            <w:tcMar>
              <w:top w:w="90" w:type="dxa"/>
              <w:left w:w="100" w:type="dxa"/>
              <w:bottom w:w="90" w:type="dxa"/>
              <w:right w:w="100" w:type="dxa"/>
            </w:tcMar>
          </w:tcPr>
          <w:p w14:paraId="3FBF5723" w14:textId="77777777" w:rsidR="00CB3B9A" w:rsidRDefault="005F2653">
            <w:r>
              <w:rPr>
                <w:color w:val="222222"/>
                <w:sz w:val="18"/>
              </w:rPr>
              <w:t>ENGLISH_PROD · Exam 13</w:t>
            </w:r>
          </w:p>
        </w:tc>
      </w:tr>
      <w:tr w:rsidR="00CB3B9A" w14:paraId="3541440C" w14:textId="77777777">
        <w:trPr>
          <w:jc w:val="center"/>
        </w:trPr>
        <w:tc>
          <w:tcPr>
            <w:tcW w:w="5256" w:type="dxa"/>
            <w:shd w:val="clear" w:color="auto" w:fill="F1D7FF"/>
            <w:tcMar>
              <w:top w:w="90" w:type="dxa"/>
              <w:left w:w="100" w:type="dxa"/>
              <w:bottom w:w="90" w:type="dxa"/>
              <w:right w:w="100" w:type="dxa"/>
            </w:tcMar>
          </w:tcPr>
          <w:p w14:paraId="5936E635" w14:textId="77777777" w:rsidR="00CB3B9A" w:rsidRDefault="005F2653">
            <w:r>
              <w:rPr>
                <w:b/>
                <w:color w:val="734A91"/>
                <w:sz w:val="18"/>
              </w:rPr>
              <w:t>Pedagogical approval</w:t>
            </w:r>
          </w:p>
        </w:tc>
        <w:tc>
          <w:tcPr>
            <w:tcW w:w="5256" w:type="dxa"/>
            <w:tcMar>
              <w:top w:w="90" w:type="dxa"/>
              <w:left w:w="100" w:type="dxa"/>
              <w:bottom w:w="90" w:type="dxa"/>
              <w:right w:w="100" w:type="dxa"/>
            </w:tcMar>
          </w:tcPr>
          <w:p w14:paraId="2A2A5666" w14:textId="77777777" w:rsidR="00CB3B9A" w:rsidRDefault="005F2653">
            <w:r>
              <w:rPr>
                <w:color w:val="222222"/>
                <w:sz w:val="18"/>
              </w:rPr>
              <w:t>PENDING_HUMAN_REVIEW</w:t>
            </w:r>
          </w:p>
        </w:tc>
      </w:tr>
      <w:tr w:rsidR="00CB3B9A" w14:paraId="17216A03" w14:textId="77777777">
        <w:trPr>
          <w:jc w:val="center"/>
        </w:trPr>
        <w:tc>
          <w:tcPr>
            <w:tcW w:w="5256" w:type="dxa"/>
            <w:shd w:val="clear" w:color="auto" w:fill="F1D7FF"/>
            <w:tcMar>
              <w:top w:w="90" w:type="dxa"/>
              <w:left w:w="100" w:type="dxa"/>
              <w:bottom w:w="90" w:type="dxa"/>
              <w:right w:w="100" w:type="dxa"/>
            </w:tcMar>
          </w:tcPr>
          <w:p w14:paraId="23DC54A8" w14:textId="77777777" w:rsidR="00CB3B9A" w:rsidRDefault="005F2653">
            <w:r>
              <w:rPr>
                <w:b/>
                <w:color w:val="734A91"/>
                <w:sz w:val="18"/>
              </w:rPr>
              <w:t>Reviewer focus</w:t>
            </w:r>
          </w:p>
        </w:tc>
        <w:tc>
          <w:tcPr>
            <w:tcW w:w="5256" w:type="dxa"/>
            <w:tcMar>
              <w:top w:w="90" w:type="dxa"/>
              <w:left w:w="100" w:type="dxa"/>
              <w:bottom w:w="90" w:type="dxa"/>
              <w:right w:w="100" w:type="dxa"/>
            </w:tcMar>
          </w:tcPr>
          <w:p w14:paraId="56A871C5" w14:textId="77777777" w:rsidR="00CB3B9A" w:rsidRDefault="005F2653">
            <w:r>
              <w:rPr>
                <w:color w:val="222222"/>
                <w:sz w:val="18"/>
              </w:rPr>
              <w:t>Natural British English · B2 authenticity · uniqueness of answers · distractor quality · thematic distribution</w:t>
            </w:r>
          </w:p>
        </w:tc>
      </w:tr>
    </w:tbl>
    <w:p w14:paraId="77ECA797" w14:textId="77777777" w:rsidR="00CB3B9A" w:rsidRDefault="005F2653">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CB3B9A" w14:paraId="68E769A9" w14:textId="77777777">
        <w:trPr>
          <w:jc w:val="center"/>
        </w:trPr>
        <w:tc>
          <w:tcPr>
            <w:tcW w:w="2628" w:type="dxa"/>
            <w:shd w:val="clear" w:color="auto" w:fill="F1D7FF"/>
            <w:tcMar>
              <w:top w:w="90" w:type="dxa"/>
              <w:left w:w="100" w:type="dxa"/>
              <w:bottom w:w="90" w:type="dxa"/>
              <w:right w:w="100" w:type="dxa"/>
            </w:tcMar>
          </w:tcPr>
          <w:p w14:paraId="4CE63607" w14:textId="77777777" w:rsidR="00CB3B9A" w:rsidRDefault="005F2653">
            <w:r>
              <w:rPr>
                <w:b/>
                <w:color w:val="734A91"/>
                <w:sz w:val="18"/>
              </w:rPr>
              <w:t>43</w:t>
            </w:r>
          </w:p>
        </w:tc>
        <w:tc>
          <w:tcPr>
            <w:tcW w:w="2628" w:type="dxa"/>
            <w:tcMar>
              <w:top w:w="90" w:type="dxa"/>
              <w:left w:w="100" w:type="dxa"/>
              <w:bottom w:w="90" w:type="dxa"/>
              <w:right w:w="100" w:type="dxa"/>
            </w:tcMar>
          </w:tcPr>
          <w:p w14:paraId="36B39338" w14:textId="77777777" w:rsidR="00CB3B9A" w:rsidRDefault="005F2653">
            <w:r>
              <w:rPr>
                <w:color w:val="222222"/>
                <w:sz w:val="18"/>
              </w:rPr>
              <w:t>A</w:t>
            </w:r>
          </w:p>
        </w:tc>
        <w:tc>
          <w:tcPr>
            <w:tcW w:w="2628" w:type="dxa"/>
            <w:shd w:val="clear" w:color="auto" w:fill="F1D7FF"/>
            <w:tcMar>
              <w:top w:w="90" w:type="dxa"/>
              <w:left w:w="100" w:type="dxa"/>
              <w:bottom w:w="90" w:type="dxa"/>
              <w:right w:w="100" w:type="dxa"/>
            </w:tcMar>
          </w:tcPr>
          <w:p w14:paraId="22239BAB" w14:textId="77777777" w:rsidR="00CB3B9A" w:rsidRDefault="005F2653">
            <w:r>
              <w:rPr>
                <w:b/>
                <w:color w:val="734A91"/>
                <w:sz w:val="18"/>
              </w:rPr>
              <w:t>44</w:t>
            </w:r>
          </w:p>
        </w:tc>
        <w:tc>
          <w:tcPr>
            <w:tcW w:w="2628" w:type="dxa"/>
            <w:tcMar>
              <w:top w:w="90" w:type="dxa"/>
              <w:left w:w="100" w:type="dxa"/>
              <w:bottom w:w="90" w:type="dxa"/>
              <w:right w:w="100" w:type="dxa"/>
            </w:tcMar>
          </w:tcPr>
          <w:p w14:paraId="4B17BE2C" w14:textId="77777777" w:rsidR="00CB3B9A" w:rsidRDefault="005F2653">
            <w:r>
              <w:rPr>
                <w:color w:val="222222"/>
                <w:sz w:val="18"/>
              </w:rPr>
              <w:t>B</w:t>
            </w:r>
          </w:p>
        </w:tc>
      </w:tr>
      <w:tr w:rsidR="00CB3B9A" w14:paraId="088F722E" w14:textId="77777777">
        <w:trPr>
          <w:jc w:val="center"/>
        </w:trPr>
        <w:tc>
          <w:tcPr>
            <w:tcW w:w="2628" w:type="dxa"/>
            <w:shd w:val="clear" w:color="auto" w:fill="F1D7FF"/>
            <w:tcMar>
              <w:top w:w="90" w:type="dxa"/>
              <w:left w:w="100" w:type="dxa"/>
              <w:bottom w:w="90" w:type="dxa"/>
              <w:right w:w="100" w:type="dxa"/>
            </w:tcMar>
          </w:tcPr>
          <w:p w14:paraId="10CD63C5" w14:textId="77777777" w:rsidR="00CB3B9A" w:rsidRDefault="005F2653">
            <w:r>
              <w:rPr>
                <w:b/>
                <w:color w:val="734A91"/>
                <w:sz w:val="18"/>
              </w:rPr>
              <w:t>45</w:t>
            </w:r>
          </w:p>
        </w:tc>
        <w:tc>
          <w:tcPr>
            <w:tcW w:w="2628" w:type="dxa"/>
            <w:tcMar>
              <w:top w:w="90" w:type="dxa"/>
              <w:left w:w="100" w:type="dxa"/>
              <w:bottom w:w="90" w:type="dxa"/>
              <w:right w:w="100" w:type="dxa"/>
            </w:tcMar>
          </w:tcPr>
          <w:p w14:paraId="32793B35" w14:textId="77777777" w:rsidR="00CB3B9A" w:rsidRDefault="005F2653">
            <w:r>
              <w:rPr>
                <w:color w:val="222222"/>
                <w:sz w:val="18"/>
              </w:rPr>
              <w:t>C</w:t>
            </w:r>
          </w:p>
        </w:tc>
        <w:tc>
          <w:tcPr>
            <w:tcW w:w="2628" w:type="dxa"/>
            <w:shd w:val="clear" w:color="auto" w:fill="F1D7FF"/>
            <w:tcMar>
              <w:top w:w="90" w:type="dxa"/>
              <w:left w:w="100" w:type="dxa"/>
              <w:bottom w:w="90" w:type="dxa"/>
              <w:right w:w="100" w:type="dxa"/>
            </w:tcMar>
          </w:tcPr>
          <w:p w14:paraId="6FE13465" w14:textId="77777777" w:rsidR="00CB3B9A" w:rsidRDefault="005F2653">
            <w:r>
              <w:rPr>
                <w:b/>
                <w:color w:val="734A91"/>
                <w:sz w:val="18"/>
              </w:rPr>
              <w:t>46</w:t>
            </w:r>
          </w:p>
        </w:tc>
        <w:tc>
          <w:tcPr>
            <w:tcW w:w="2628" w:type="dxa"/>
            <w:tcMar>
              <w:top w:w="90" w:type="dxa"/>
              <w:left w:w="100" w:type="dxa"/>
              <w:bottom w:w="90" w:type="dxa"/>
              <w:right w:w="100" w:type="dxa"/>
            </w:tcMar>
          </w:tcPr>
          <w:p w14:paraId="2DA40639" w14:textId="77777777" w:rsidR="00CB3B9A" w:rsidRDefault="005F2653">
            <w:r>
              <w:rPr>
                <w:color w:val="222222"/>
                <w:sz w:val="18"/>
              </w:rPr>
              <w:t>D</w:t>
            </w:r>
          </w:p>
        </w:tc>
      </w:tr>
      <w:tr w:rsidR="00CB3B9A" w14:paraId="37EEA578" w14:textId="77777777">
        <w:trPr>
          <w:jc w:val="center"/>
        </w:trPr>
        <w:tc>
          <w:tcPr>
            <w:tcW w:w="2628" w:type="dxa"/>
            <w:shd w:val="clear" w:color="auto" w:fill="F1D7FF"/>
            <w:tcMar>
              <w:top w:w="90" w:type="dxa"/>
              <w:left w:w="100" w:type="dxa"/>
              <w:bottom w:w="90" w:type="dxa"/>
              <w:right w:w="100" w:type="dxa"/>
            </w:tcMar>
          </w:tcPr>
          <w:p w14:paraId="021C0E67" w14:textId="77777777" w:rsidR="00CB3B9A" w:rsidRDefault="005F2653">
            <w:r>
              <w:rPr>
                <w:b/>
                <w:color w:val="734A91"/>
                <w:sz w:val="18"/>
              </w:rPr>
              <w:t>47</w:t>
            </w:r>
          </w:p>
        </w:tc>
        <w:tc>
          <w:tcPr>
            <w:tcW w:w="2628" w:type="dxa"/>
            <w:tcMar>
              <w:top w:w="90" w:type="dxa"/>
              <w:left w:w="100" w:type="dxa"/>
              <w:bottom w:w="90" w:type="dxa"/>
              <w:right w:w="100" w:type="dxa"/>
            </w:tcMar>
          </w:tcPr>
          <w:p w14:paraId="09614808" w14:textId="77777777" w:rsidR="00CB3B9A" w:rsidRDefault="005F2653">
            <w:r>
              <w:rPr>
                <w:color w:val="222222"/>
                <w:sz w:val="18"/>
              </w:rPr>
              <w:t>A</w:t>
            </w:r>
          </w:p>
        </w:tc>
        <w:tc>
          <w:tcPr>
            <w:tcW w:w="2628" w:type="dxa"/>
            <w:shd w:val="clear" w:color="auto" w:fill="F1D7FF"/>
            <w:tcMar>
              <w:top w:w="90" w:type="dxa"/>
              <w:left w:w="100" w:type="dxa"/>
              <w:bottom w:w="90" w:type="dxa"/>
              <w:right w:w="100" w:type="dxa"/>
            </w:tcMar>
          </w:tcPr>
          <w:p w14:paraId="741520BD" w14:textId="77777777" w:rsidR="00CB3B9A" w:rsidRDefault="005F2653">
            <w:r>
              <w:rPr>
                <w:b/>
                <w:color w:val="734A91"/>
                <w:sz w:val="18"/>
              </w:rPr>
              <w:t>48</w:t>
            </w:r>
          </w:p>
        </w:tc>
        <w:tc>
          <w:tcPr>
            <w:tcW w:w="2628" w:type="dxa"/>
            <w:tcMar>
              <w:top w:w="90" w:type="dxa"/>
              <w:left w:w="100" w:type="dxa"/>
              <w:bottom w:w="90" w:type="dxa"/>
              <w:right w:w="100" w:type="dxa"/>
            </w:tcMar>
          </w:tcPr>
          <w:p w14:paraId="6995EE94" w14:textId="77777777" w:rsidR="00CB3B9A" w:rsidRDefault="005F2653">
            <w:r>
              <w:rPr>
                <w:color w:val="222222"/>
                <w:sz w:val="18"/>
              </w:rPr>
              <w:t>B</w:t>
            </w:r>
          </w:p>
        </w:tc>
      </w:tr>
      <w:tr w:rsidR="00CB3B9A" w14:paraId="78411BB9" w14:textId="77777777">
        <w:trPr>
          <w:jc w:val="center"/>
        </w:trPr>
        <w:tc>
          <w:tcPr>
            <w:tcW w:w="2628" w:type="dxa"/>
            <w:shd w:val="clear" w:color="auto" w:fill="F1D7FF"/>
            <w:tcMar>
              <w:top w:w="90" w:type="dxa"/>
              <w:left w:w="100" w:type="dxa"/>
              <w:bottom w:w="90" w:type="dxa"/>
              <w:right w:w="100" w:type="dxa"/>
            </w:tcMar>
          </w:tcPr>
          <w:p w14:paraId="594EB02E" w14:textId="77777777" w:rsidR="00CB3B9A" w:rsidRDefault="005F2653">
            <w:r>
              <w:rPr>
                <w:b/>
                <w:color w:val="734A91"/>
                <w:sz w:val="18"/>
              </w:rPr>
              <w:t>49</w:t>
            </w:r>
          </w:p>
        </w:tc>
        <w:tc>
          <w:tcPr>
            <w:tcW w:w="2628" w:type="dxa"/>
            <w:tcMar>
              <w:top w:w="90" w:type="dxa"/>
              <w:left w:w="100" w:type="dxa"/>
              <w:bottom w:w="90" w:type="dxa"/>
              <w:right w:w="100" w:type="dxa"/>
            </w:tcMar>
          </w:tcPr>
          <w:p w14:paraId="3AC9A868" w14:textId="77777777" w:rsidR="00CB3B9A" w:rsidRDefault="005F2653">
            <w:r>
              <w:rPr>
                <w:color w:val="222222"/>
                <w:sz w:val="18"/>
              </w:rPr>
              <w:t>D</w:t>
            </w:r>
          </w:p>
        </w:tc>
        <w:tc>
          <w:tcPr>
            <w:tcW w:w="2628" w:type="dxa"/>
            <w:shd w:val="clear" w:color="auto" w:fill="F1D7FF"/>
            <w:tcMar>
              <w:top w:w="90" w:type="dxa"/>
              <w:left w:w="100" w:type="dxa"/>
              <w:bottom w:w="90" w:type="dxa"/>
              <w:right w:w="100" w:type="dxa"/>
            </w:tcMar>
          </w:tcPr>
          <w:p w14:paraId="654E737F" w14:textId="77777777" w:rsidR="00CB3B9A" w:rsidRDefault="005F2653">
            <w:r>
              <w:rPr>
                <w:b/>
                <w:color w:val="734A91"/>
                <w:sz w:val="18"/>
              </w:rPr>
              <w:t>50</w:t>
            </w:r>
          </w:p>
        </w:tc>
        <w:tc>
          <w:tcPr>
            <w:tcW w:w="2628" w:type="dxa"/>
            <w:tcMar>
              <w:top w:w="90" w:type="dxa"/>
              <w:left w:w="100" w:type="dxa"/>
              <w:bottom w:w="90" w:type="dxa"/>
              <w:right w:w="100" w:type="dxa"/>
            </w:tcMar>
          </w:tcPr>
          <w:p w14:paraId="0DB1C78D" w14:textId="77777777" w:rsidR="00CB3B9A" w:rsidRDefault="005F2653">
            <w:r>
              <w:rPr>
                <w:color w:val="222222"/>
                <w:sz w:val="18"/>
              </w:rPr>
              <w:t>A</w:t>
            </w:r>
          </w:p>
        </w:tc>
      </w:tr>
      <w:tr w:rsidR="00CB3B9A" w14:paraId="77FEA1C5" w14:textId="77777777">
        <w:trPr>
          <w:jc w:val="center"/>
        </w:trPr>
        <w:tc>
          <w:tcPr>
            <w:tcW w:w="2628" w:type="dxa"/>
            <w:shd w:val="clear" w:color="auto" w:fill="F1D7FF"/>
            <w:tcMar>
              <w:top w:w="90" w:type="dxa"/>
              <w:left w:w="100" w:type="dxa"/>
              <w:bottom w:w="90" w:type="dxa"/>
              <w:right w:w="100" w:type="dxa"/>
            </w:tcMar>
          </w:tcPr>
          <w:p w14:paraId="74D18E8D" w14:textId="77777777" w:rsidR="00CB3B9A" w:rsidRDefault="005F2653">
            <w:r>
              <w:rPr>
                <w:b/>
                <w:color w:val="734A91"/>
                <w:sz w:val="18"/>
              </w:rPr>
              <w:t>51</w:t>
            </w:r>
          </w:p>
        </w:tc>
        <w:tc>
          <w:tcPr>
            <w:tcW w:w="2628" w:type="dxa"/>
            <w:tcMar>
              <w:top w:w="90" w:type="dxa"/>
              <w:left w:w="100" w:type="dxa"/>
              <w:bottom w:w="90" w:type="dxa"/>
              <w:right w:w="100" w:type="dxa"/>
            </w:tcMar>
          </w:tcPr>
          <w:p w14:paraId="2656AB4A" w14:textId="77777777" w:rsidR="00CB3B9A" w:rsidRDefault="005F2653">
            <w:r>
              <w:rPr>
                <w:color w:val="222222"/>
                <w:sz w:val="18"/>
              </w:rPr>
              <w:t>B</w:t>
            </w:r>
          </w:p>
        </w:tc>
        <w:tc>
          <w:tcPr>
            <w:tcW w:w="2628" w:type="dxa"/>
            <w:shd w:val="clear" w:color="auto" w:fill="F1D7FF"/>
            <w:tcMar>
              <w:top w:w="90" w:type="dxa"/>
              <w:left w:w="100" w:type="dxa"/>
              <w:bottom w:w="90" w:type="dxa"/>
              <w:right w:w="100" w:type="dxa"/>
            </w:tcMar>
          </w:tcPr>
          <w:p w14:paraId="65F5F74B" w14:textId="77777777" w:rsidR="00CB3B9A" w:rsidRDefault="005F2653">
            <w:r>
              <w:rPr>
                <w:b/>
                <w:color w:val="734A91"/>
                <w:sz w:val="18"/>
              </w:rPr>
              <w:t>52</w:t>
            </w:r>
          </w:p>
        </w:tc>
        <w:tc>
          <w:tcPr>
            <w:tcW w:w="2628" w:type="dxa"/>
            <w:tcMar>
              <w:top w:w="90" w:type="dxa"/>
              <w:left w:w="100" w:type="dxa"/>
              <w:bottom w:w="90" w:type="dxa"/>
              <w:right w:w="100" w:type="dxa"/>
            </w:tcMar>
          </w:tcPr>
          <w:p w14:paraId="281CE80A" w14:textId="77777777" w:rsidR="00CB3B9A" w:rsidRDefault="005F2653">
            <w:r>
              <w:rPr>
                <w:color w:val="222222"/>
                <w:sz w:val="18"/>
              </w:rPr>
              <w:t>C</w:t>
            </w:r>
          </w:p>
        </w:tc>
      </w:tr>
    </w:tbl>
    <w:p w14:paraId="7E90F01C" w14:textId="77777777" w:rsidR="00CB3B9A" w:rsidRDefault="005F2653">
      <w:pPr>
        <w:spacing w:before="120" w:after="60" w:line="252" w:lineRule="auto"/>
      </w:pPr>
      <w:r>
        <w:rPr>
          <w:b/>
          <w:color w:val="734A91"/>
          <w:sz w:val="19"/>
        </w:rPr>
        <w:t>TEACHER ATTENTION</w:t>
      </w:r>
    </w:p>
    <w:p w14:paraId="19585198" w14:textId="77777777" w:rsidR="00CB3B9A" w:rsidRDefault="005F2653">
      <w:pPr>
        <w:spacing w:after="40"/>
        <w:ind w:left="259" w:hanging="173"/>
      </w:pPr>
      <w:r>
        <w:rPr>
          <w:color w:val="222222"/>
          <w:sz w:val="18"/>
        </w:rPr>
        <w:t xml:space="preserve">• No content patch applied in Part 7. The supplied Q48 </w:t>
      </w:r>
      <w:r>
        <w:rPr>
          <w:color w:val="222222"/>
          <w:sz w:val="18"/>
        </w:rPr>
        <w:t>feedback refers to Rosa and a smart device while travelling around town, but this Exam 13 Part 7 is the tourism/local-communities text and Q48 concerns Hannah's craft market. Applying that change here would alter the wrong exam.</w:t>
      </w:r>
    </w:p>
    <w:p w14:paraId="6C3EEB97" w14:textId="77777777" w:rsidR="00CB3B9A" w:rsidRDefault="005F2653">
      <w:pPr>
        <w:spacing w:after="40"/>
        <w:ind w:left="259" w:hanging="173"/>
      </w:pPr>
      <w:r>
        <w:rPr>
          <w:color w:val="222222"/>
          <w:sz w:val="18"/>
        </w:rPr>
        <w:t>• Existing matching set ret</w:t>
      </w:r>
      <w:r>
        <w:rPr>
          <w:color w:val="222222"/>
          <w:sz w:val="18"/>
        </w:rPr>
        <w:t>ained pending the correct Exam 13-specific Part 7 feedback.</w:t>
      </w:r>
    </w:p>
    <w:p w14:paraId="44E0E29C" w14:textId="77777777" w:rsidR="00CB3B9A" w:rsidRDefault="005F2653">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CB3B9A" w14:paraId="0360A7FE" w14:textId="77777777">
        <w:trPr>
          <w:jc w:val="center"/>
        </w:trPr>
        <w:tc>
          <w:tcPr>
            <w:tcW w:w="5256" w:type="dxa"/>
            <w:shd w:val="clear" w:color="auto" w:fill="734A91"/>
          </w:tcPr>
          <w:p w14:paraId="0262641A" w14:textId="77777777" w:rsidR="00CB3B9A" w:rsidRDefault="005F2653">
            <w:r>
              <w:rPr>
                <w:b/>
                <w:color w:val="FFFFFF"/>
                <w:sz w:val="16"/>
              </w:rPr>
              <w:t>REVIEW FIELD</w:t>
            </w:r>
          </w:p>
        </w:tc>
        <w:tc>
          <w:tcPr>
            <w:tcW w:w="5256" w:type="dxa"/>
            <w:shd w:val="clear" w:color="auto" w:fill="734A91"/>
          </w:tcPr>
          <w:p w14:paraId="13A6DC5D" w14:textId="77777777" w:rsidR="00CB3B9A" w:rsidRDefault="005F2653">
            <w:r>
              <w:rPr>
                <w:b/>
                <w:color w:val="FFFFFF"/>
                <w:sz w:val="16"/>
              </w:rPr>
              <w:t>NOTES / DECISION</w:t>
            </w:r>
          </w:p>
        </w:tc>
      </w:tr>
      <w:tr w:rsidR="00CB3B9A" w14:paraId="0E05BF42" w14:textId="77777777">
        <w:trPr>
          <w:jc w:val="center"/>
        </w:trPr>
        <w:tc>
          <w:tcPr>
            <w:tcW w:w="5256" w:type="dxa"/>
            <w:shd w:val="clear" w:color="auto" w:fill="F1D7FF"/>
            <w:tcMar>
              <w:top w:w="35" w:type="dxa"/>
              <w:left w:w="70" w:type="dxa"/>
              <w:bottom w:w="35" w:type="dxa"/>
              <w:right w:w="70" w:type="dxa"/>
            </w:tcMar>
          </w:tcPr>
          <w:p w14:paraId="2E197B57" w14:textId="77777777" w:rsidR="00CB3B9A" w:rsidRDefault="005F2653">
            <w:r>
              <w:rPr>
                <w:b/>
                <w:color w:val="734A91"/>
                <w:sz w:val="16"/>
              </w:rPr>
              <w:t>Natural British English</w:t>
            </w:r>
          </w:p>
        </w:tc>
        <w:tc>
          <w:tcPr>
            <w:tcW w:w="5256" w:type="dxa"/>
            <w:tcMar>
              <w:top w:w="35" w:type="dxa"/>
              <w:left w:w="70" w:type="dxa"/>
              <w:bottom w:w="35" w:type="dxa"/>
              <w:right w:w="70" w:type="dxa"/>
            </w:tcMar>
          </w:tcPr>
          <w:p w14:paraId="229D77B2" w14:textId="77777777" w:rsidR="00CB3B9A" w:rsidRDefault="00CB3B9A"/>
        </w:tc>
      </w:tr>
      <w:tr w:rsidR="00CB3B9A" w14:paraId="41D86509" w14:textId="77777777">
        <w:trPr>
          <w:jc w:val="center"/>
        </w:trPr>
        <w:tc>
          <w:tcPr>
            <w:tcW w:w="5256" w:type="dxa"/>
            <w:shd w:val="clear" w:color="auto" w:fill="F1D7FF"/>
            <w:tcMar>
              <w:top w:w="35" w:type="dxa"/>
              <w:left w:w="70" w:type="dxa"/>
              <w:bottom w:w="35" w:type="dxa"/>
              <w:right w:w="70" w:type="dxa"/>
            </w:tcMar>
          </w:tcPr>
          <w:p w14:paraId="0D87076B" w14:textId="77777777" w:rsidR="00CB3B9A" w:rsidRDefault="005F2653">
            <w:r>
              <w:rPr>
                <w:b/>
                <w:color w:val="734A91"/>
                <w:sz w:val="16"/>
              </w:rPr>
              <w:t>B2 level &amp; difficulty</w:t>
            </w:r>
          </w:p>
        </w:tc>
        <w:tc>
          <w:tcPr>
            <w:tcW w:w="5256" w:type="dxa"/>
            <w:tcMar>
              <w:top w:w="35" w:type="dxa"/>
              <w:left w:w="70" w:type="dxa"/>
              <w:bottom w:w="35" w:type="dxa"/>
              <w:right w:w="70" w:type="dxa"/>
            </w:tcMar>
          </w:tcPr>
          <w:p w14:paraId="10344F71" w14:textId="77777777" w:rsidR="00CB3B9A" w:rsidRDefault="00CB3B9A"/>
        </w:tc>
      </w:tr>
      <w:tr w:rsidR="00CB3B9A" w14:paraId="1F323936" w14:textId="77777777">
        <w:trPr>
          <w:jc w:val="center"/>
        </w:trPr>
        <w:tc>
          <w:tcPr>
            <w:tcW w:w="5256" w:type="dxa"/>
            <w:shd w:val="clear" w:color="auto" w:fill="F1D7FF"/>
            <w:tcMar>
              <w:top w:w="35" w:type="dxa"/>
              <w:left w:w="70" w:type="dxa"/>
              <w:bottom w:w="35" w:type="dxa"/>
              <w:right w:w="70" w:type="dxa"/>
            </w:tcMar>
          </w:tcPr>
          <w:p w14:paraId="25A8F2F2" w14:textId="77777777" w:rsidR="00CB3B9A" w:rsidRDefault="005F2653">
            <w:r>
              <w:rPr>
                <w:b/>
                <w:color w:val="734A91"/>
                <w:sz w:val="16"/>
              </w:rPr>
              <w:t>Cambridge-style authenticity</w:t>
            </w:r>
          </w:p>
        </w:tc>
        <w:tc>
          <w:tcPr>
            <w:tcW w:w="5256" w:type="dxa"/>
            <w:tcMar>
              <w:top w:w="35" w:type="dxa"/>
              <w:left w:w="70" w:type="dxa"/>
              <w:bottom w:w="35" w:type="dxa"/>
              <w:right w:w="70" w:type="dxa"/>
            </w:tcMar>
          </w:tcPr>
          <w:p w14:paraId="5D7CFE3C" w14:textId="77777777" w:rsidR="00CB3B9A" w:rsidRDefault="00CB3B9A"/>
        </w:tc>
      </w:tr>
      <w:tr w:rsidR="00CB3B9A" w14:paraId="685B7266" w14:textId="77777777">
        <w:trPr>
          <w:jc w:val="center"/>
        </w:trPr>
        <w:tc>
          <w:tcPr>
            <w:tcW w:w="5256" w:type="dxa"/>
            <w:shd w:val="clear" w:color="auto" w:fill="F1D7FF"/>
            <w:tcMar>
              <w:top w:w="35" w:type="dxa"/>
              <w:left w:w="70" w:type="dxa"/>
              <w:bottom w:w="35" w:type="dxa"/>
              <w:right w:w="70" w:type="dxa"/>
            </w:tcMar>
          </w:tcPr>
          <w:p w14:paraId="64C9984B" w14:textId="77777777" w:rsidR="00CB3B9A" w:rsidRDefault="005F2653">
            <w:r>
              <w:rPr>
                <w:b/>
                <w:color w:val="734A91"/>
                <w:sz w:val="16"/>
              </w:rPr>
              <w:t>Answer/key defensibility</w:t>
            </w:r>
          </w:p>
        </w:tc>
        <w:tc>
          <w:tcPr>
            <w:tcW w:w="5256" w:type="dxa"/>
            <w:tcMar>
              <w:top w:w="35" w:type="dxa"/>
              <w:left w:w="70" w:type="dxa"/>
              <w:bottom w:w="35" w:type="dxa"/>
              <w:right w:w="70" w:type="dxa"/>
            </w:tcMar>
          </w:tcPr>
          <w:p w14:paraId="24E4609F" w14:textId="77777777" w:rsidR="00CB3B9A" w:rsidRDefault="00CB3B9A"/>
        </w:tc>
      </w:tr>
      <w:tr w:rsidR="00CB3B9A" w14:paraId="274F9601" w14:textId="77777777">
        <w:trPr>
          <w:jc w:val="center"/>
        </w:trPr>
        <w:tc>
          <w:tcPr>
            <w:tcW w:w="5256" w:type="dxa"/>
            <w:shd w:val="clear" w:color="auto" w:fill="F1D7FF"/>
            <w:tcMar>
              <w:top w:w="35" w:type="dxa"/>
              <w:left w:w="70" w:type="dxa"/>
              <w:bottom w:w="35" w:type="dxa"/>
              <w:right w:w="70" w:type="dxa"/>
            </w:tcMar>
          </w:tcPr>
          <w:p w14:paraId="1740AD91" w14:textId="77777777" w:rsidR="00CB3B9A" w:rsidRDefault="005F2653">
            <w:r>
              <w:rPr>
                <w:b/>
                <w:color w:val="734A91"/>
                <w:sz w:val="16"/>
              </w:rPr>
              <w:t>Distractor / item quality</w:t>
            </w:r>
          </w:p>
        </w:tc>
        <w:tc>
          <w:tcPr>
            <w:tcW w:w="5256" w:type="dxa"/>
            <w:tcMar>
              <w:top w:w="35" w:type="dxa"/>
              <w:left w:w="70" w:type="dxa"/>
              <w:bottom w:w="35" w:type="dxa"/>
              <w:right w:w="70" w:type="dxa"/>
            </w:tcMar>
          </w:tcPr>
          <w:p w14:paraId="274F467B" w14:textId="77777777" w:rsidR="00CB3B9A" w:rsidRDefault="00CB3B9A"/>
        </w:tc>
      </w:tr>
      <w:tr w:rsidR="00CB3B9A" w14:paraId="02668439" w14:textId="77777777">
        <w:trPr>
          <w:jc w:val="center"/>
        </w:trPr>
        <w:tc>
          <w:tcPr>
            <w:tcW w:w="5256" w:type="dxa"/>
            <w:shd w:val="clear" w:color="auto" w:fill="F1D7FF"/>
            <w:tcMar>
              <w:top w:w="35" w:type="dxa"/>
              <w:left w:w="70" w:type="dxa"/>
              <w:bottom w:w="35" w:type="dxa"/>
              <w:right w:w="70" w:type="dxa"/>
            </w:tcMar>
          </w:tcPr>
          <w:p w14:paraId="333A7C7B" w14:textId="77777777" w:rsidR="00CB3B9A" w:rsidRDefault="005F2653">
            <w:r>
              <w:rPr>
                <w:b/>
                <w:color w:val="734A91"/>
                <w:sz w:val="16"/>
              </w:rPr>
              <w:t>Ambiguity / alternative answers</w:t>
            </w:r>
          </w:p>
        </w:tc>
        <w:tc>
          <w:tcPr>
            <w:tcW w:w="5256" w:type="dxa"/>
            <w:tcMar>
              <w:top w:w="35" w:type="dxa"/>
              <w:left w:w="70" w:type="dxa"/>
              <w:bottom w:w="35" w:type="dxa"/>
              <w:right w:w="70" w:type="dxa"/>
            </w:tcMar>
          </w:tcPr>
          <w:p w14:paraId="65C64589" w14:textId="77777777" w:rsidR="00CB3B9A" w:rsidRDefault="00CB3B9A"/>
        </w:tc>
      </w:tr>
      <w:tr w:rsidR="00CB3B9A" w14:paraId="39590F4D" w14:textId="77777777">
        <w:trPr>
          <w:jc w:val="center"/>
        </w:trPr>
        <w:tc>
          <w:tcPr>
            <w:tcW w:w="5256" w:type="dxa"/>
            <w:shd w:val="clear" w:color="auto" w:fill="F1D7FF"/>
            <w:tcMar>
              <w:top w:w="35" w:type="dxa"/>
              <w:left w:w="70" w:type="dxa"/>
              <w:bottom w:w="35" w:type="dxa"/>
              <w:right w:w="70" w:type="dxa"/>
            </w:tcMar>
          </w:tcPr>
          <w:p w14:paraId="31EB1DF4" w14:textId="77777777" w:rsidR="00CB3B9A" w:rsidRDefault="005F2653">
            <w:r>
              <w:rPr>
                <w:b/>
                <w:color w:val="734A91"/>
                <w:sz w:val="16"/>
              </w:rPr>
              <w:t>Teacher comments</w:t>
            </w:r>
          </w:p>
        </w:tc>
        <w:tc>
          <w:tcPr>
            <w:tcW w:w="5256" w:type="dxa"/>
            <w:tcMar>
              <w:top w:w="35" w:type="dxa"/>
              <w:left w:w="70" w:type="dxa"/>
              <w:bottom w:w="35" w:type="dxa"/>
              <w:right w:w="70" w:type="dxa"/>
            </w:tcMar>
          </w:tcPr>
          <w:p w14:paraId="23E8E9AB" w14:textId="77777777" w:rsidR="00CB3B9A" w:rsidRDefault="00CB3B9A"/>
        </w:tc>
      </w:tr>
      <w:tr w:rsidR="00CB3B9A" w14:paraId="708F8C06" w14:textId="77777777">
        <w:trPr>
          <w:jc w:val="center"/>
        </w:trPr>
        <w:tc>
          <w:tcPr>
            <w:tcW w:w="5256" w:type="dxa"/>
            <w:shd w:val="clear" w:color="auto" w:fill="F1D7FF"/>
            <w:tcMar>
              <w:top w:w="35" w:type="dxa"/>
              <w:left w:w="70" w:type="dxa"/>
              <w:bottom w:w="35" w:type="dxa"/>
              <w:right w:w="70" w:type="dxa"/>
            </w:tcMar>
          </w:tcPr>
          <w:p w14:paraId="28ACD012" w14:textId="77777777" w:rsidR="00CB3B9A" w:rsidRDefault="005F2653">
            <w:r>
              <w:rPr>
                <w:b/>
                <w:color w:val="734A91"/>
                <w:sz w:val="16"/>
              </w:rPr>
              <w:t>Decision</w:t>
            </w:r>
          </w:p>
        </w:tc>
        <w:tc>
          <w:tcPr>
            <w:tcW w:w="5256" w:type="dxa"/>
            <w:tcMar>
              <w:top w:w="35" w:type="dxa"/>
              <w:left w:w="70" w:type="dxa"/>
              <w:bottom w:w="35" w:type="dxa"/>
              <w:right w:w="70" w:type="dxa"/>
            </w:tcMar>
          </w:tcPr>
          <w:p w14:paraId="08B706E1" w14:textId="77777777" w:rsidR="00CB3B9A" w:rsidRDefault="005F2653">
            <w:r>
              <w:rPr>
                <w:color w:val="222222"/>
                <w:sz w:val="16"/>
              </w:rPr>
              <w:t>☐</w:t>
            </w:r>
            <w:r>
              <w:rPr>
                <w:color w:val="222222"/>
                <w:sz w:val="16"/>
              </w:rPr>
              <w:t xml:space="preserve"> APPROVE   ☐ NEEDS ADJUSTMENT   ☐ REPLACE</w:t>
            </w:r>
          </w:p>
        </w:tc>
      </w:tr>
    </w:tbl>
    <w:p w14:paraId="4DFBBB6A" w14:textId="77777777" w:rsidR="00CB3B9A" w:rsidRDefault="005F2653">
      <w:pPr>
        <w:pageBreakBefore/>
        <w:spacing w:before="160" w:after="100"/>
      </w:pPr>
      <w:r>
        <w:rPr>
          <w:b/>
          <w:color w:val="734A91"/>
          <w:sz w:val="34"/>
        </w:rPr>
        <w:t>Final exam review</w:t>
      </w:r>
    </w:p>
    <w:p w14:paraId="4D51A773" w14:textId="77777777" w:rsidR="00CB3B9A" w:rsidRDefault="005F2653">
      <w:pPr>
        <w:spacing w:after="120" w:line="252" w:lineRule="auto"/>
      </w:pPr>
      <w:r>
        <w:rPr>
          <w:color w:val="222222"/>
          <w:sz w:val="20"/>
        </w:rPr>
        <w:t>Use this page only after all seven Parts have been reviewed.</w:t>
      </w:r>
    </w:p>
    <w:tbl>
      <w:tblPr>
        <w:tblW w:w="0" w:type="auto"/>
        <w:jc w:val="center"/>
        <w:tblLayout w:type="fixed"/>
        <w:tblLook w:val="04A0" w:firstRow="1" w:lastRow="0" w:firstColumn="1" w:lastColumn="0" w:noHBand="0" w:noVBand="1"/>
      </w:tblPr>
      <w:tblGrid>
        <w:gridCol w:w="5256"/>
        <w:gridCol w:w="5256"/>
      </w:tblGrid>
      <w:tr w:rsidR="00CB3B9A" w14:paraId="617DD1CB" w14:textId="77777777">
        <w:trPr>
          <w:jc w:val="center"/>
        </w:trPr>
        <w:tc>
          <w:tcPr>
            <w:tcW w:w="5256" w:type="dxa"/>
            <w:shd w:val="clear" w:color="auto" w:fill="734A91"/>
            <w:tcMar>
              <w:top w:w="90" w:type="dxa"/>
              <w:left w:w="100" w:type="dxa"/>
              <w:bottom w:w="90" w:type="dxa"/>
              <w:right w:w="100" w:type="dxa"/>
            </w:tcMar>
          </w:tcPr>
          <w:p w14:paraId="5091CDBA" w14:textId="77777777" w:rsidR="00CB3B9A" w:rsidRDefault="005F2653">
            <w:r>
              <w:rPr>
                <w:b/>
                <w:color w:val="FFFFFF"/>
                <w:sz w:val="18"/>
              </w:rPr>
              <w:t>REVIEW FIELD</w:t>
            </w:r>
          </w:p>
        </w:tc>
        <w:tc>
          <w:tcPr>
            <w:tcW w:w="5256" w:type="dxa"/>
            <w:shd w:val="clear" w:color="auto" w:fill="734A91"/>
            <w:tcMar>
              <w:top w:w="90" w:type="dxa"/>
              <w:left w:w="100" w:type="dxa"/>
              <w:bottom w:w="90" w:type="dxa"/>
              <w:right w:w="100" w:type="dxa"/>
            </w:tcMar>
          </w:tcPr>
          <w:p w14:paraId="048E4871" w14:textId="77777777" w:rsidR="00CB3B9A" w:rsidRDefault="005F2653">
            <w:r>
              <w:rPr>
                <w:b/>
                <w:color w:val="FFFFFF"/>
                <w:sz w:val="18"/>
              </w:rPr>
              <w:t>NOTES / DECISION</w:t>
            </w:r>
          </w:p>
        </w:tc>
      </w:tr>
      <w:tr w:rsidR="00CB3B9A" w14:paraId="050B0BE9" w14:textId="77777777">
        <w:trPr>
          <w:jc w:val="center"/>
        </w:trPr>
        <w:tc>
          <w:tcPr>
            <w:tcW w:w="5256" w:type="dxa"/>
            <w:shd w:val="clear" w:color="auto" w:fill="F1D7FF"/>
            <w:tcMar>
              <w:top w:w="90" w:type="dxa"/>
              <w:left w:w="100" w:type="dxa"/>
              <w:bottom w:w="90" w:type="dxa"/>
              <w:right w:w="100" w:type="dxa"/>
            </w:tcMar>
          </w:tcPr>
          <w:p w14:paraId="32E6422C" w14:textId="77777777" w:rsidR="00CB3B9A" w:rsidRDefault="005F2653">
            <w:r>
              <w:rPr>
                <w:b/>
                <w:color w:val="734A91"/>
                <w:sz w:val="18"/>
              </w:rPr>
              <w:t>LANGUAGE</w:t>
            </w:r>
          </w:p>
        </w:tc>
        <w:tc>
          <w:tcPr>
            <w:tcW w:w="5256" w:type="dxa"/>
            <w:tcMar>
              <w:top w:w="90" w:type="dxa"/>
              <w:left w:w="100" w:type="dxa"/>
              <w:bottom w:w="90" w:type="dxa"/>
              <w:right w:w="100" w:type="dxa"/>
            </w:tcMar>
          </w:tcPr>
          <w:p w14:paraId="46855B44" w14:textId="77777777" w:rsidR="00CB3B9A" w:rsidRDefault="005F2653">
            <w:r>
              <w:rPr>
                <w:color w:val="222222"/>
                <w:sz w:val="18"/>
              </w:rPr>
              <w:t>☐</w:t>
            </w:r>
            <w:r>
              <w:rPr>
                <w:color w:val="222222"/>
                <w:sz w:val="18"/>
              </w:rPr>
              <w:t xml:space="preserve"> Natural British </w:t>
            </w:r>
            <w:r>
              <w:rPr>
                <w:color w:val="222222"/>
                <w:sz w:val="18"/>
              </w:rPr>
              <w:t>English throughout</w:t>
            </w:r>
          </w:p>
        </w:tc>
      </w:tr>
      <w:tr w:rsidR="00CB3B9A" w14:paraId="54A94E69" w14:textId="77777777">
        <w:trPr>
          <w:jc w:val="center"/>
        </w:trPr>
        <w:tc>
          <w:tcPr>
            <w:tcW w:w="5256" w:type="dxa"/>
            <w:shd w:val="clear" w:color="auto" w:fill="F1D7FF"/>
            <w:tcMar>
              <w:top w:w="90" w:type="dxa"/>
              <w:left w:w="100" w:type="dxa"/>
              <w:bottom w:w="90" w:type="dxa"/>
              <w:right w:w="100" w:type="dxa"/>
            </w:tcMar>
          </w:tcPr>
          <w:p w14:paraId="13D492B5" w14:textId="77777777" w:rsidR="00CB3B9A" w:rsidRDefault="005F2653">
            <w:r>
              <w:rPr>
                <w:b/>
                <w:color w:val="734A91"/>
                <w:sz w:val="18"/>
              </w:rPr>
              <w:t>LEVEL</w:t>
            </w:r>
          </w:p>
        </w:tc>
        <w:tc>
          <w:tcPr>
            <w:tcW w:w="5256" w:type="dxa"/>
            <w:tcMar>
              <w:top w:w="90" w:type="dxa"/>
              <w:left w:w="100" w:type="dxa"/>
              <w:bottom w:w="90" w:type="dxa"/>
              <w:right w:w="100" w:type="dxa"/>
            </w:tcMar>
          </w:tcPr>
          <w:p w14:paraId="5D0CF1E9" w14:textId="77777777" w:rsidR="00CB3B9A" w:rsidRDefault="005F2653">
            <w:r>
              <w:rPr>
                <w:color w:val="222222"/>
                <w:sz w:val="18"/>
              </w:rPr>
              <w:t>☐</w:t>
            </w:r>
            <w:r>
              <w:rPr>
                <w:color w:val="222222"/>
                <w:sz w:val="18"/>
              </w:rPr>
              <w:t xml:space="preserve"> Consistently B2 First</w:t>
            </w:r>
          </w:p>
        </w:tc>
      </w:tr>
      <w:tr w:rsidR="00CB3B9A" w14:paraId="371FDAB6" w14:textId="77777777">
        <w:trPr>
          <w:jc w:val="center"/>
        </w:trPr>
        <w:tc>
          <w:tcPr>
            <w:tcW w:w="5256" w:type="dxa"/>
            <w:shd w:val="clear" w:color="auto" w:fill="F1D7FF"/>
            <w:tcMar>
              <w:top w:w="90" w:type="dxa"/>
              <w:left w:w="100" w:type="dxa"/>
              <w:bottom w:w="90" w:type="dxa"/>
              <w:right w:w="100" w:type="dxa"/>
            </w:tcMar>
          </w:tcPr>
          <w:p w14:paraId="7E31F905" w14:textId="77777777" w:rsidR="00CB3B9A" w:rsidRDefault="005F2653">
            <w:r>
              <w:rPr>
                <w:b/>
                <w:color w:val="734A91"/>
                <w:sz w:val="18"/>
              </w:rPr>
              <w:t>AUTHENTICITY</w:t>
            </w:r>
          </w:p>
        </w:tc>
        <w:tc>
          <w:tcPr>
            <w:tcW w:w="5256" w:type="dxa"/>
            <w:tcMar>
              <w:top w:w="90" w:type="dxa"/>
              <w:left w:w="100" w:type="dxa"/>
              <w:bottom w:w="90" w:type="dxa"/>
              <w:right w:w="100" w:type="dxa"/>
            </w:tcMar>
          </w:tcPr>
          <w:p w14:paraId="5E2B1DB7" w14:textId="77777777" w:rsidR="00CB3B9A" w:rsidRDefault="005F2653">
            <w:r>
              <w:rPr>
                <w:color w:val="222222"/>
                <w:sz w:val="18"/>
              </w:rPr>
              <w:t>☐</w:t>
            </w:r>
            <w:r>
              <w:rPr>
                <w:color w:val="222222"/>
                <w:sz w:val="18"/>
              </w:rPr>
              <w:t xml:space="preserve"> Cambridge-style task behaviour and difficulty</w:t>
            </w:r>
          </w:p>
        </w:tc>
      </w:tr>
      <w:tr w:rsidR="00CB3B9A" w14:paraId="71A9F705" w14:textId="77777777">
        <w:trPr>
          <w:jc w:val="center"/>
        </w:trPr>
        <w:tc>
          <w:tcPr>
            <w:tcW w:w="5256" w:type="dxa"/>
            <w:shd w:val="clear" w:color="auto" w:fill="F1D7FF"/>
            <w:tcMar>
              <w:top w:w="90" w:type="dxa"/>
              <w:left w:w="100" w:type="dxa"/>
              <w:bottom w:w="90" w:type="dxa"/>
              <w:right w:w="100" w:type="dxa"/>
            </w:tcMar>
          </w:tcPr>
          <w:p w14:paraId="5C163ACD" w14:textId="77777777" w:rsidR="00CB3B9A" w:rsidRDefault="005F2653">
            <w:r>
              <w:rPr>
                <w:b/>
                <w:color w:val="734A91"/>
                <w:sz w:val="18"/>
              </w:rPr>
              <w:t>THEME VARIETY</w:t>
            </w:r>
          </w:p>
        </w:tc>
        <w:tc>
          <w:tcPr>
            <w:tcW w:w="5256" w:type="dxa"/>
            <w:tcMar>
              <w:top w:w="90" w:type="dxa"/>
              <w:left w:w="100" w:type="dxa"/>
              <w:bottom w:w="90" w:type="dxa"/>
              <w:right w:w="100" w:type="dxa"/>
            </w:tcMar>
          </w:tcPr>
          <w:p w14:paraId="5BDABDA3" w14:textId="77777777" w:rsidR="00CB3B9A" w:rsidRDefault="005F2653">
            <w:r>
              <w:rPr>
                <w:color w:val="222222"/>
                <w:sz w:val="18"/>
              </w:rPr>
              <w:t>☐</w:t>
            </w:r>
            <w:r>
              <w:rPr>
                <w:color w:val="222222"/>
                <w:sz w:val="18"/>
              </w:rPr>
              <w:t xml:space="preserve"> Sufficient variety within Exam 13 and against Exams 5–12</w:t>
            </w:r>
          </w:p>
        </w:tc>
      </w:tr>
      <w:tr w:rsidR="00CB3B9A" w14:paraId="084FDE9B" w14:textId="77777777">
        <w:trPr>
          <w:jc w:val="center"/>
        </w:trPr>
        <w:tc>
          <w:tcPr>
            <w:tcW w:w="5256" w:type="dxa"/>
            <w:shd w:val="clear" w:color="auto" w:fill="F1D7FF"/>
            <w:tcMar>
              <w:top w:w="90" w:type="dxa"/>
              <w:left w:w="100" w:type="dxa"/>
              <w:bottom w:w="90" w:type="dxa"/>
              <w:right w:w="100" w:type="dxa"/>
            </w:tcMar>
          </w:tcPr>
          <w:p w14:paraId="20766EBC" w14:textId="77777777" w:rsidR="00CB3B9A" w:rsidRDefault="005F2653">
            <w:r>
              <w:rPr>
                <w:b/>
                <w:color w:val="734A91"/>
                <w:sz w:val="18"/>
              </w:rPr>
              <w:t>KEYS</w:t>
            </w:r>
          </w:p>
        </w:tc>
        <w:tc>
          <w:tcPr>
            <w:tcW w:w="5256" w:type="dxa"/>
            <w:tcMar>
              <w:top w:w="90" w:type="dxa"/>
              <w:left w:w="100" w:type="dxa"/>
              <w:bottom w:w="90" w:type="dxa"/>
              <w:right w:w="100" w:type="dxa"/>
            </w:tcMar>
          </w:tcPr>
          <w:p w14:paraId="7A82D5C5" w14:textId="77777777" w:rsidR="00CB3B9A" w:rsidRDefault="005F2653">
            <w:r>
              <w:rPr>
                <w:color w:val="222222"/>
                <w:sz w:val="18"/>
              </w:rPr>
              <w:t>☐</w:t>
            </w:r>
            <w:r>
              <w:rPr>
                <w:color w:val="222222"/>
                <w:sz w:val="18"/>
              </w:rPr>
              <w:t xml:space="preserve"> All keys verified manually</w:t>
            </w:r>
          </w:p>
        </w:tc>
      </w:tr>
      <w:tr w:rsidR="00CB3B9A" w14:paraId="51745347" w14:textId="77777777">
        <w:trPr>
          <w:jc w:val="center"/>
        </w:trPr>
        <w:tc>
          <w:tcPr>
            <w:tcW w:w="5256" w:type="dxa"/>
            <w:shd w:val="clear" w:color="auto" w:fill="F1D7FF"/>
            <w:tcMar>
              <w:top w:w="90" w:type="dxa"/>
              <w:left w:w="100" w:type="dxa"/>
              <w:bottom w:w="90" w:type="dxa"/>
              <w:right w:w="100" w:type="dxa"/>
            </w:tcMar>
          </w:tcPr>
          <w:p w14:paraId="7B1B937B" w14:textId="77777777" w:rsidR="00CB3B9A" w:rsidRDefault="005F2653">
            <w:r>
              <w:rPr>
                <w:b/>
                <w:color w:val="734A91"/>
                <w:sz w:val="18"/>
              </w:rPr>
              <w:t>DISTRACTORS</w:t>
            </w:r>
          </w:p>
        </w:tc>
        <w:tc>
          <w:tcPr>
            <w:tcW w:w="5256" w:type="dxa"/>
            <w:tcMar>
              <w:top w:w="90" w:type="dxa"/>
              <w:left w:w="100" w:type="dxa"/>
              <w:bottom w:w="90" w:type="dxa"/>
              <w:right w:w="100" w:type="dxa"/>
            </w:tcMar>
          </w:tcPr>
          <w:p w14:paraId="6BF5D835" w14:textId="77777777" w:rsidR="00CB3B9A" w:rsidRDefault="005F2653">
            <w:r>
              <w:rPr>
                <w:color w:val="222222"/>
                <w:sz w:val="18"/>
              </w:rPr>
              <w:t>☐</w:t>
            </w:r>
            <w:r>
              <w:rPr>
                <w:color w:val="222222"/>
                <w:sz w:val="18"/>
              </w:rPr>
              <w:t xml:space="preserve"> Plausible but </w:t>
            </w:r>
            <w:r>
              <w:rPr>
                <w:color w:val="222222"/>
                <w:sz w:val="18"/>
              </w:rPr>
              <w:t>clearly wrong</w:t>
            </w:r>
          </w:p>
        </w:tc>
      </w:tr>
      <w:tr w:rsidR="00CB3B9A" w14:paraId="654F60E8" w14:textId="77777777">
        <w:trPr>
          <w:jc w:val="center"/>
        </w:trPr>
        <w:tc>
          <w:tcPr>
            <w:tcW w:w="5256" w:type="dxa"/>
            <w:shd w:val="clear" w:color="auto" w:fill="F1D7FF"/>
            <w:tcMar>
              <w:top w:w="90" w:type="dxa"/>
              <w:left w:w="100" w:type="dxa"/>
              <w:bottom w:w="90" w:type="dxa"/>
              <w:right w:w="100" w:type="dxa"/>
            </w:tcMar>
          </w:tcPr>
          <w:p w14:paraId="76ABA587" w14:textId="77777777" w:rsidR="00CB3B9A" w:rsidRDefault="005F2653">
            <w:r>
              <w:rPr>
                <w:b/>
                <w:color w:val="734A91"/>
                <w:sz w:val="18"/>
              </w:rPr>
              <w:t>PART 4</w:t>
            </w:r>
          </w:p>
        </w:tc>
        <w:tc>
          <w:tcPr>
            <w:tcW w:w="5256" w:type="dxa"/>
            <w:tcMar>
              <w:top w:w="90" w:type="dxa"/>
              <w:left w:w="100" w:type="dxa"/>
              <w:bottom w:w="90" w:type="dxa"/>
              <w:right w:w="100" w:type="dxa"/>
            </w:tcMar>
          </w:tcPr>
          <w:p w14:paraId="31FA2AF9" w14:textId="77777777" w:rsidR="00CB3B9A" w:rsidRDefault="005F2653">
            <w:r>
              <w:rPr>
                <w:color w:val="222222"/>
                <w:sz w:val="18"/>
              </w:rPr>
              <w:t>☐</w:t>
            </w:r>
            <w:r>
              <w:rPr>
                <w:color w:val="222222"/>
                <w:sz w:val="18"/>
              </w:rPr>
              <w:t xml:space="preserve"> Meaning preserved · keyword intact · 2–5 words</w:t>
            </w:r>
          </w:p>
        </w:tc>
      </w:tr>
      <w:tr w:rsidR="00CB3B9A" w14:paraId="3AAA1A44" w14:textId="77777777">
        <w:trPr>
          <w:jc w:val="center"/>
        </w:trPr>
        <w:tc>
          <w:tcPr>
            <w:tcW w:w="5256" w:type="dxa"/>
            <w:shd w:val="clear" w:color="auto" w:fill="F1D7FF"/>
            <w:tcMar>
              <w:top w:w="90" w:type="dxa"/>
              <w:left w:w="100" w:type="dxa"/>
              <w:bottom w:w="90" w:type="dxa"/>
              <w:right w:w="100" w:type="dxa"/>
            </w:tcMar>
          </w:tcPr>
          <w:p w14:paraId="314584F1" w14:textId="77777777" w:rsidR="00CB3B9A" w:rsidRDefault="005F2653">
            <w:r>
              <w:rPr>
                <w:b/>
                <w:color w:val="734A91"/>
                <w:sz w:val="18"/>
              </w:rPr>
              <w:t>CRITICAL FIXES</w:t>
            </w:r>
          </w:p>
        </w:tc>
        <w:tc>
          <w:tcPr>
            <w:tcW w:w="5256" w:type="dxa"/>
            <w:tcMar>
              <w:top w:w="90" w:type="dxa"/>
              <w:left w:w="100" w:type="dxa"/>
              <w:bottom w:w="90" w:type="dxa"/>
              <w:right w:w="100" w:type="dxa"/>
            </w:tcMar>
          </w:tcPr>
          <w:p w14:paraId="5309D12A" w14:textId="77777777" w:rsidR="00CB3B9A" w:rsidRDefault="005F2653">
            <w:r>
              <w:rPr>
                <w:color w:val="222222"/>
                <w:sz w:val="18"/>
              </w:rPr>
              <w:t>☐</w:t>
            </w:r>
            <w:r>
              <w:rPr>
                <w:color w:val="222222"/>
                <w:sz w:val="18"/>
              </w:rPr>
              <w:t xml:space="preserve"> Part 1 Q1/Q8 context strengthened · Part 3 Q23 rebuilt · Part 4 Q28 rebuilt · Part 5 Q35 fixed · Part 6 answer sequence shuffled</w:t>
            </w:r>
          </w:p>
        </w:tc>
      </w:tr>
      <w:tr w:rsidR="00CB3B9A" w14:paraId="57BC4430" w14:textId="77777777">
        <w:trPr>
          <w:jc w:val="center"/>
        </w:trPr>
        <w:tc>
          <w:tcPr>
            <w:tcW w:w="5256" w:type="dxa"/>
            <w:shd w:val="clear" w:color="auto" w:fill="F1D7FF"/>
            <w:tcMar>
              <w:top w:w="90" w:type="dxa"/>
              <w:left w:w="100" w:type="dxa"/>
              <w:bottom w:w="90" w:type="dxa"/>
              <w:right w:w="100" w:type="dxa"/>
            </w:tcMar>
          </w:tcPr>
          <w:p w14:paraId="2ABE6CA9" w14:textId="77777777" w:rsidR="00CB3B9A" w:rsidRDefault="005F2653">
            <w:r>
              <w:rPr>
                <w:b/>
                <w:color w:val="734A91"/>
                <w:sz w:val="18"/>
              </w:rPr>
              <w:t>FINAL DECISION</w:t>
            </w:r>
          </w:p>
        </w:tc>
        <w:tc>
          <w:tcPr>
            <w:tcW w:w="5256" w:type="dxa"/>
            <w:tcMar>
              <w:top w:w="90" w:type="dxa"/>
              <w:left w:w="100" w:type="dxa"/>
              <w:bottom w:w="90" w:type="dxa"/>
              <w:right w:w="100" w:type="dxa"/>
            </w:tcMar>
          </w:tcPr>
          <w:p w14:paraId="665B4D95" w14:textId="77777777" w:rsidR="00CB3B9A" w:rsidRDefault="005F2653">
            <w:r>
              <w:rPr>
                <w:color w:val="222222"/>
                <w:sz w:val="18"/>
              </w:rPr>
              <w:t>☐</w:t>
            </w:r>
            <w:r>
              <w:rPr>
                <w:color w:val="222222"/>
                <w:sz w:val="18"/>
              </w:rPr>
              <w:t xml:space="preserve"> APPROVE   ☐ NEEDS AD</w:t>
            </w:r>
            <w:r>
              <w:rPr>
                <w:color w:val="222222"/>
                <w:sz w:val="18"/>
              </w:rPr>
              <w:t>JUSTMENT   ☐ REPLACE</w:t>
            </w:r>
          </w:p>
        </w:tc>
      </w:tr>
    </w:tbl>
    <w:p w14:paraId="6C90D753" w14:textId="77777777" w:rsidR="00CB3B9A" w:rsidRDefault="005F2653">
      <w:pPr>
        <w:spacing w:before="240" w:after="160" w:line="252" w:lineRule="auto"/>
      </w:pPr>
      <w:r>
        <w:rPr>
          <w:color w:val="222222"/>
          <w:sz w:val="19"/>
        </w:rPr>
        <w:t>Reviewer: ________________________________    Date: __________________</w:t>
      </w:r>
    </w:p>
    <w:sectPr w:rsidR="00CB3B9A"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B8222" w14:textId="77777777" w:rsidR="005F2653" w:rsidRDefault="005F2653">
      <w:pPr>
        <w:spacing w:after="0" w:line="240" w:lineRule="auto"/>
      </w:pPr>
      <w:r>
        <w:separator/>
      </w:r>
    </w:p>
  </w:endnote>
  <w:endnote w:type="continuationSeparator" w:id="0">
    <w:p w14:paraId="5426EA93" w14:textId="77777777" w:rsidR="005F2653" w:rsidRDefault="005F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69D01" w14:textId="77777777" w:rsidR="00CB3B9A" w:rsidRDefault="005F2653">
    <w:pPr>
      <w:pStyle w:val="Footer"/>
      <w:jc w:val="center"/>
    </w:pPr>
    <w:r>
      <w:rPr>
        <w:color w:val="666666"/>
        <w:sz w:val="16"/>
      </w:rPr>
      <w:t>Exam 13 · Human Review · PENDING HUMAN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81CBD" w14:textId="77777777" w:rsidR="005F2653" w:rsidRDefault="005F2653">
      <w:pPr>
        <w:spacing w:after="0" w:line="240" w:lineRule="auto"/>
      </w:pPr>
      <w:r>
        <w:separator/>
      </w:r>
    </w:p>
  </w:footnote>
  <w:footnote w:type="continuationSeparator" w:id="0">
    <w:p w14:paraId="587DD7EE" w14:textId="77777777" w:rsidR="005F2653" w:rsidRDefault="005F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F300F" w14:textId="77777777" w:rsidR="00CB3B9A" w:rsidRDefault="005F2653">
    <w:pPr>
      <w:pStyle w:val="Header"/>
      <w:jc w:val="right"/>
    </w:pPr>
    <w:r>
      <w:rPr>
        <w:b/>
        <w:color w:val="734A91"/>
        <w:sz w:val="18"/>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2653"/>
    <w:rsid w:val="00AA1D8D"/>
    <w:rsid w:val="00B47730"/>
    <w:rsid w:val="00B54479"/>
    <w:rsid w:val="00CB0664"/>
    <w:rsid w:val="00CB3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A7AF2"/>
  <w14:defaultImageDpi w14:val="300"/>
  <w15:docId w15:val="{7610265F-2A76-41DD-83DF-6868AD8D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4357</Words>
  <Characters>24841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2026-09-17T10:40:00Z</dcterms:modified>
  <cp:category/>
</cp:coreProperties>
</file>