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FDE626" w14:textId="77777777" w:rsidR="00756068" w:rsidRDefault="00D81964">
      <w:pPr>
        <w:spacing w:after="40" w:line="252" w:lineRule="auto"/>
        <w:jc w:val="center"/>
      </w:pPr>
      <w:r>
        <w:rPr>
          <w:b/>
          <w:color w:val="734A91"/>
          <w:sz w:val="48"/>
        </w:rPr>
        <w:t>DRALO</w:t>
      </w:r>
    </w:p>
    <w:p w14:paraId="53730962" w14:textId="7E4A08E6" w:rsidR="00756068" w:rsidRDefault="00D81964">
      <w:pPr>
        <w:spacing w:after="40" w:line="252" w:lineRule="auto"/>
        <w:jc w:val="center"/>
      </w:pPr>
      <w:r>
        <w:rPr>
          <w:b/>
          <w:color w:val="734A91"/>
          <w:sz w:val="42"/>
        </w:rPr>
        <w:t>RUOE EXAM 1</w:t>
      </w:r>
      <w:r w:rsidR="0077324B">
        <w:rPr>
          <w:b/>
          <w:color w:val="734A91"/>
          <w:sz w:val="42"/>
        </w:rPr>
        <w:t>0</w:t>
      </w:r>
    </w:p>
    <w:p w14:paraId="7F3BDCAC" w14:textId="77777777" w:rsidR="00756068" w:rsidRDefault="00D81964">
      <w:pPr>
        <w:spacing w:after="100" w:line="252" w:lineRule="auto"/>
        <w:jc w:val="center"/>
      </w:pPr>
      <w:r>
        <w:rPr>
          <w:color w:val="A87BC7"/>
          <w:sz w:val="24"/>
        </w:rPr>
        <w:t>Cambridge B2 First · Reading &amp; Use of English</w:t>
      </w:r>
    </w:p>
    <w:p w14:paraId="368DBE27" w14:textId="77777777" w:rsidR="00756068" w:rsidRDefault="00D81964">
      <w:pPr>
        <w:spacing w:after="160" w:line="252" w:lineRule="auto"/>
        <w:jc w:val="center"/>
      </w:pPr>
      <w:r>
        <w:rPr>
          <w:b/>
          <w:color w:val="222222"/>
          <w:sz w:val="22"/>
        </w:rPr>
        <w:t>Human Review · British English · v1.1 · Teacher feedback patch</w:t>
      </w:r>
    </w:p>
    <w:p w14:paraId="76C4A7D2" w14:textId="77777777" w:rsidR="00756068" w:rsidRDefault="00D81964">
      <w:pPr>
        <w:spacing w:line="252" w:lineRule="auto"/>
        <w:jc w:val="center"/>
      </w:pPr>
      <w:r>
        <w:rPr>
          <w:b/>
          <w:color w:val="734A91"/>
          <w:sz w:val="22"/>
        </w:rPr>
        <w:t>PENDING HUMAN REVIEW</w:t>
      </w:r>
    </w:p>
    <w:tbl>
      <w:tblPr>
        <w:tblW w:w="0" w:type="auto"/>
        <w:jc w:val="center"/>
        <w:tblLayout w:type="fixed"/>
        <w:tblLook w:val="04A0" w:firstRow="1" w:lastRow="0" w:firstColumn="1" w:lastColumn="0" w:noHBand="0" w:noVBand="1"/>
      </w:tblPr>
      <w:tblGrid>
        <w:gridCol w:w="5256"/>
        <w:gridCol w:w="5256"/>
      </w:tblGrid>
      <w:tr w:rsidR="00756068" w14:paraId="510E77A8" w14:textId="77777777">
        <w:trPr>
          <w:jc w:val="center"/>
        </w:trPr>
        <w:tc>
          <w:tcPr>
            <w:tcW w:w="5256" w:type="dxa"/>
            <w:shd w:val="clear" w:color="auto" w:fill="734A91"/>
            <w:tcMar>
              <w:top w:w="90" w:type="dxa"/>
              <w:left w:w="100" w:type="dxa"/>
              <w:bottom w:w="90" w:type="dxa"/>
              <w:right w:w="100" w:type="dxa"/>
            </w:tcMar>
          </w:tcPr>
          <w:p w14:paraId="71671255" w14:textId="77777777" w:rsidR="00756068" w:rsidRDefault="00D81964">
            <w:r>
              <w:rPr>
                <w:b/>
                <w:color w:val="FFFFFF"/>
                <w:sz w:val="18"/>
              </w:rPr>
              <w:t>REVIEW FIELD</w:t>
            </w:r>
          </w:p>
        </w:tc>
        <w:tc>
          <w:tcPr>
            <w:tcW w:w="5256" w:type="dxa"/>
            <w:shd w:val="clear" w:color="auto" w:fill="734A91"/>
            <w:tcMar>
              <w:top w:w="90" w:type="dxa"/>
              <w:left w:w="100" w:type="dxa"/>
              <w:bottom w:w="90" w:type="dxa"/>
              <w:right w:w="100" w:type="dxa"/>
            </w:tcMar>
          </w:tcPr>
          <w:p w14:paraId="1A372837" w14:textId="77777777" w:rsidR="00756068" w:rsidRDefault="00D81964">
            <w:r>
              <w:rPr>
                <w:b/>
                <w:color w:val="FFFFFF"/>
                <w:sz w:val="18"/>
              </w:rPr>
              <w:t>NOTES / DECISION</w:t>
            </w:r>
          </w:p>
        </w:tc>
      </w:tr>
      <w:tr w:rsidR="00756068" w14:paraId="02A07E06" w14:textId="77777777">
        <w:trPr>
          <w:jc w:val="center"/>
        </w:trPr>
        <w:tc>
          <w:tcPr>
            <w:tcW w:w="5256" w:type="dxa"/>
            <w:shd w:val="clear" w:color="auto" w:fill="F1D7FF"/>
            <w:tcMar>
              <w:top w:w="90" w:type="dxa"/>
              <w:left w:w="100" w:type="dxa"/>
              <w:bottom w:w="90" w:type="dxa"/>
              <w:right w:w="100" w:type="dxa"/>
            </w:tcMar>
          </w:tcPr>
          <w:p w14:paraId="33115248" w14:textId="77777777" w:rsidR="00756068" w:rsidRDefault="00D81964">
            <w:r>
              <w:rPr>
                <w:b/>
                <w:color w:val="734A91"/>
                <w:sz w:val="18"/>
              </w:rPr>
              <w:t>Exam ID</w:t>
            </w:r>
          </w:p>
        </w:tc>
        <w:tc>
          <w:tcPr>
            <w:tcW w:w="5256" w:type="dxa"/>
            <w:tcMar>
              <w:top w:w="90" w:type="dxa"/>
              <w:left w:w="100" w:type="dxa"/>
              <w:bottom w:w="90" w:type="dxa"/>
              <w:right w:w="100" w:type="dxa"/>
            </w:tcMar>
          </w:tcPr>
          <w:p w14:paraId="3A8E5D5D" w14:textId="4F9EA146" w:rsidR="00756068" w:rsidRDefault="00D81964">
            <w:r>
              <w:rPr>
                <w:color w:val="222222"/>
                <w:sz w:val="18"/>
              </w:rPr>
              <w:t>B2 · Exam 1</w:t>
            </w:r>
            <w:r w:rsidR="0077324B">
              <w:rPr>
                <w:color w:val="222222"/>
                <w:sz w:val="18"/>
              </w:rPr>
              <w:t>0</w:t>
            </w:r>
          </w:p>
        </w:tc>
      </w:tr>
      <w:tr w:rsidR="00756068" w14:paraId="24C307F8" w14:textId="77777777">
        <w:trPr>
          <w:jc w:val="center"/>
        </w:trPr>
        <w:tc>
          <w:tcPr>
            <w:tcW w:w="5256" w:type="dxa"/>
            <w:shd w:val="clear" w:color="auto" w:fill="F1D7FF"/>
            <w:tcMar>
              <w:top w:w="90" w:type="dxa"/>
              <w:left w:w="100" w:type="dxa"/>
              <w:bottom w:w="90" w:type="dxa"/>
              <w:right w:w="100" w:type="dxa"/>
            </w:tcMar>
          </w:tcPr>
          <w:p w14:paraId="620F595C" w14:textId="77777777" w:rsidR="00756068" w:rsidRDefault="00D81964">
            <w:r>
              <w:rPr>
                <w:b/>
                <w:color w:val="734A91"/>
                <w:sz w:val="18"/>
              </w:rPr>
              <w:t>Source</w:t>
            </w:r>
          </w:p>
        </w:tc>
        <w:tc>
          <w:tcPr>
            <w:tcW w:w="5256" w:type="dxa"/>
            <w:tcMar>
              <w:top w:w="90" w:type="dxa"/>
              <w:left w:w="100" w:type="dxa"/>
              <w:bottom w:w="90" w:type="dxa"/>
              <w:right w:w="100" w:type="dxa"/>
            </w:tcMar>
          </w:tcPr>
          <w:p w14:paraId="01E40C93" w14:textId="77777777" w:rsidR="00756068" w:rsidRDefault="00D81964">
            <w:r>
              <w:rPr>
                <w:color w:val="222222"/>
                <w:sz w:val="18"/>
              </w:rPr>
              <w:t xml:space="preserve">ENGLISH_PROD · current stored RUOE Parts </w:t>
            </w:r>
            <w:r>
              <w:rPr>
                <w:color w:val="222222"/>
                <w:sz w:val="18"/>
              </w:rPr>
              <w:t>1–7</w:t>
            </w:r>
          </w:p>
        </w:tc>
      </w:tr>
      <w:tr w:rsidR="00756068" w14:paraId="526F95F1" w14:textId="77777777">
        <w:trPr>
          <w:jc w:val="center"/>
        </w:trPr>
        <w:tc>
          <w:tcPr>
            <w:tcW w:w="5256" w:type="dxa"/>
            <w:shd w:val="clear" w:color="auto" w:fill="F1D7FF"/>
            <w:tcMar>
              <w:top w:w="90" w:type="dxa"/>
              <w:left w:w="100" w:type="dxa"/>
              <w:bottom w:w="90" w:type="dxa"/>
              <w:right w:w="100" w:type="dxa"/>
            </w:tcMar>
          </w:tcPr>
          <w:p w14:paraId="69158125" w14:textId="77777777" w:rsidR="00756068" w:rsidRDefault="00D81964">
            <w:r>
              <w:rPr>
                <w:b/>
                <w:color w:val="734A91"/>
                <w:sz w:val="18"/>
              </w:rPr>
              <w:t>Status</w:t>
            </w:r>
          </w:p>
        </w:tc>
        <w:tc>
          <w:tcPr>
            <w:tcW w:w="5256" w:type="dxa"/>
            <w:tcMar>
              <w:top w:w="90" w:type="dxa"/>
              <w:left w:w="100" w:type="dxa"/>
              <w:bottom w:w="90" w:type="dxa"/>
              <w:right w:w="100" w:type="dxa"/>
            </w:tcMar>
          </w:tcPr>
          <w:p w14:paraId="7908674B" w14:textId="77777777" w:rsidR="00756068" w:rsidRDefault="00D81964">
            <w:r>
              <w:rPr>
                <w:color w:val="222222"/>
                <w:sz w:val="18"/>
              </w:rPr>
              <w:t>PENDING_HUMAN_REVIEW</w:t>
            </w:r>
          </w:p>
        </w:tc>
      </w:tr>
      <w:tr w:rsidR="00756068" w14:paraId="3A1CFBC3" w14:textId="77777777">
        <w:trPr>
          <w:jc w:val="center"/>
        </w:trPr>
        <w:tc>
          <w:tcPr>
            <w:tcW w:w="5256" w:type="dxa"/>
            <w:shd w:val="clear" w:color="auto" w:fill="F1D7FF"/>
            <w:tcMar>
              <w:top w:w="90" w:type="dxa"/>
              <w:left w:w="100" w:type="dxa"/>
              <w:bottom w:w="90" w:type="dxa"/>
              <w:right w:w="100" w:type="dxa"/>
            </w:tcMar>
          </w:tcPr>
          <w:p w14:paraId="1DD81565" w14:textId="77777777" w:rsidR="00756068" w:rsidRDefault="00D81964">
            <w:r>
              <w:rPr>
                <w:b/>
                <w:color w:val="734A91"/>
                <w:sz w:val="18"/>
              </w:rPr>
              <w:t>Language</w:t>
            </w:r>
          </w:p>
        </w:tc>
        <w:tc>
          <w:tcPr>
            <w:tcW w:w="5256" w:type="dxa"/>
            <w:tcMar>
              <w:top w:w="90" w:type="dxa"/>
              <w:left w:w="100" w:type="dxa"/>
              <w:bottom w:w="90" w:type="dxa"/>
              <w:right w:w="100" w:type="dxa"/>
            </w:tcMar>
          </w:tcPr>
          <w:p w14:paraId="05B98B2D" w14:textId="77777777" w:rsidR="00756068" w:rsidRDefault="00D81964">
            <w:r>
              <w:rPr>
                <w:color w:val="222222"/>
                <w:sz w:val="18"/>
              </w:rPr>
              <w:t>British English</w:t>
            </w:r>
          </w:p>
        </w:tc>
      </w:tr>
      <w:tr w:rsidR="00756068" w14:paraId="58518553" w14:textId="77777777">
        <w:trPr>
          <w:jc w:val="center"/>
        </w:trPr>
        <w:tc>
          <w:tcPr>
            <w:tcW w:w="5256" w:type="dxa"/>
            <w:shd w:val="clear" w:color="auto" w:fill="F1D7FF"/>
            <w:tcMar>
              <w:top w:w="90" w:type="dxa"/>
              <w:left w:w="100" w:type="dxa"/>
              <w:bottom w:w="90" w:type="dxa"/>
              <w:right w:w="100" w:type="dxa"/>
            </w:tcMar>
          </w:tcPr>
          <w:p w14:paraId="04F34D72" w14:textId="77777777" w:rsidR="00756068" w:rsidRDefault="00D81964">
            <w:r>
              <w:rPr>
                <w:b/>
                <w:color w:val="734A91"/>
                <w:sz w:val="18"/>
              </w:rPr>
              <w:t>Purpose</w:t>
            </w:r>
          </w:p>
        </w:tc>
        <w:tc>
          <w:tcPr>
            <w:tcW w:w="5256" w:type="dxa"/>
            <w:tcMar>
              <w:top w:w="90" w:type="dxa"/>
              <w:left w:w="100" w:type="dxa"/>
              <w:bottom w:w="90" w:type="dxa"/>
              <w:right w:w="100" w:type="dxa"/>
            </w:tcMar>
          </w:tcPr>
          <w:p w14:paraId="04EECD95" w14:textId="77777777" w:rsidR="00756068" w:rsidRDefault="00D81964">
            <w:r>
              <w:rPr>
                <w:color w:val="222222"/>
                <w:sz w:val="18"/>
              </w:rPr>
              <w:t>Teacher review before approval / correction / publication</w:t>
            </w:r>
          </w:p>
        </w:tc>
      </w:tr>
    </w:tbl>
    <w:p w14:paraId="4A74A3D5" w14:textId="77777777" w:rsidR="00756068" w:rsidRDefault="00D81964">
      <w:pPr>
        <w:spacing w:before="100" w:after="100"/>
      </w:pPr>
      <w:r>
        <w:rPr>
          <w:b/>
          <w:color w:val="A87BC7"/>
          <w:sz w:val="25"/>
        </w:rPr>
        <w:t>Theme map</w:t>
      </w:r>
    </w:p>
    <w:p w14:paraId="77BE04AF" w14:textId="77777777" w:rsidR="00756068" w:rsidRDefault="00D81964">
      <w:pPr>
        <w:spacing w:after="80" w:line="252" w:lineRule="auto"/>
      </w:pPr>
      <w:r>
        <w:rPr>
          <w:color w:val="222222"/>
          <w:sz w:val="19"/>
        </w:rPr>
        <w:t>Exam 14 is internally varied, but several subjects recur from Exams 8–13. Those repetitions are deliberately flagged ra</w:t>
      </w:r>
      <w:r>
        <w:rPr>
          <w:color w:val="222222"/>
          <w:sz w:val="19"/>
        </w:rPr>
        <w:t>ther than silently rewritten, so the production version remains visible to reviewers.</w:t>
      </w:r>
    </w:p>
    <w:tbl>
      <w:tblPr>
        <w:tblW w:w="0" w:type="auto"/>
        <w:jc w:val="center"/>
        <w:tblLook w:val="04A0" w:firstRow="1" w:lastRow="0" w:firstColumn="1" w:lastColumn="0" w:noHBand="0" w:noVBand="1"/>
      </w:tblPr>
      <w:tblGrid>
        <w:gridCol w:w="3504"/>
        <w:gridCol w:w="3504"/>
        <w:gridCol w:w="3504"/>
      </w:tblGrid>
      <w:tr w:rsidR="00756068" w14:paraId="112F3B02" w14:textId="77777777">
        <w:trPr>
          <w:jc w:val="center"/>
        </w:trPr>
        <w:tc>
          <w:tcPr>
            <w:tcW w:w="3504" w:type="dxa"/>
            <w:shd w:val="clear" w:color="auto" w:fill="734A91"/>
          </w:tcPr>
          <w:p w14:paraId="4FC69367" w14:textId="77777777" w:rsidR="00756068" w:rsidRDefault="00D81964">
            <w:r>
              <w:rPr>
                <w:b/>
                <w:color w:val="FFFFFF"/>
                <w:sz w:val="18"/>
              </w:rPr>
              <w:t>Part</w:t>
            </w:r>
          </w:p>
        </w:tc>
        <w:tc>
          <w:tcPr>
            <w:tcW w:w="3504" w:type="dxa"/>
            <w:shd w:val="clear" w:color="auto" w:fill="734A91"/>
          </w:tcPr>
          <w:p w14:paraId="1011AA91" w14:textId="77777777" w:rsidR="00756068" w:rsidRDefault="00D81964">
            <w:r>
              <w:rPr>
                <w:b/>
                <w:color w:val="FFFFFF"/>
                <w:sz w:val="18"/>
              </w:rPr>
              <w:t>Task</w:t>
            </w:r>
          </w:p>
        </w:tc>
        <w:tc>
          <w:tcPr>
            <w:tcW w:w="3504" w:type="dxa"/>
            <w:shd w:val="clear" w:color="auto" w:fill="734A91"/>
          </w:tcPr>
          <w:p w14:paraId="10C92F7B" w14:textId="77777777" w:rsidR="00756068" w:rsidRDefault="00D81964">
            <w:r>
              <w:rPr>
                <w:b/>
                <w:color w:val="FFFFFF"/>
                <w:sz w:val="18"/>
              </w:rPr>
              <w:t>Theme</w:t>
            </w:r>
          </w:p>
        </w:tc>
      </w:tr>
      <w:tr w:rsidR="00756068" w14:paraId="3CE3D2F4" w14:textId="77777777">
        <w:trPr>
          <w:jc w:val="center"/>
        </w:trPr>
        <w:tc>
          <w:tcPr>
            <w:tcW w:w="3504" w:type="dxa"/>
            <w:shd w:val="clear" w:color="auto" w:fill="F1D7FF"/>
            <w:tcMar>
              <w:top w:w="90" w:type="dxa"/>
              <w:left w:w="100" w:type="dxa"/>
              <w:bottom w:w="90" w:type="dxa"/>
              <w:right w:w="100" w:type="dxa"/>
            </w:tcMar>
          </w:tcPr>
          <w:p w14:paraId="5BF76D7A" w14:textId="77777777" w:rsidR="00756068" w:rsidRDefault="00D81964">
            <w:r>
              <w:rPr>
                <w:color w:val="222222"/>
                <w:sz w:val="18"/>
              </w:rPr>
              <w:t>1</w:t>
            </w:r>
          </w:p>
        </w:tc>
        <w:tc>
          <w:tcPr>
            <w:tcW w:w="3504" w:type="dxa"/>
            <w:shd w:val="clear" w:color="auto" w:fill="F1D7FF"/>
            <w:tcMar>
              <w:top w:w="90" w:type="dxa"/>
              <w:left w:w="100" w:type="dxa"/>
              <w:bottom w:w="90" w:type="dxa"/>
              <w:right w:w="100" w:type="dxa"/>
            </w:tcMar>
          </w:tcPr>
          <w:p w14:paraId="3E2FD28A" w14:textId="77777777" w:rsidR="00756068" w:rsidRDefault="00D81964">
            <w:r>
              <w:rPr>
                <w:color w:val="222222"/>
                <w:sz w:val="18"/>
              </w:rPr>
              <w:t>Multiple-choice cloze</w:t>
            </w:r>
          </w:p>
        </w:tc>
        <w:tc>
          <w:tcPr>
            <w:tcW w:w="3504" w:type="dxa"/>
            <w:shd w:val="clear" w:color="auto" w:fill="F1D7FF"/>
            <w:tcMar>
              <w:top w:w="90" w:type="dxa"/>
              <w:left w:w="100" w:type="dxa"/>
              <w:bottom w:w="90" w:type="dxa"/>
              <w:right w:w="100" w:type="dxa"/>
            </w:tcMar>
          </w:tcPr>
          <w:p w14:paraId="4BACBD37" w14:textId="77777777" w:rsidR="00756068" w:rsidRDefault="00D81964">
            <w:r>
              <w:rPr>
                <w:color w:val="222222"/>
                <w:sz w:val="18"/>
              </w:rPr>
              <w:t>Life on long-distance space missions</w:t>
            </w:r>
          </w:p>
        </w:tc>
      </w:tr>
      <w:tr w:rsidR="00756068" w14:paraId="7024CF96" w14:textId="77777777">
        <w:trPr>
          <w:jc w:val="center"/>
        </w:trPr>
        <w:tc>
          <w:tcPr>
            <w:tcW w:w="3504" w:type="dxa"/>
            <w:tcMar>
              <w:top w:w="90" w:type="dxa"/>
              <w:left w:w="100" w:type="dxa"/>
              <w:bottom w:w="90" w:type="dxa"/>
              <w:right w:w="100" w:type="dxa"/>
            </w:tcMar>
          </w:tcPr>
          <w:p w14:paraId="0B20AAAB" w14:textId="77777777" w:rsidR="00756068" w:rsidRDefault="00D81964">
            <w:r>
              <w:rPr>
                <w:color w:val="222222"/>
                <w:sz w:val="18"/>
              </w:rPr>
              <w:t>2</w:t>
            </w:r>
          </w:p>
        </w:tc>
        <w:tc>
          <w:tcPr>
            <w:tcW w:w="3504" w:type="dxa"/>
            <w:tcMar>
              <w:top w:w="90" w:type="dxa"/>
              <w:left w:w="100" w:type="dxa"/>
              <w:bottom w:w="90" w:type="dxa"/>
              <w:right w:w="100" w:type="dxa"/>
            </w:tcMar>
          </w:tcPr>
          <w:p w14:paraId="7F40154B" w14:textId="77777777" w:rsidR="00756068" w:rsidRDefault="00D81964">
            <w:r>
              <w:rPr>
                <w:color w:val="222222"/>
                <w:sz w:val="18"/>
              </w:rPr>
              <w:t>Open cloze</w:t>
            </w:r>
          </w:p>
        </w:tc>
        <w:tc>
          <w:tcPr>
            <w:tcW w:w="3504" w:type="dxa"/>
            <w:tcMar>
              <w:top w:w="90" w:type="dxa"/>
              <w:left w:w="100" w:type="dxa"/>
              <w:bottom w:w="90" w:type="dxa"/>
              <w:right w:w="100" w:type="dxa"/>
            </w:tcMar>
          </w:tcPr>
          <w:p w14:paraId="587DE0C5" w14:textId="77777777" w:rsidR="00756068" w:rsidRDefault="00D81964">
            <w:r>
              <w:rPr>
                <w:color w:val="222222"/>
                <w:sz w:val="18"/>
              </w:rPr>
              <w:t>Wearable medical technology</w:t>
            </w:r>
          </w:p>
        </w:tc>
      </w:tr>
      <w:tr w:rsidR="00756068" w14:paraId="4C99F617" w14:textId="77777777">
        <w:trPr>
          <w:jc w:val="center"/>
        </w:trPr>
        <w:tc>
          <w:tcPr>
            <w:tcW w:w="3504" w:type="dxa"/>
            <w:shd w:val="clear" w:color="auto" w:fill="F1D7FF"/>
            <w:tcMar>
              <w:top w:w="90" w:type="dxa"/>
              <w:left w:w="100" w:type="dxa"/>
              <w:bottom w:w="90" w:type="dxa"/>
              <w:right w:w="100" w:type="dxa"/>
            </w:tcMar>
          </w:tcPr>
          <w:p w14:paraId="4F3CAE85" w14:textId="77777777" w:rsidR="00756068" w:rsidRDefault="00D81964">
            <w:r>
              <w:rPr>
                <w:color w:val="222222"/>
                <w:sz w:val="18"/>
              </w:rPr>
              <w:t>3</w:t>
            </w:r>
          </w:p>
        </w:tc>
        <w:tc>
          <w:tcPr>
            <w:tcW w:w="3504" w:type="dxa"/>
            <w:shd w:val="clear" w:color="auto" w:fill="F1D7FF"/>
            <w:tcMar>
              <w:top w:w="90" w:type="dxa"/>
              <w:left w:w="100" w:type="dxa"/>
              <w:bottom w:w="90" w:type="dxa"/>
              <w:right w:w="100" w:type="dxa"/>
            </w:tcMar>
          </w:tcPr>
          <w:p w14:paraId="65FFF610" w14:textId="77777777" w:rsidR="00756068" w:rsidRDefault="00D81964">
            <w:r>
              <w:rPr>
                <w:color w:val="222222"/>
                <w:sz w:val="18"/>
              </w:rPr>
              <w:t>Word formation</w:t>
            </w:r>
          </w:p>
        </w:tc>
        <w:tc>
          <w:tcPr>
            <w:tcW w:w="3504" w:type="dxa"/>
            <w:shd w:val="clear" w:color="auto" w:fill="F1D7FF"/>
            <w:tcMar>
              <w:top w:w="90" w:type="dxa"/>
              <w:left w:w="100" w:type="dxa"/>
              <w:bottom w:w="90" w:type="dxa"/>
              <w:right w:w="100" w:type="dxa"/>
            </w:tcMar>
          </w:tcPr>
          <w:p w14:paraId="278FA42C" w14:textId="77777777" w:rsidR="00756068" w:rsidRDefault="00D81964">
            <w:r>
              <w:rPr>
                <w:color w:val="222222"/>
                <w:sz w:val="18"/>
              </w:rPr>
              <w:t>Rail versus air travel</w:t>
            </w:r>
          </w:p>
        </w:tc>
      </w:tr>
      <w:tr w:rsidR="00756068" w14:paraId="1E5A4979" w14:textId="77777777">
        <w:trPr>
          <w:jc w:val="center"/>
        </w:trPr>
        <w:tc>
          <w:tcPr>
            <w:tcW w:w="3504" w:type="dxa"/>
            <w:tcMar>
              <w:top w:w="90" w:type="dxa"/>
              <w:left w:w="100" w:type="dxa"/>
              <w:bottom w:w="90" w:type="dxa"/>
              <w:right w:w="100" w:type="dxa"/>
            </w:tcMar>
          </w:tcPr>
          <w:p w14:paraId="49829C7B" w14:textId="77777777" w:rsidR="00756068" w:rsidRDefault="00D81964">
            <w:r>
              <w:rPr>
                <w:color w:val="222222"/>
                <w:sz w:val="18"/>
              </w:rPr>
              <w:t>4</w:t>
            </w:r>
          </w:p>
        </w:tc>
        <w:tc>
          <w:tcPr>
            <w:tcW w:w="3504" w:type="dxa"/>
            <w:tcMar>
              <w:top w:w="90" w:type="dxa"/>
              <w:left w:w="100" w:type="dxa"/>
              <w:bottom w:w="90" w:type="dxa"/>
              <w:right w:w="100" w:type="dxa"/>
            </w:tcMar>
          </w:tcPr>
          <w:p w14:paraId="32BA0981" w14:textId="77777777" w:rsidR="00756068" w:rsidRDefault="00D81964">
            <w:r>
              <w:rPr>
                <w:color w:val="222222"/>
                <w:sz w:val="18"/>
              </w:rPr>
              <w:t xml:space="preserve">Key </w:t>
            </w:r>
            <w:r>
              <w:rPr>
                <w:color w:val="222222"/>
                <w:sz w:val="18"/>
              </w:rPr>
              <w:t>word transformations</w:t>
            </w:r>
          </w:p>
        </w:tc>
        <w:tc>
          <w:tcPr>
            <w:tcW w:w="3504" w:type="dxa"/>
            <w:tcMar>
              <w:top w:w="90" w:type="dxa"/>
              <w:left w:w="100" w:type="dxa"/>
              <w:bottom w:w="90" w:type="dxa"/>
              <w:right w:w="100" w:type="dxa"/>
            </w:tcMar>
          </w:tcPr>
          <w:p w14:paraId="260B6624" w14:textId="77777777" w:rsidR="00756068" w:rsidRDefault="00D81964">
            <w:r>
              <w:rPr>
                <w:color w:val="222222"/>
                <w:sz w:val="18"/>
              </w:rPr>
              <w:t>School start times and sleep</w:t>
            </w:r>
          </w:p>
        </w:tc>
      </w:tr>
      <w:tr w:rsidR="00756068" w14:paraId="26F8F4BB" w14:textId="77777777">
        <w:trPr>
          <w:jc w:val="center"/>
        </w:trPr>
        <w:tc>
          <w:tcPr>
            <w:tcW w:w="3504" w:type="dxa"/>
            <w:shd w:val="clear" w:color="auto" w:fill="F1D7FF"/>
            <w:tcMar>
              <w:top w:w="90" w:type="dxa"/>
              <w:left w:w="100" w:type="dxa"/>
              <w:bottom w:w="90" w:type="dxa"/>
              <w:right w:w="100" w:type="dxa"/>
            </w:tcMar>
          </w:tcPr>
          <w:p w14:paraId="08C16AFF" w14:textId="77777777" w:rsidR="00756068" w:rsidRDefault="00D81964">
            <w:r>
              <w:rPr>
                <w:color w:val="222222"/>
                <w:sz w:val="18"/>
              </w:rPr>
              <w:t>5</w:t>
            </w:r>
          </w:p>
        </w:tc>
        <w:tc>
          <w:tcPr>
            <w:tcW w:w="3504" w:type="dxa"/>
            <w:shd w:val="clear" w:color="auto" w:fill="F1D7FF"/>
            <w:tcMar>
              <w:top w:w="90" w:type="dxa"/>
              <w:left w:w="100" w:type="dxa"/>
              <w:bottom w:w="90" w:type="dxa"/>
              <w:right w:w="100" w:type="dxa"/>
            </w:tcMar>
          </w:tcPr>
          <w:p w14:paraId="7F326969" w14:textId="77777777" w:rsidR="00756068" w:rsidRDefault="00D81964">
            <w:r>
              <w:rPr>
                <w:color w:val="222222"/>
                <w:sz w:val="18"/>
              </w:rPr>
              <w:t>Multiple-choice reading</w:t>
            </w:r>
          </w:p>
        </w:tc>
        <w:tc>
          <w:tcPr>
            <w:tcW w:w="3504" w:type="dxa"/>
            <w:shd w:val="clear" w:color="auto" w:fill="F1D7FF"/>
            <w:tcMar>
              <w:top w:w="90" w:type="dxa"/>
              <w:left w:w="100" w:type="dxa"/>
              <w:bottom w:w="90" w:type="dxa"/>
              <w:right w:w="100" w:type="dxa"/>
            </w:tcMar>
          </w:tcPr>
          <w:p w14:paraId="4C02EADD" w14:textId="77777777" w:rsidR="00756068" w:rsidRDefault="00D81964">
            <w:r>
              <w:rPr>
                <w:color w:val="222222"/>
                <w:sz w:val="18"/>
              </w:rPr>
              <w:t>Recycling systems and waste</w:t>
            </w:r>
          </w:p>
        </w:tc>
      </w:tr>
      <w:tr w:rsidR="00756068" w14:paraId="14FED042" w14:textId="77777777">
        <w:trPr>
          <w:jc w:val="center"/>
        </w:trPr>
        <w:tc>
          <w:tcPr>
            <w:tcW w:w="3504" w:type="dxa"/>
            <w:tcMar>
              <w:top w:w="90" w:type="dxa"/>
              <w:left w:w="100" w:type="dxa"/>
              <w:bottom w:w="90" w:type="dxa"/>
              <w:right w:w="100" w:type="dxa"/>
            </w:tcMar>
          </w:tcPr>
          <w:p w14:paraId="37D1789C" w14:textId="77777777" w:rsidR="00756068" w:rsidRDefault="00D81964">
            <w:r>
              <w:rPr>
                <w:color w:val="222222"/>
                <w:sz w:val="18"/>
              </w:rPr>
              <w:t>6</w:t>
            </w:r>
          </w:p>
        </w:tc>
        <w:tc>
          <w:tcPr>
            <w:tcW w:w="3504" w:type="dxa"/>
            <w:tcMar>
              <w:top w:w="90" w:type="dxa"/>
              <w:left w:w="100" w:type="dxa"/>
              <w:bottom w:w="90" w:type="dxa"/>
              <w:right w:w="100" w:type="dxa"/>
            </w:tcMar>
          </w:tcPr>
          <w:p w14:paraId="7A0CC7DE" w14:textId="77777777" w:rsidR="00756068" w:rsidRDefault="00D81964">
            <w:r>
              <w:rPr>
                <w:color w:val="222222"/>
                <w:sz w:val="18"/>
              </w:rPr>
              <w:t>Gapped text</w:t>
            </w:r>
          </w:p>
        </w:tc>
        <w:tc>
          <w:tcPr>
            <w:tcW w:w="3504" w:type="dxa"/>
            <w:tcMar>
              <w:top w:w="90" w:type="dxa"/>
              <w:left w:w="100" w:type="dxa"/>
              <w:bottom w:w="90" w:type="dxa"/>
              <w:right w:w="100" w:type="dxa"/>
            </w:tcMar>
          </w:tcPr>
          <w:p w14:paraId="575C8FA0" w14:textId="77777777" w:rsidR="00756068" w:rsidRDefault="00D81964">
            <w:r>
              <w:rPr>
                <w:color w:val="222222"/>
                <w:sz w:val="18"/>
              </w:rPr>
              <w:t>Return of home cooking</w:t>
            </w:r>
          </w:p>
        </w:tc>
      </w:tr>
      <w:tr w:rsidR="00756068" w14:paraId="7EAA711A" w14:textId="77777777">
        <w:trPr>
          <w:jc w:val="center"/>
        </w:trPr>
        <w:tc>
          <w:tcPr>
            <w:tcW w:w="3504" w:type="dxa"/>
            <w:shd w:val="clear" w:color="auto" w:fill="F1D7FF"/>
            <w:tcMar>
              <w:top w:w="90" w:type="dxa"/>
              <w:left w:w="100" w:type="dxa"/>
              <w:bottom w:w="90" w:type="dxa"/>
              <w:right w:w="100" w:type="dxa"/>
            </w:tcMar>
          </w:tcPr>
          <w:p w14:paraId="0E88335F" w14:textId="77777777" w:rsidR="00756068" w:rsidRDefault="00D81964">
            <w:r>
              <w:rPr>
                <w:color w:val="222222"/>
                <w:sz w:val="18"/>
              </w:rPr>
              <w:t>7</w:t>
            </w:r>
          </w:p>
        </w:tc>
        <w:tc>
          <w:tcPr>
            <w:tcW w:w="3504" w:type="dxa"/>
            <w:shd w:val="clear" w:color="auto" w:fill="F1D7FF"/>
            <w:tcMar>
              <w:top w:w="90" w:type="dxa"/>
              <w:left w:w="100" w:type="dxa"/>
              <w:bottom w:w="90" w:type="dxa"/>
              <w:right w:w="100" w:type="dxa"/>
            </w:tcMar>
          </w:tcPr>
          <w:p w14:paraId="1A276A41" w14:textId="77777777" w:rsidR="00756068" w:rsidRDefault="00D81964">
            <w:r>
              <w:rPr>
                <w:color w:val="222222"/>
                <w:sz w:val="18"/>
              </w:rPr>
              <w:t>Multiple matching</w:t>
            </w:r>
          </w:p>
        </w:tc>
        <w:tc>
          <w:tcPr>
            <w:tcW w:w="3504" w:type="dxa"/>
            <w:shd w:val="clear" w:color="auto" w:fill="F1D7FF"/>
            <w:tcMar>
              <w:top w:w="90" w:type="dxa"/>
              <w:left w:w="100" w:type="dxa"/>
              <w:bottom w:w="90" w:type="dxa"/>
              <w:right w:w="100" w:type="dxa"/>
            </w:tcMar>
          </w:tcPr>
          <w:p w14:paraId="7523EF91" w14:textId="77777777" w:rsidR="00756068" w:rsidRDefault="00D81964">
            <w:r>
              <w:rPr>
                <w:color w:val="222222"/>
                <w:sz w:val="18"/>
              </w:rPr>
              <w:t>Career choices and changing direction</w:t>
            </w:r>
          </w:p>
        </w:tc>
      </w:tr>
    </w:tbl>
    <w:p w14:paraId="6BC1F425" w14:textId="77777777" w:rsidR="00756068" w:rsidRDefault="00D81964">
      <w:pPr>
        <w:spacing w:before="120" w:after="80" w:line="252" w:lineRule="auto"/>
      </w:pPr>
      <w:r>
        <w:rPr>
          <w:b/>
          <w:color w:val="734A91"/>
          <w:sz w:val="18"/>
        </w:rPr>
        <w:t xml:space="preserve">Theme-variety alert: the clearest repeats are </w:t>
      </w:r>
      <w:r>
        <w:rPr>
          <w:b/>
          <w:color w:val="734A91"/>
          <w:sz w:val="18"/>
        </w:rPr>
        <w:t>Part 1 (space), Part 3 (rail vs air), Part 6 (home cooking) and Part 7 (career change). Part 5 is also another sustainability text. Keep these visible for human review, but consider replacements before final bank approval.</w:t>
      </w:r>
    </w:p>
    <w:p w14:paraId="0AC01978" w14:textId="77777777" w:rsidR="00756068" w:rsidRDefault="00D81964">
      <w:r>
        <w:br w:type="page"/>
      </w:r>
    </w:p>
    <w:p w14:paraId="069DC4F9" w14:textId="77777777" w:rsidR="00756068" w:rsidRDefault="00D81964">
      <w:pPr>
        <w:spacing w:before="160" w:after="100"/>
      </w:pPr>
      <w:r>
        <w:rPr>
          <w:b/>
          <w:color w:val="734A91"/>
          <w:sz w:val="34"/>
        </w:rPr>
        <w:lastRenderedPageBreak/>
        <w:t>Part 1 — Multiple-choice cloze</w:t>
      </w:r>
    </w:p>
    <w:p w14:paraId="6D9A36A8" w14:textId="77777777" w:rsidR="00756068" w:rsidRDefault="00D81964">
      <w:pPr>
        <w:spacing w:after="80" w:line="252" w:lineRule="auto"/>
      </w:pPr>
      <w:r>
        <w:rPr>
          <w:b/>
          <w:color w:val="A87BC7"/>
          <w:sz w:val="19"/>
        </w:rPr>
        <w:t>Theme: Life on long-distance space missions</w:t>
      </w:r>
    </w:p>
    <w:p w14:paraId="502FBFB2" w14:textId="77777777" w:rsidR="00756068" w:rsidRDefault="00D81964">
      <w:pPr>
        <w:spacing w:after="60" w:line="252" w:lineRule="auto"/>
      </w:pPr>
      <w:r>
        <w:rPr>
          <w:b/>
          <w:color w:val="A87BC7"/>
          <w:sz w:val="17"/>
        </w:rPr>
        <w:t>VISTA ALUMNO</w:t>
      </w:r>
    </w:p>
    <w:p w14:paraId="52D9E276" w14:textId="77777777" w:rsidR="00756068" w:rsidRDefault="00D81964">
      <w:pPr>
        <w:spacing w:after="60" w:line="252" w:lineRule="auto"/>
      </w:pPr>
      <w:r>
        <w:rPr>
          <w:b/>
          <w:color w:val="734A91"/>
          <w:sz w:val="19"/>
        </w:rPr>
        <w:t>Example:</w:t>
      </w:r>
    </w:p>
    <w:p w14:paraId="0BD197B2" w14:textId="77777777" w:rsidR="00756068" w:rsidRDefault="00D81964">
      <w:pPr>
        <w:spacing w:after="0" w:line="252" w:lineRule="auto"/>
      </w:pPr>
      <w:r>
        <w:rPr>
          <w:color w:val="222222"/>
          <w:sz w:val="15"/>
        </w:rPr>
        <w:t>A) set</w:t>
      </w:r>
    </w:p>
    <w:p w14:paraId="02B53E71" w14:textId="77777777" w:rsidR="00756068" w:rsidRDefault="00D81964">
      <w:pPr>
        <w:spacing w:after="0" w:line="252" w:lineRule="auto"/>
      </w:pPr>
      <w:r>
        <w:rPr>
          <w:color w:val="222222"/>
          <w:sz w:val="15"/>
        </w:rPr>
        <w:t>B) held</w:t>
      </w:r>
    </w:p>
    <w:p w14:paraId="7E29200E" w14:textId="77777777" w:rsidR="00756068" w:rsidRDefault="00D81964">
      <w:pPr>
        <w:spacing w:after="0" w:line="252" w:lineRule="auto"/>
      </w:pPr>
      <w:r>
        <w:rPr>
          <w:color w:val="222222"/>
          <w:sz w:val="15"/>
        </w:rPr>
        <w:t>C) spent</w:t>
      </w:r>
    </w:p>
    <w:p w14:paraId="0ABFC356" w14:textId="77777777" w:rsidR="00756068" w:rsidRDefault="00D81964">
      <w:pPr>
        <w:spacing w:after="0" w:line="252" w:lineRule="auto"/>
      </w:pPr>
      <w:r>
        <w:rPr>
          <w:color w:val="222222"/>
          <w:sz w:val="15"/>
        </w:rPr>
        <w:t>D) passed</w:t>
      </w:r>
    </w:p>
    <w:p w14:paraId="79B5633A" w14:textId="77777777" w:rsidR="00756068" w:rsidRDefault="00D81964">
      <w:pPr>
        <w:spacing w:after="60" w:line="252" w:lineRule="auto"/>
      </w:pPr>
      <w:r>
        <w:rPr>
          <w:b/>
          <w:color w:val="734A91"/>
          <w:sz w:val="19"/>
        </w:rPr>
        <w:t>Answer: C</w:t>
      </w:r>
    </w:p>
    <w:p w14:paraId="3EAC8F9F" w14:textId="77777777" w:rsidR="00756068" w:rsidRDefault="00D81964">
      <w:pPr>
        <w:spacing w:after="60" w:line="252" w:lineRule="auto"/>
      </w:pPr>
      <w:r>
        <w:rPr>
          <w:b/>
          <w:color w:val="734A91"/>
          <w:sz w:val="19"/>
        </w:rPr>
        <w:t>Text</w:t>
      </w:r>
    </w:p>
    <w:p w14:paraId="7D0EA1CC" w14:textId="77777777" w:rsidR="00756068" w:rsidRDefault="00D81964">
      <w:pPr>
        <w:spacing w:after="40" w:line="252" w:lineRule="auto"/>
      </w:pPr>
      <w:r>
        <w:rPr>
          <w:b/>
          <w:color w:val="734A91"/>
          <w:sz w:val="20"/>
        </w:rPr>
        <w:t>Living Beyond Earth</w:t>
      </w:r>
    </w:p>
    <w:p w14:paraId="3562038D" w14:textId="77777777" w:rsidR="00756068" w:rsidRDefault="00D81964">
      <w:pPr>
        <w:spacing w:after="20" w:line="252" w:lineRule="auto"/>
      </w:pPr>
      <w:r>
        <w:rPr>
          <w:color w:val="222222"/>
          <w:sz w:val="17"/>
        </w:rPr>
        <w:t xml:space="preserve">Astronauts on future missions to Mars may have to (0) ___ more than two years away from Earth, so scientists are </w:t>
      </w:r>
      <w:r>
        <w:rPr>
          <w:color w:val="222222"/>
          <w:sz w:val="17"/>
        </w:rPr>
        <w:t>trying to predict what daily life will be like. One major challenge is how small crews will (1) ___ with stress while living in a very limited space. To reduce tension, mission planners want to build regular exercise and free time (2) ___ the daily schedul</w:t>
      </w:r>
      <w:r>
        <w:rPr>
          <w:color w:val="222222"/>
          <w:sz w:val="17"/>
        </w:rPr>
        <w:t>e. Food will also play an important (3) ___, not only for health but for morale. Since supplies cannot easily be replaced, meals must stay fresh for long periods and be easy to heat (4) ___ before eating. Another concern is communication: messages to Earth</w:t>
      </w:r>
      <w:r>
        <w:rPr>
          <w:color w:val="222222"/>
          <w:sz w:val="17"/>
        </w:rPr>
        <w:t xml:space="preserve"> could take many minutes to arrive, which means astronauts will often have to (5) ___ decisions without immediate advice. Because of this, crews will need a high (6) ___ of trust in one another. They will also have to look (7) ___ equipment carefully, as e</w:t>
      </w:r>
      <w:r>
        <w:rPr>
          <w:color w:val="222222"/>
          <w:sz w:val="17"/>
        </w:rPr>
        <w:t>ven a minor fault could become serious. If these problems can be solved, long-distance space travel may become a real (8) ___ within our lifetime.</w:t>
      </w:r>
    </w:p>
    <w:p w14:paraId="0C2EF631" w14:textId="77777777" w:rsidR="00756068" w:rsidRDefault="00D81964">
      <w:pPr>
        <w:spacing w:after="60" w:line="252" w:lineRule="auto"/>
      </w:pPr>
      <w:r>
        <w:rPr>
          <w:b/>
          <w:color w:val="734A91"/>
          <w:sz w:val="19"/>
        </w:rPr>
        <w:t>Questions</w:t>
      </w:r>
    </w:p>
    <w:p w14:paraId="00A77199" w14:textId="77777777" w:rsidR="00756068" w:rsidRDefault="00D81964">
      <w:pPr>
        <w:spacing w:after="0" w:line="252" w:lineRule="auto"/>
      </w:pPr>
      <w:r>
        <w:rPr>
          <w:b/>
          <w:color w:val="A87BC7"/>
          <w:sz w:val="18"/>
        </w:rPr>
        <w:t>1</w:t>
      </w:r>
    </w:p>
    <w:p w14:paraId="32BDAC1C" w14:textId="77777777" w:rsidR="00756068" w:rsidRDefault="00D81964">
      <w:pPr>
        <w:spacing w:after="0" w:line="252" w:lineRule="auto"/>
      </w:pPr>
      <w:r>
        <w:rPr>
          <w:color w:val="222222"/>
          <w:sz w:val="15"/>
        </w:rPr>
        <w:t>A cope</w:t>
      </w:r>
    </w:p>
    <w:p w14:paraId="31808A7C" w14:textId="77777777" w:rsidR="00756068" w:rsidRDefault="00D81964">
      <w:pPr>
        <w:spacing w:after="0" w:line="252" w:lineRule="auto"/>
      </w:pPr>
      <w:r>
        <w:rPr>
          <w:color w:val="222222"/>
          <w:sz w:val="15"/>
        </w:rPr>
        <w:t>B manage</w:t>
      </w:r>
    </w:p>
    <w:p w14:paraId="2B4D93FF" w14:textId="77777777" w:rsidR="00756068" w:rsidRDefault="00D81964">
      <w:pPr>
        <w:spacing w:after="0" w:line="252" w:lineRule="auto"/>
      </w:pPr>
      <w:r>
        <w:rPr>
          <w:color w:val="222222"/>
          <w:sz w:val="15"/>
        </w:rPr>
        <w:t>C resist</w:t>
      </w:r>
    </w:p>
    <w:p w14:paraId="5A3370C5" w14:textId="77777777" w:rsidR="00756068" w:rsidRDefault="00D81964">
      <w:pPr>
        <w:spacing w:after="0" w:line="252" w:lineRule="auto"/>
      </w:pPr>
      <w:r>
        <w:rPr>
          <w:color w:val="222222"/>
          <w:sz w:val="15"/>
        </w:rPr>
        <w:t>D face</w:t>
      </w:r>
    </w:p>
    <w:p w14:paraId="027A1092" w14:textId="77777777" w:rsidR="00756068" w:rsidRDefault="00D81964">
      <w:pPr>
        <w:spacing w:after="0" w:line="252" w:lineRule="auto"/>
      </w:pPr>
      <w:r>
        <w:rPr>
          <w:b/>
          <w:color w:val="A87BC7"/>
          <w:sz w:val="18"/>
        </w:rPr>
        <w:t>2</w:t>
      </w:r>
    </w:p>
    <w:p w14:paraId="1FDA687D" w14:textId="77777777" w:rsidR="00756068" w:rsidRDefault="00D81964">
      <w:pPr>
        <w:spacing w:after="0" w:line="252" w:lineRule="auto"/>
      </w:pPr>
      <w:r>
        <w:rPr>
          <w:color w:val="222222"/>
          <w:sz w:val="15"/>
        </w:rPr>
        <w:t>A at</w:t>
      </w:r>
    </w:p>
    <w:p w14:paraId="18E746C7" w14:textId="77777777" w:rsidR="00756068" w:rsidRDefault="00D81964">
      <w:pPr>
        <w:spacing w:after="0" w:line="252" w:lineRule="auto"/>
      </w:pPr>
      <w:r>
        <w:rPr>
          <w:color w:val="222222"/>
          <w:sz w:val="15"/>
        </w:rPr>
        <w:t>B into</w:t>
      </w:r>
    </w:p>
    <w:p w14:paraId="7B92EFB8" w14:textId="77777777" w:rsidR="00756068" w:rsidRDefault="00D81964">
      <w:pPr>
        <w:spacing w:after="0" w:line="252" w:lineRule="auto"/>
      </w:pPr>
      <w:r>
        <w:rPr>
          <w:color w:val="222222"/>
          <w:sz w:val="15"/>
        </w:rPr>
        <w:t>C to</w:t>
      </w:r>
    </w:p>
    <w:p w14:paraId="4F036539" w14:textId="77777777" w:rsidR="00756068" w:rsidRDefault="00D81964">
      <w:pPr>
        <w:spacing w:after="0" w:line="252" w:lineRule="auto"/>
      </w:pPr>
      <w:r>
        <w:rPr>
          <w:color w:val="222222"/>
          <w:sz w:val="15"/>
        </w:rPr>
        <w:t>D by</w:t>
      </w:r>
    </w:p>
    <w:p w14:paraId="504F0D74" w14:textId="77777777" w:rsidR="00756068" w:rsidRDefault="00D81964">
      <w:pPr>
        <w:spacing w:after="0" w:line="252" w:lineRule="auto"/>
      </w:pPr>
      <w:r>
        <w:rPr>
          <w:b/>
          <w:color w:val="A87BC7"/>
          <w:sz w:val="18"/>
        </w:rPr>
        <w:t>3</w:t>
      </w:r>
    </w:p>
    <w:p w14:paraId="03C3FB81" w14:textId="77777777" w:rsidR="00756068" w:rsidRDefault="00D81964">
      <w:pPr>
        <w:spacing w:after="0" w:line="252" w:lineRule="auto"/>
      </w:pPr>
      <w:r>
        <w:rPr>
          <w:color w:val="222222"/>
          <w:sz w:val="15"/>
        </w:rPr>
        <w:t>A task</w:t>
      </w:r>
    </w:p>
    <w:p w14:paraId="1094279B" w14:textId="77777777" w:rsidR="00756068" w:rsidRDefault="00D81964">
      <w:pPr>
        <w:spacing w:after="0" w:line="252" w:lineRule="auto"/>
      </w:pPr>
      <w:r>
        <w:rPr>
          <w:color w:val="222222"/>
          <w:sz w:val="15"/>
        </w:rPr>
        <w:t>B duty</w:t>
      </w:r>
    </w:p>
    <w:p w14:paraId="1EC03170" w14:textId="77777777" w:rsidR="00756068" w:rsidRDefault="00D81964">
      <w:pPr>
        <w:spacing w:after="0" w:line="252" w:lineRule="auto"/>
      </w:pPr>
      <w:r>
        <w:rPr>
          <w:color w:val="222222"/>
          <w:sz w:val="15"/>
        </w:rPr>
        <w:t>C work</w:t>
      </w:r>
    </w:p>
    <w:p w14:paraId="4E355E25" w14:textId="77777777" w:rsidR="00756068" w:rsidRDefault="00D81964">
      <w:pPr>
        <w:spacing w:after="0" w:line="252" w:lineRule="auto"/>
      </w:pPr>
      <w:r>
        <w:rPr>
          <w:color w:val="222222"/>
          <w:sz w:val="15"/>
        </w:rPr>
        <w:t>D role</w:t>
      </w:r>
    </w:p>
    <w:p w14:paraId="70697DB7" w14:textId="77777777" w:rsidR="00756068" w:rsidRDefault="00D81964">
      <w:pPr>
        <w:spacing w:after="0" w:line="252" w:lineRule="auto"/>
      </w:pPr>
      <w:r>
        <w:rPr>
          <w:b/>
          <w:color w:val="A87BC7"/>
          <w:sz w:val="18"/>
        </w:rPr>
        <w:t>4</w:t>
      </w:r>
    </w:p>
    <w:p w14:paraId="1A08D23D" w14:textId="77777777" w:rsidR="00756068" w:rsidRDefault="00D81964">
      <w:pPr>
        <w:spacing w:after="0" w:line="252" w:lineRule="auto"/>
      </w:pPr>
      <w:r>
        <w:rPr>
          <w:color w:val="222222"/>
          <w:sz w:val="15"/>
        </w:rPr>
        <w:t>A up</w:t>
      </w:r>
    </w:p>
    <w:p w14:paraId="5F763245" w14:textId="77777777" w:rsidR="00756068" w:rsidRDefault="00D81964">
      <w:pPr>
        <w:spacing w:after="0" w:line="252" w:lineRule="auto"/>
      </w:pPr>
      <w:r>
        <w:rPr>
          <w:color w:val="222222"/>
          <w:sz w:val="15"/>
        </w:rPr>
        <w:t>B ov</w:t>
      </w:r>
      <w:r>
        <w:rPr>
          <w:color w:val="222222"/>
          <w:sz w:val="15"/>
        </w:rPr>
        <w:t>er</w:t>
      </w:r>
    </w:p>
    <w:p w14:paraId="54735F2D" w14:textId="77777777" w:rsidR="00756068" w:rsidRDefault="00D81964">
      <w:pPr>
        <w:spacing w:after="0" w:line="252" w:lineRule="auto"/>
      </w:pPr>
      <w:r>
        <w:rPr>
          <w:color w:val="222222"/>
          <w:sz w:val="15"/>
        </w:rPr>
        <w:t>C out</w:t>
      </w:r>
    </w:p>
    <w:p w14:paraId="69172094" w14:textId="77777777" w:rsidR="00756068" w:rsidRDefault="00D81964">
      <w:pPr>
        <w:spacing w:after="0" w:line="252" w:lineRule="auto"/>
      </w:pPr>
      <w:r>
        <w:rPr>
          <w:color w:val="222222"/>
          <w:sz w:val="15"/>
        </w:rPr>
        <w:t>D off</w:t>
      </w:r>
    </w:p>
    <w:p w14:paraId="3749C8CC" w14:textId="77777777" w:rsidR="00756068" w:rsidRDefault="00D81964">
      <w:pPr>
        <w:spacing w:after="0" w:line="252" w:lineRule="auto"/>
      </w:pPr>
      <w:r>
        <w:rPr>
          <w:b/>
          <w:color w:val="A87BC7"/>
          <w:sz w:val="18"/>
        </w:rPr>
        <w:t>5</w:t>
      </w:r>
    </w:p>
    <w:p w14:paraId="24A91DB1" w14:textId="77777777" w:rsidR="00756068" w:rsidRDefault="00D81964">
      <w:pPr>
        <w:spacing w:after="0" w:line="252" w:lineRule="auto"/>
      </w:pPr>
      <w:r>
        <w:rPr>
          <w:color w:val="222222"/>
          <w:sz w:val="15"/>
        </w:rPr>
        <w:t>A do</w:t>
      </w:r>
    </w:p>
    <w:p w14:paraId="06E4D224" w14:textId="77777777" w:rsidR="00756068" w:rsidRDefault="00D81964">
      <w:pPr>
        <w:spacing w:after="0" w:line="252" w:lineRule="auto"/>
      </w:pPr>
      <w:r>
        <w:rPr>
          <w:color w:val="222222"/>
          <w:sz w:val="15"/>
        </w:rPr>
        <w:t>B reach</w:t>
      </w:r>
    </w:p>
    <w:p w14:paraId="135E6375" w14:textId="77777777" w:rsidR="00756068" w:rsidRDefault="00D81964">
      <w:pPr>
        <w:spacing w:after="0" w:line="252" w:lineRule="auto"/>
      </w:pPr>
      <w:r>
        <w:rPr>
          <w:color w:val="222222"/>
          <w:sz w:val="15"/>
        </w:rPr>
        <w:t>C make</w:t>
      </w:r>
    </w:p>
    <w:p w14:paraId="271A31B5" w14:textId="77777777" w:rsidR="00756068" w:rsidRDefault="00D81964">
      <w:pPr>
        <w:spacing w:after="0" w:line="252" w:lineRule="auto"/>
      </w:pPr>
      <w:r>
        <w:rPr>
          <w:color w:val="222222"/>
          <w:sz w:val="15"/>
        </w:rPr>
        <w:t>D have</w:t>
      </w:r>
    </w:p>
    <w:p w14:paraId="32F1BB0E" w14:textId="77777777" w:rsidR="00756068" w:rsidRDefault="00D81964">
      <w:pPr>
        <w:spacing w:after="0" w:line="252" w:lineRule="auto"/>
      </w:pPr>
      <w:r>
        <w:rPr>
          <w:b/>
          <w:color w:val="A87BC7"/>
          <w:sz w:val="18"/>
        </w:rPr>
        <w:t>6</w:t>
      </w:r>
    </w:p>
    <w:p w14:paraId="7EA1DACE" w14:textId="77777777" w:rsidR="00756068" w:rsidRDefault="00D81964">
      <w:pPr>
        <w:spacing w:after="0" w:line="252" w:lineRule="auto"/>
      </w:pPr>
      <w:r>
        <w:rPr>
          <w:color w:val="222222"/>
          <w:sz w:val="15"/>
        </w:rPr>
        <w:t>A amount</w:t>
      </w:r>
    </w:p>
    <w:p w14:paraId="2253FF0F" w14:textId="77777777" w:rsidR="00756068" w:rsidRDefault="00D81964">
      <w:pPr>
        <w:spacing w:after="0" w:line="252" w:lineRule="auto"/>
      </w:pPr>
      <w:r>
        <w:rPr>
          <w:color w:val="222222"/>
          <w:sz w:val="15"/>
        </w:rPr>
        <w:t>B level</w:t>
      </w:r>
    </w:p>
    <w:p w14:paraId="0B6C9D6C" w14:textId="77777777" w:rsidR="00756068" w:rsidRDefault="00D81964">
      <w:pPr>
        <w:spacing w:after="0" w:line="252" w:lineRule="auto"/>
      </w:pPr>
      <w:r>
        <w:rPr>
          <w:color w:val="222222"/>
          <w:sz w:val="15"/>
        </w:rPr>
        <w:t>C degree</w:t>
      </w:r>
    </w:p>
    <w:p w14:paraId="60DFE9D6" w14:textId="77777777" w:rsidR="00756068" w:rsidRDefault="00D81964">
      <w:pPr>
        <w:spacing w:after="0" w:line="252" w:lineRule="auto"/>
      </w:pPr>
      <w:r>
        <w:rPr>
          <w:color w:val="222222"/>
          <w:sz w:val="15"/>
        </w:rPr>
        <w:t>D scale</w:t>
      </w:r>
    </w:p>
    <w:p w14:paraId="091A9A07" w14:textId="77777777" w:rsidR="00756068" w:rsidRDefault="00D81964">
      <w:pPr>
        <w:spacing w:after="0" w:line="252" w:lineRule="auto"/>
      </w:pPr>
      <w:r>
        <w:rPr>
          <w:b/>
          <w:color w:val="A87BC7"/>
          <w:sz w:val="18"/>
        </w:rPr>
        <w:t>7</w:t>
      </w:r>
    </w:p>
    <w:p w14:paraId="5C93A581" w14:textId="77777777" w:rsidR="00756068" w:rsidRDefault="00D81964">
      <w:pPr>
        <w:spacing w:after="0" w:line="252" w:lineRule="auto"/>
      </w:pPr>
      <w:r>
        <w:rPr>
          <w:color w:val="222222"/>
          <w:sz w:val="15"/>
        </w:rPr>
        <w:t>A after</w:t>
      </w:r>
    </w:p>
    <w:p w14:paraId="27413116" w14:textId="77777777" w:rsidR="00756068" w:rsidRDefault="00D81964">
      <w:pPr>
        <w:spacing w:after="0" w:line="252" w:lineRule="auto"/>
      </w:pPr>
      <w:r>
        <w:rPr>
          <w:color w:val="222222"/>
          <w:sz w:val="15"/>
        </w:rPr>
        <w:t>B up</w:t>
      </w:r>
    </w:p>
    <w:p w14:paraId="0B04F010" w14:textId="77777777" w:rsidR="00756068" w:rsidRDefault="00D81964">
      <w:pPr>
        <w:spacing w:after="0" w:line="252" w:lineRule="auto"/>
      </w:pPr>
      <w:r>
        <w:rPr>
          <w:color w:val="222222"/>
          <w:sz w:val="15"/>
        </w:rPr>
        <w:t>C for</w:t>
      </w:r>
    </w:p>
    <w:p w14:paraId="577A4BD6" w14:textId="77777777" w:rsidR="00756068" w:rsidRDefault="00D81964">
      <w:pPr>
        <w:spacing w:after="0" w:line="252" w:lineRule="auto"/>
      </w:pPr>
      <w:r>
        <w:rPr>
          <w:color w:val="222222"/>
          <w:sz w:val="15"/>
        </w:rPr>
        <w:t>D through</w:t>
      </w:r>
    </w:p>
    <w:p w14:paraId="09BC2929" w14:textId="77777777" w:rsidR="00756068" w:rsidRDefault="00D81964">
      <w:pPr>
        <w:spacing w:after="0" w:line="252" w:lineRule="auto"/>
      </w:pPr>
      <w:r>
        <w:rPr>
          <w:b/>
          <w:color w:val="A87BC7"/>
          <w:sz w:val="18"/>
        </w:rPr>
        <w:t>8</w:t>
      </w:r>
    </w:p>
    <w:p w14:paraId="1283CA43" w14:textId="77777777" w:rsidR="00756068" w:rsidRDefault="00D81964">
      <w:pPr>
        <w:spacing w:after="0" w:line="252" w:lineRule="auto"/>
      </w:pPr>
      <w:r>
        <w:rPr>
          <w:color w:val="222222"/>
          <w:sz w:val="15"/>
        </w:rPr>
        <w:t>A fact</w:t>
      </w:r>
    </w:p>
    <w:p w14:paraId="64F320F0" w14:textId="77777777" w:rsidR="00756068" w:rsidRDefault="00D81964">
      <w:pPr>
        <w:spacing w:after="0" w:line="252" w:lineRule="auto"/>
      </w:pPr>
      <w:r>
        <w:rPr>
          <w:color w:val="222222"/>
          <w:sz w:val="15"/>
        </w:rPr>
        <w:t>B event</w:t>
      </w:r>
    </w:p>
    <w:p w14:paraId="5E4384A8" w14:textId="77777777" w:rsidR="00756068" w:rsidRDefault="00D81964">
      <w:pPr>
        <w:spacing w:after="0" w:line="252" w:lineRule="auto"/>
      </w:pPr>
      <w:r>
        <w:rPr>
          <w:color w:val="222222"/>
          <w:sz w:val="15"/>
        </w:rPr>
        <w:t>C truth</w:t>
      </w:r>
    </w:p>
    <w:p w14:paraId="5F450954" w14:textId="77777777" w:rsidR="00756068" w:rsidRDefault="00D81964">
      <w:pPr>
        <w:spacing w:after="0" w:line="252" w:lineRule="auto"/>
      </w:pPr>
      <w:r>
        <w:rPr>
          <w:color w:val="222222"/>
          <w:sz w:val="15"/>
        </w:rPr>
        <w:t>D reality</w:t>
      </w:r>
    </w:p>
    <w:p w14:paraId="7683D5B8" w14:textId="77777777" w:rsidR="00756068" w:rsidRDefault="00D81964">
      <w:pPr>
        <w:pageBreakBefore/>
        <w:spacing w:before="160" w:after="100"/>
      </w:pPr>
      <w:r>
        <w:rPr>
          <w:b/>
          <w:color w:val="734A91"/>
          <w:sz w:val="34"/>
        </w:rPr>
        <w:t>Part 1 — Reviewer view</w:t>
      </w:r>
    </w:p>
    <w:tbl>
      <w:tblPr>
        <w:tblW w:w="0" w:type="auto"/>
        <w:jc w:val="center"/>
        <w:tblLayout w:type="fixed"/>
        <w:tblLook w:val="04A0" w:firstRow="1" w:lastRow="0" w:firstColumn="1" w:lastColumn="0" w:noHBand="0" w:noVBand="1"/>
      </w:tblPr>
      <w:tblGrid>
        <w:gridCol w:w="5256"/>
        <w:gridCol w:w="5256"/>
      </w:tblGrid>
      <w:tr w:rsidR="00756068" w14:paraId="5B3CF5B6" w14:textId="77777777">
        <w:trPr>
          <w:jc w:val="center"/>
        </w:trPr>
        <w:tc>
          <w:tcPr>
            <w:tcW w:w="5256" w:type="dxa"/>
            <w:shd w:val="clear" w:color="auto" w:fill="734A91"/>
            <w:tcMar>
              <w:top w:w="90" w:type="dxa"/>
              <w:left w:w="100" w:type="dxa"/>
              <w:bottom w:w="90" w:type="dxa"/>
              <w:right w:w="100" w:type="dxa"/>
            </w:tcMar>
          </w:tcPr>
          <w:p w14:paraId="3AAAFDDD" w14:textId="77777777" w:rsidR="00756068" w:rsidRDefault="00D81964">
            <w:r>
              <w:rPr>
                <w:b/>
                <w:color w:val="FFFFFF"/>
                <w:sz w:val="18"/>
              </w:rPr>
              <w:t>REVIEW FIELD</w:t>
            </w:r>
          </w:p>
        </w:tc>
        <w:tc>
          <w:tcPr>
            <w:tcW w:w="5256" w:type="dxa"/>
            <w:shd w:val="clear" w:color="auto" w:fill="734A91"/>
            <w:tcMar>
              <w:top w:w="90" w:type="dxa"/>
              <w:left w:w="100" w:type="dxa"/>
              <w:bottom w:w="90" w:type="dxa"/>
              <w:right w:w="100" w:type="dxa"/>
            </w:tcMar>
          </w:tcPr>
          <w:p w14:paraId="4CD9D13D" w14:textId="77777777" w:rsidR="00756068" w:rsidRDefault="00D81964">
            <w:r>
              <w:rPr>
                <w:b/>
                <w:color w:val="FFFFFF"/>
                <w:sz w:val="18"/>
              </w:rPr>
              <w:t>NOTES / DECISION</w:t>
            </w:r>
          </w:p>
        </w:tc>
      </w:tr>
      <w:tr w:rsidR="00756068" w14:paraId="3E969F99" w14:textId="77777777">
        <w:trPr>
          <w:jc w:val="center"/>
        </w:trPr>
        <w:tc>
          <w:tcPr>
            <w:tcW w:w="5256" w:type="dxa"/>
            <w:shd w:val="clear" w:color="auto" w:fill="F1D7FF"/>
            <w:tcMar>
              <w:top w:w="90" w:type="dxa"/>
              <w:left w:w="100" w:type="dxa"/>
              <w:bottom w:w="90" w:type="dxa"/>
              <w:right w:w="100" w:type="dxa"/>
            </w:tcMar>
          </w:tcPr>
          <w:p w14:paraId="4CAB3E2E" w14:textId="77777777" w:rsidR="00756068" w:rsidRDefault="00D81964">
            <w:r>
              <w:rPr>
                <w:b/>
                <w:color w:val="734A91"/>
                <w:sz w:val="18"/>
              </w:rPr>
              <w:t>Source</w:t>
            </w:r>
          </w:p>
        </w:tc>
        <w:tc>
          <w:tcPr>
            <w:tcW w:w="5256" w:type="dxa"/>
            <w:tcMar>
              <w:top w:w="90" w:type="dxa"/>
              <w:left w:w="100" w:type="dxa"/>
              <w:bottom w:w="90" w:type="dxa"/>
              <w:right w:w="100" w:type="dxa"/>
            </w:tcMar>
          </w:tcPr>
          <w:p w14:paraId="607D363D" w14:textId="77777777" w:rsidR="00756068" w:rsidRDefault="00D81964">
            <w:r>
              <w:rPr>
                <w:color w:val="222222"/>
                <w:sz w:val="18"/>
              </w:rPr>
              <w:t>ENGLISH_PROD · Exam 14</w:t>
            </w:r>
          </w:p>
        </w:tc>
      </w:tr>
      <w:tr w:rsidR="00756068" w14:paraId="6B4D5155" w14:textId="77777777">
        <w:trPr>
          <w:jc w:val="center"/>
        </w:trPr>
        <w:tc>
          <w:tcPr>
            <w:tcW w:w="5256" w:type="dxa"/>
            <w:shd w:val="clear" w:color="auto" w:fill="F1D7FF"/>
            <w:tcMar>
              <w:top w:w="90" w:type="dxa"/>
              <w:left w:w="100" w:type="dxa"/>
              <w:bottom w:w="90" w:type="dxa"/>
              <w:right w:w="100" w:type="dxa"/>
            </w:tcMar>
          </w:tcPr>
          <w:p w14:paraId="33757777" w14:textId="77777777" w:rsidR="00756068" w:rsidRDefault="00D81964">
            <w:r>
              <w:rPr>
                <w:b/>
                <w:color w:val="734A91"/>
                <w:sz w:val="18"/>
              </w:rPr>
              <w:t xml:space="preserve">Pedagogical </w:t>
            </w:r>
            <w:r>
              <w:rPr>
                <w:b/>
                <w:color w:val="734A91"/>
                <w:sz w:val="18"/>
              </w:rPr>
              <w:t>approval</w:t>
            </w:r>
          </w:p>
        </w:tc>
        <w:tc>
          <w:tcPr>
            <w:tcW w:w="5256" w:type="dxa"/>
            <w:tcMar>
              <w:top w:w="90" w:type="dxa"/>
              <w:left w:w="100" w:type="dxa"/>
              <w:bottom w:w="90" w:type="dxa"/>
              <w:right w:w="100" w:type="dxa"/>
            </w:tcMar>
          </w:tcPr>
          <w:p w14:paraId="3C74E3A0" w14:textId="77777777" w:rsidR="00756068" w:rsidRDefault="00D81964">
            <w:r>
              <w:rPr>
                <w:color w:val="222222"/>
                <w:sz w:val="18"/>
              </w:rPr>
              <w:t>PENDING_HUMAN_REVIEW</w:t>
            </w:r>
          </w:p>
        </w:tc>
      </w:tr>
      <w:tr w:rsidR="00756068" w14:paraId="472F2B88" w14:textId="77777777">
        <w:trPr>
          <w:jc w:val="center"/>
        </w:trPr>
        <w:tc>
          <w:tcPr>
            <w:tcW w:w="5256" w:type="dxa"/>
            <w:shd w:val="clear" w:color="auto" w:fill="F1D7FF"/>
            <w:tcMar>
              <w:top w:w="90" w:type="dxa"/>
              <w:left w:w="100" w:type="dxa"/>
              <w:bottom w:w="90" w:type="dxa"/>
              <w:right w:w="100" w:type="dxa"/>
            </w:tcMar>
          </w:tcPr>
          <w:p w14:paraId="10360C6A" w14:textId="77777777" w:rsidR="00756068" w:rsidRDefault="00D81964">
            <w:r>
              <w:rPr>
                <w:b/>
                <w:color w:val="734A91"/>
                <w:sz w:val="18"/>
              </w:rPr>
              <w:t>Reviewer focus</w:t>
            </w:r>
          </w:p>
        </w:tc>
        <w:tc>
          <w:tcPr>
            <w:tcW w:w="5256" w:type="dxa"/>
            <w:tcMar>
              <w:top w:w="90" w:type="dxa"/>
              <w:left w:w="100" w:type="dxa"/>
              <w:bottom w:w="90" w:type="dxa"/>
              <w:right w:w="100" w:type="dxa"/>
            </w:tcMar>
          </w:tcPr>
          <w:p w14:paraId="0486EC98" w14:textId="77777777" w:rsidR="00756068" w:rsidRDefault="00D81964">
            <w:r>
              <w:rPr>
                <w:color w:val="222222"/>
                <w:sz w:val="18"/>
              </w:rPr>
              <w:t>Natural British English · B2 authenticity · uniqueness of answers · distractor quality · thematic distribution</w:t>
            </w:r>
          </w:p>
        </w:tc>
      </w:tr>
    </w:tbl>
    <w:p w14:paraId="77A5CF9A" w14:textId="77777777" w:rsidR="00756068" w:rsidRDefault="00D81964">
      <w:pPr>
        <w:spacing w:after="60" w:line="252" w:lineRule="auto"/>
      </w:pPr>
      <w:r>
        <w:rPr>
          <w:b/>
          <w:color w:val="A87BC7"/>
          <w:sz w:val="17"/>
        </w:rPr>
        <w:t>ANSWER KEY</w:t>
      </w:r>
    </w:p>
    <w:tbl>
      <w:tblPr>
        <w:tblW w:w="0" w:type="auto"/>
        <w:jc w:val="center"/>
        <w:tblLook w:val="04A0" w:firstRow="1" w:lastRow="0" w:firstColumn="1" w:lastColumn="0" w:noHBand="0" w:noVBand="1"/>
      </w:tblPr>
      <w:tblGrid>
        <w:gridCol w:w="2628"/>
        <w:gridCol w:w="2628"/>
        <w:gridCol w:w="2628"/>
        <w:gridCol w:w="2628"/>
      </w:tblGrid>
      <w:tr w:rsidR="00756068" w14:paraId="1B46289E" w14:textId="77777777">
        <w:trPr>
          <w:jc w:val="center"/>
        </w:trPr>
        <w:tc>
          <w:tcPr>
            <w:tcW w:w="2628" w:type="dxa"/>
            <w:shd w:val="clear" w:color="auto" w:fill="F1D7FF"/>
            <w:tcMar>
              <w:top w:w="90" w:type="dxa"/>
              <w:left w:w="100" w:type="dxa"/>
              <w:bottom w:w="90" w:type="dxa"/>
              <w:right w:w="100" w:type="dxa"/>
            </w:tcMar>
          </w:tcPr>
          <w:p w14:paraId="2F1A46ED" w14:textId="77777777" w:rsidR="00756068" w:rsidRDefault="00D81964">
            <w:r>
              <w:rPr>
                <w:b/>
                <w:color w:val="734A91"/>
                <w:sz w:val="18"/>
              </w:rPr>
              <w:t>1</w:t>
            </w:r>
          </w:p>
        </w:tc>
        <w:tc>
          <w:tcPr>
            <w:tcW w:w="2628" w:type="dxa"/>
            <w:tcMar>
              <w:top w:w="90" w:type="dxa"/>
              <w:left w:w="100" w:type="dxa"/>
              <w:bottom w:w="90" w:type="dxa"/>
              <w:right w:w="100" w:type="dxa"/>
            </w:tcMar>
          </w:tcPr>
          <w:p w14:paraId="1E1FAEDE" w14:textId="77777777" w:rsidR="00756068" w:rsidRDefault="00D81964">
            <w:r>
              <w:rPr>
                <w:color w:val="222222"/>
                <w:sz w:val="18"/>
              </w:rPr>
              <w:t>A · cope</w:t>
            </w:r>
          </w:p>
        </w:tc>
        <w:tc>
          <w:tcPr>
            <w:tcW w:w="2628" w:type="dxa"/>
            <w:shd w:val="clear" w:color="auto" w:fill="F1D7FF"/>
            <w:tcMar>
              <w:top w:w="90" w:type="dxa"/>
              <w:left w:w="100" w:type="dxa"/>
              <w:bottom w:w="90" w:type="dxa"/>
              <w:right w:w="100" w:type="dxa"/>
            </w:tcMar>
          </w:tcPr>
          <w:p w14:paraId="40843A0A" w14:textId="77777777" w:rsidR="00756068" w:rsidRDefault="00D81964">
            <w:r>
              <w:rPr>
                <w:b/>
                <w:color w:val="734A91"/>
                <w:sz w:val="18"/>
              </w:rPr>
              <w:t>2</w:t>
            </w:r>
          </w:p>
        </w:tc>
        <w:tc>
          <w:tcPr>
            <w:tcW w:w="2628" w:type="dxa"/>
            <w:tcMar>
              <w:top w:w="90" w:type="dxa"/>
              <w:left w:w="100" w:type="dxa"/>
              <w:bottom w:w="90" w:type="dxa"/>
              <w:right w:w="100" w:type="dxa"/>
            </w:tcMar>
          </w:tcPr>
          <w:p w14:paraId="2BB35EBC" w14:textId="77777777" w:rsidR="00756068" w:rsidRDefault="00D81964">
            <w:r>
              <w:rPr>
                <w:color w:val="222222"/>
                <w:sz w:val="18"/>
              </w:rPr>
              <w:t>B · into</w:t>
            </w:r>
          </w:p>
        </w:tc>
      </w:tr>
      <w:tr w:rsidR="00756068" w14:paraId="1A4FF075" w14:textId="77777777">
        <w:trPr>
          <w:jc w:val="center"/>
        </w:trPr>
        <w:tc>
          <w:tcPr>
            <w:tcW w:w="2628" w:type="dxa"/>
            <w:shd w:val="clear" w:color="auto" w:fill="F1D7FF"/>
            <w:tcMar>
              <w:top w:w="90" w:type="dxa"/>
              <w:left w:w="100" w:type="dxa"/>
              <w:bottom w:w="90" w:type="dxa"/>
              <w:right w:w="100" w:type="dxa"/>
            </w:tcMar>
          </w:tcPr>
          <w:p w14:paraId="6D90F276" w14:textId="77777777" w:rsidR="00756068" w:rsidRDefault="00D81964">
            <w:r>
              <w:rPr>
                <w:b/>
                <w:color w:val="734A91"/>
                <w:sz w:val="18"/>
              </w:rPr>
              <w:t>3</w:t>
            </w:r>
          </w:p>
        </w:tc>
        <w:tc>
          <w:tcPr>
            <w:tcW w:w="2628" w:type="dxa"/>
            <w:tcMar>
              <w:top w:w="90" w:type="dxa"/>
              <w:left w:w="100" w:type="dxa"/>
              <w:bottom w:w="90" w:type="dxa"/>
              <w:right w:w="100" w:type="dxa"/>
            </w:tcMar>
          </w:tcPr>
          <w:p w14:paraId="6CB29A7E" w14:textId="77777777" w:rsidR="00756068" w:rsidRDefault="00D81964">
            <w:r>
              <w:rPr>
                <w:color w:val="222222"/>
                <w:sz w:val="18"/>
              </w:rPr>
              <w:t>D · role</w:t>
            </w:r>
          </w:p>
        </w:tc>
        <w:tc>
          <w:tcPr>
            <w:tcW w:w="2628" w:type="dxa"/>
            <w:shd w:val="clear" w:color="auto" w:fill="F1D7FF"/>
            <w:tcMar>
              <w:top w:w="90" w:type="dxa"/>
              <w:left w:w="100" w:type="dxa"/>
              <w:bottom w:w="90" w:type="dxa"/>
              <w:right w:w="100" w:type="dxa"/>
            </w:tcMar>
          </w:tcPr>
          <w:p w14:paraId="1ADDB6E8" w14:textId="77777777" w:rsidR="00756068" w:rsidRDefault="00D81964">
            <w:r>
              <w:rPr>
                <w:b/>
                <w:color w:val="734A91"/>
                <w:sz w:val="18"/>
              </w:rPr>
              <w:t>4</w:t>
            </w:r>
          </w:p>
        </w:tc>
        <w:tc>
          <w:tcPr>
            <w:tcW w:w="2628" w:type="dxa"/>
            <w:tcMar>
              <w:top w:w="90" w:type="dxa"/>
              <w:left w:w="100" w:type="dxa"/>
              <w:bottom w:w="90" w:type="dxa"/>
              <w:right w:w="100" w:type="dxa"/>
            </w:tcMar>
          </w:tcPr>
          <w:p w14:paraId="46BEA1BF" w14:textId="77777777" w:rsidR="00756068" w:rsidRDefault="00D81964">
            <w:r>
              <w:rPr>
                <w:color w:val="222222"/>
                <w:sz w:val="18"/>
              </w:rPr>
              <w:t>A · up</w:t>
            </w:r>
          </w:p>
        </w:tc>
      </w:tr>
      <w:tr w:rsidR="00756068" w14:paraId="40DF610E" w14:textId="77777777">
        <w:trPr>
          <w:jc w:val="center"/>
        </w:trPr>
        <w:tc>
          <w:tcPr>
            <w:tcW w:w="2628" w:type="dxa"/>
            <w:shd w:val="clear" w:color="auto" w:fill="F1D7FF"/>
            <w:tcMar>
              <w:top w:w="90" w:type="dxa"/>
              <w:left w:w="100" w:type="dxa"/>
              <w:bottom w:w="90" w:type="dxa"/>
              <w:right w:w="100" w:type="dxa"/>
            </w:tcMar>
          </w:tcPr>
          <w:p w14:paraId="07C88AB4" w14:textId="77777777" w:rsidR="00756068" w:rsidRDefault="00D81964">
            <w:r>
              <w:rPr>
                <w:b/>
                <w:color w:val="734A91"/>
                <w:sz w:val="18"/>
              </w:rPr>
              <w:t>5</w:t>
            </w:r>
          </w:p>
        </w:tc>
        <w:tc>
          <w:tcPr>
            <w:tcW w:w="2628" w:type="dxa"/>
            <w:tcMar>
              <w:top w:w="90" w:type="dxa"/>
              <w:left w:w="100" w:type="dxa"/>
              <w:bottom w:w="90" w:type="dxa"/>
              <w:right w:w="100" w:type="dxa"/>
            </w:tcMar>
          </w:tcPr>
          <w:p w14:paraId="337DD8D5" w14:textId="77777777" w:rsidR="00756068" w:rsidRDefault="00D81964">
            <w:r>
              <w:rPr>
                <w:color w:val="222222"/>
                <w:sz w:val="18"/>
              </w:rPr>
              <w:t>C · make</w:t>
            </w:r>
          </w:p>
        </w:tc>
        <w:tc>
          <w:tcPr>
            <w:tcW w:w="2628" w:type="dxa"/>
            <w:shd w:val="clear" w:color="auto" w:fill="F1D7FF"/>
            <w:tcMar>
              <w:top w:w="90" w:type="dxa"/>
              <w:left w:w="100" w:type="dxa"/>
              <w:bottom w:w="90" w:type="dxa"/>
              <w:right w:w="100" w:type="dxa"/>
            </w:tcMar>
          </w:tcPr>
          <w:p w14:paraId="7DF43B1E" w14:textId="77777777" w:rsidR="00756068" w:rsidRDefault="00D81964">
            <w:r>
              <w:rPr>
                <w:b/>
                <w:color w:val="734A91"/>
                <w:sz w:val="18"/>
              </w:rPr>
              <w:t>6</w:t>
            </w:r>
          </w:p>
        </w:tc>
        <w:tc>
          <w:tcPr>
            <w:tcW w:w="2628" w:type="dxa"/>
            <w:tcMar>
              <w:top w:w="90" w:type="dxa"/>
              <w:left w:w="100" w:type="dxa"/>
              <w:bottom w:w="90" w:type="dxa"/>
              <w:right w:w="100" w:type="dxa"/>
            </w:tcMar>
          </w:tcPr>
          <w:p w14:paraId="1D8CE2A4" w14:textId="77777777" w:rsidR="00756068" w:rsidRDefault="00D81964">
            <w:r>
              <w:rPr>
                <w:color w:val="222222"/>
                <w:sz w:val="18"/>
              </w:rPr>
              <w:t>B · level</w:t>
            </w:r>
          </w:p>
        </w:tc>
      </w:tr>
      <w:tr w:rsidR="00756068" w14:paraId="7CF316F6" w14:textId="77777777">
        <w:trPr>
          <w:jc w:val="center"/>
        </w:trPr>
        <w:tc>
          <w:tcPr>
            <w:tcW w:w="2628" w:type="dxa"/>
            <w:shd w:val="clear" w:color="auto" w:fill="F1D7FF"/>
            <w:tcMar>
              <w:top w:w="90" w:type="dxa"/>
              <w:left w:w="100" w:type="dxa"/>
              <w:bottom w:w="90" w:type="dxa"/>
              <w:right w:w="100" w:type="dxa"/>
            </w:tcMar>
          </w:tcPr>
          <w:p w14:paraId="549B27C2" w14:textId="77777777" w:rsidR="00756068" w:rsidRDefault="00D81964">
            <w:r>
              <w:rPr>
                <w:b/>
                <w:color w:val="734A91"/>
                <w:sz w:val="18"/>
              </w:rPr>
              <w:t>7</w:t>
            </w:r>
          </w:p>
        </w:tc>
        <w:tc>
          <w:tcPr>
            <w:tcW w:w="2628" w:type="dxa"/>
            <w:tcMar>
              <w:top w:w="90" w:type="dxa"/>
              <w:left w:w="100" w:type="dxa"/>
              <w:bottom w:w="90" w:type="dxa"/>
              <w:right w:w="100" w:type="dxa"/>
            </w:tcMar>
          </w:tcPr>
          <w:p w14:paraId="5F5116DD" w14:textId="77777777" w:rsidR="00756068" w:rsidRDefault="00D81964">
            <w:r>
              <w:rPr>
                <w:color w:val="222222"/>
                <w:sz w:val="18"/>
              </w:rPr>
              <w:t>A · after</w:t>
            </w:r>
          </w:p>
        </w:tc>
        <w:tc>
          <w:tcPr>
            <w:tcW w:w="2628" w:type="dxa"/>
            <w:shd w:val="clear" w:color="auto" w:fill="F1D7FF"/>
            <w:tcMar>
              <w:top w:w="90" w:type="dxa"/>
              <w:left w:w="100" w:type="dxa"/>
              <w:bottom w:w="90" w:type="dxa"/>
              <w:right w:w="100" w:type="dxa"/>
            </w:tcMar>
          </w:tcPr>
          <w:p w14:paraId="44E710E0" w14:textId="77777777" w:rsidR="00756068" w:rsidRDefault="00D81964">
            <w:r>
              <w:rPr>
                <w:b/>
                <w:color w:val="734A91"/>
                <w:sz w:val="18"/>
              </w:rPr>
              <w:t>8</w:t>
            </w:r>
          </w:p>
        </w:tc>
        <w:tc>
          <w:tcPr>
            <w:tcW w:w="2628" w:type="dxa"/>
            <w:tcMar>
              <w:top w:w="90" w:type="dxa"/>
              <w:left w:w="100" w:type="dxa"/>
              <w:bottom w:w="90" w:type="dxa"/>
              <w:right w:w="100" w:type="dxa"/>
            </w:tcMar>
          </w:tcPr>
          <w:p w14:paraId="6F7F2D20" w14:textId="77777777" w:rsidR="00756068" w:rsidRDefault="00D81964">
            <w:r>
              <w:rPr>
                <w:color w:val="222222"/>
                <w:sz w:val="18"/>
              </w:rPr>
              <w:t xml:space="preserve">D · </w:t>
            </w:r>
            <w:r>
              <w:rPr>
                <w:color w:val="222222"/>
                <w:sz w:val="18"/>
              </w:rPr>
              <w:t>reality</w:t>
            </w:r>
          </w:p>
        </w:tc>
      </w:tr>
    </w:tbl>
    <w:p w14:paraId="14C4E2C4" w14:textId="77777777" w:rsidR="00756068" w:rsidRDefault="00D81964">
      <w:pPr>
        <w:spacing w:before="120" w:after="60" w:line="252" w:lineRule="auto"/>
      </w:pPr>
      <w:r>
        <w:rPr>
          <w:b/>
          <w:color w:val="734A91"/>
          <w:sz w:val="19"/>
        </w:rPr>
        <w:t>TEACHER ATTENTION</w:t>
      </w:r>
    </w:p>
    <w:p w14:paraId="603C355E" w14:textId="77777777" w:rsidR="00756068" w:rsidRDefault="00D81964">
      <w:pPr>
        <w:spacing w:after="40"/>
        <w:ind w:left="259" w:hanging="173"/>
      </w:pPr>
      <w:r>
        <w:rPr>
          <w:color w:val="222222"/>
          <w:sz w:val="18"/>
        </w:rPr>
        <w:t>• Q1 uniqueness strengthened by replacing the distractor DEAL, which also formed the valid phrase 'deal with stress'. COPE is now the only clearly natural answer.</w:t>
      </w:r>
    </w:p>
    <w:p w14:paraId="00D851E3" w14:textId="77777777" w:rsidR="00756068" w:rsidRDefault="00D81964">
      <w:pPr>
        <w:spacing w:after="40"/>
        <w:ind w:left="259" w:hanging="173"/>
      </w:pPr>
      <w:r>
        <w:rPr>
          <w:color w:val="222222"/>
          <w:sz w:val="18"/>
        </w:rPr>
        <w:t>• Q4 rebuilt completely: the text now tests 'heat up before eating</w:t>
      </w:r>
      <w:r>
        <w:rPr>
          <w:color w:val="222222"/>
          <w:sz w:val="18"/>
        </w:rPr>
        <w:t>', with UP as the unique key. The previous 'carry out' item has been removed.</w:t>
      </w:r>
    </w:p>
    <w:p w14:paraId="05CA12D0" w14:textId="77777777" w:rsidR="00756068" w:rsidRDefault="00D81964">
      <w:pPr>
        <w:spacing w:before="160" w:after="80" w:line="252" w:lineRule="auto"/>
      </w:pPr>
      <w:r>
        <w:rPr>
          <w:b/>
          <w:color w:val="734A91"/>
          <w:sz w:val="20"/>
        </w:rPr>
        <w:t>Human review sheet</w:t>
      </w:r>
    </w:p>
    <w:tbl>
      <w:tblPr>
        <w:tblW w:w="0" w:type="auto"/>
        <w:jc w:val="center"/>
        <w:tblLayout w:type="fixed"/>
        <w:tblLook w:val="04A0" w:firstRow="1" w:lastRow="0" w:firstColumn="1" w:lastColumn="0" w:noHBand="0" w:noVBand="1"/>
      </w:tblPr>
      <w:tblGrid>
        <w:gridCol w:w="5256"/>
        <w:gridCol w:w="5256"/>
      </w:tblGrid>
      <w:tr w:rsidR="00756068" w14:paraId="02347962" w14:textId="77777777">
        <w:trPr>
          <w:jc w:val="center"/>
        </w:trPr>
        <w:tc>
          <w:tcPr>
            <w:tcW w:w="5256" w:type="dxa"/>
            <w:shd w:val="clear" w:color="auto" w:fill="734A91"/>
          </w:tcPr>
          <w:p w14:paraId="34406286" w14:textId="77777777" w:rsidR="00756068" w:rsidRDefault="00D81964">
            <w:r>
              <w:rPr>
                <w:b/>
                <w:color w:val="FFFFFF"/>
                <w:sz w:val="16"/>
              </w:rPr>
              <w:t>REVIEW FIELD</w:t>
            </w:r>
          </w:p>
        </w:tc>
        <w:tc>
          <w:tcPr>
            <w:tcW w:w="5256" w:type="dxa"/>
            <w:shd w:val="clear" w:color="auto" w:fill="734A91"/>
          </w:tcPr>
          <w:p w14:paraId="25106D0E" w14:textId="77777777" w:rsidR="00756068" w:rsidRDefault="00D81964">
            <w:r>
              <w:rPr>
                <w:b/>
                <w:color w:val="FFFFFF"/>
                <w:sz w:val="16"/>
              </w:rPr>
              <w:t>NOTES / DECISION</w:t>
            </w:r>
          </w:p>
        </w:tc>
      </w:tr>
      <w:tr w:rsidR="00756068" w14:paraId="6E94AC0B" w14:textId="77777777">
        <w:trPr>
          <w:jc w:val="center"/>
        </w:trPr>
        <w:tc>
          <w:tcPr>
            <w:tcW w:w="5256" w:type="dxa"/>
            <w:shd w:val="clear" w:color="auto" w:fill="F1D7FF"/>
            <w:tcMar>
              <w:top w:w="35" w:type="dxa"/>
              <w:left w:w="70" w:type="dxa"/>
              <w:bottom w:w="35" w:type="dxa"/>
              <w:right w:w="70" w:type="dxa"/>
            </w:tcMar>
          </w:tcPr>
          <w:p w14:paraId="322164C7" w14:textId="77777777" w:rsidR="00756068" w:rsidRDefault="00D81964">
            <w:r>
              <w:rPr>
                <w:b/>
                <w:color w:val="734A91"/>
                <w:sz w:val="16"/>
              </w:rPr>
              <w:t>Natural British English</w:t>
            </w:r>
          </w:p>
        </w:tc>
        <w:tc>
          <w:tcPr>
            <w:tcW w:w="5256" w:type="dxa"/>
            <w:tcMar>
              <w:top w:w="35" w:type="dxa"/>
              <w:left w:w="70" w:type="dxa"/>
              <w:bottom w:w="35" w:type="dxa"/>
              <w:right w:w="70" w:type="dxa"/>
            </w:tcMar>
          </w:tcPr>
          <w:p w14:paraId="46240305" w14:textId="77777777" w:rsidR="00756068" w:rsidRDefault="00756068"/>
        </w:tc>
      </w:tr>
      <w:tr w:rsidR="00756068" w14:paraId="619D3535" w14:textId="77777777">
        <w:trPr>
          <w:jc w:val="center"/>
        </w:trPr>
        <w:tc>
          <w:tcPr>
            <w:tcW w:w="5256" w:type="dxa"/>
            <w:shd w:val="clear" w:color="auto" w:fill="F1D7FF"/>
            <w:tcMar>
              <w:top w:w="35" w:type="dxa"/>
              <w:left w:w="70" w:type="dxa"/>
              <w:bottom w:w="35" w:type="dxa"/>
              <w:right w:w="70" w:type="dxa"/>
            </w:tcMar>
          </w:tcPr>
          <w:p w14:paraId="5899269E" w14:textId="77777777" w:rsidR="00756068" w:rsidRDefault="00D81964">
            <w:r>
              <w:rPr>
                <w:b/>
                <w:color w:val="734A91"/>
                <w:sz w:val="16"/>
              </w:rPr>
              <w:t>B2 level &amp; difficulty</w:t>
            </w:r>
          </w:p>
        </w:tc>
        <w:tc>
          <w:tcPr>
            <w:tcW w:w="5256" w:type="dxa"/>
            <w:tcMar>
              <w:top w:w="35" w:type="dxa"/>
              <w:left w:w="70" w:type="dxa"/>
              <w:bottom w:w="35" w:type="dxa"/>
              <w:right w:w="70" w:type="dxa"/>
            </w:tcMar>
          </w:tcPr>
          <w:p w14:paraId="066B68B9" w14:textId="77777777" w:rsidR="00756068" w:rsidRDefault="00756068"/>
        </w:tc>
      </w:tr>
      <w:tr w:rsidR="00756068" w14:paraId="46BB2C70" w14:textId="77777777">
        <w:trPr>
          <w:jc w:val="center"/>
        </w:trPr>
        <w:tc>
          <w:tcPr>
            <w:tcW w:w="5256" w:type="dxa"/>
            <w:shd w:val="clear" w:color="auto" w:fill="F1D7FF"/>
            <w:tcMar>
              <w:top w:w="35" w:type="dxa"/>
              <w:left w:w="70" w:type="dxa"/>
              <w:bottom w:w="35" w:type="dxa"/>
              <w:right w:w="70" w:type="dxa"/>
            </w:tcMar>
          </w:tcPr>
          <w:p w14:paraId="670F0E57" w14:textId="77777777" w:rsidR="00756068" w:rsidRDefault="00D81964">
            <w:r>
              <w:rPr>
                <w:b/>
                <w:color w:val="734A91"/>
                <w:sz w:val="16"/>
              </w:rPr>
              <w:t>Cambridge-style authenticity</w:t>
            </w:r>
          </w:p>
        </w:tc>
        <w:tc>
          <w:tcPr>
            <w:tcW w:w="5256" w:type="dxa"/>
            <w:tcMar>
              <w:top w:w="35" w:type="dxa"/>
              <w:left w:w="70" w:type="dxa"/>
              <w:bottom w:w="35" w:type="dxa"/>
              <w:right w:w="70" w:type="dxa"/>
            </w:tcMar>
          </w:tcPr>
          <w:p w14:paraId="47A60283" w14:textId="77777777" w:rsidR="00756068" w:rsidRDefault="00756068"/>
        </w:tc>
      </w:tr>
      <w:tr w:rsidR="00756068" w14:paraId="1F779E6B" w14:textId="77777777">
        <w:trPr>
          <w:jc w:val="center"/>
        </w:trPr>
        <w:tc>
          <w:tcPr>
            <w:tcW w:w="5256" w:type="dxa"/>
            <w:shd w:val="clear" w:color="auto" w:fill="F1D7FF"/>
            <w:tcMar>
              <w:top w:w="35" w:type="dxa"/>
              <w:left w:w="70" w:type="dxa"/>
              <w:bottom w:w="35" w:type="dxa"/>
              <w:right w:w="70" w:type="dxa"/>
            </w:tcMar>
          </w:tcPr>
          <w:p w14:paraId="15A49E28" w14:textId="77777777" w:rsidR="00756068" w:rsidRDefault="00D81964">
            <w:r>
              <w:rPr>
                <w:b/>
                <w:color w:val="734A91"/>
                <w:sz w:val="16"/>
              </w:rPr>
              <w:t>Answer/key defensibility</w:t>
            </w:r>
          </w:p>
        </w:tc>
        <w:tc>
          <w:tcPr>
            <w:tcW w:w="5256" w:type="dxa"/>
            <w:tcMar>
              <w:top w:w="35" w:type="dxa"/>
              <w:left w:w="70" w:type="dxa"/>
              <w:bottom w:w="35" w:type="dxa"/>
              <w:right w:w="70" w:type="dxa"/>
            </w:tcMar>
          </w:tcPr>
          <w:p w14:paraId="6754135C" w14:textId="77777777" w:rsidR="00756068" w:rsidRDefault="00756068"/>
        </w:tc>
      </w:tr>
      <w:tr w:rsidR="00756068" w14:paraId="67F08D73" w14:textId="77777777">
        <w:trPr>
          <w:jc w:val="center"/>
        </w:trPr>
        <w:tc>
          <w:tcPr>
            <w:tcW w:w="5256" w:type="dxa"/>
            <w:shd w:val="clear" w:color="auto" w:fill="F1D7FF"/>
            <w:tcMar>
              <w:top w:w="35" w:type="dxa"/>
              <w:left w:w="70" w:type="dxa"/>
              <w:bottom w:w="35" w:type="dxa"/>
              <w:right w:w="70" w:type="dxa"/>
            </w:tcMar>
          </w:tcPr>
          <w:p w14:paraId="4B053B39" w14:textId="77777777" w:rsidR="00756068" w:rsidRDefault="00D81964">
            <w:r>
              <w:rPr>
                <w:b/>
                <w:color w:val="734A91"/>
                <w:sz w:val="16"/>
              </w:rPr>
              <w:t xml:space="preserve">Distractor / </w:t>
            </w:r>
            <w:r>
              <w:rPr>
                <w:b/>
                <w:color w:val="734A91"/>
                <w:sz w:val="16"/>
              </w:rPr>
              <w:t>item quality</w:t>
            </w:r>
          </w:p>
        </w:tc>
        <w:tc>
          <w:tcPr>
            <w:tcW w:w="5256" w:type="dxa"/>
            <w:tcMar>
              <w:top w:w="35" w:type="dxa"/>
              <w:left w:w="70" w:type="dxa"/>
              <w:bottom w:w="35" w:type="dxa"/>
              <w:right w:w="70" w:type="dxa"/>
            </w:tcMar>
          </w:tcPr>
          <w:p w14:paraId="22BDD712" w14:textId="77777777" w:rsidR="00756068" w:rsidRDefault="00756068"/>
        </w:tc>
      </w:tr>
      <w:tr w:rsidR="00756068" w14:paraId="6C72E256" w14:textId="77777777">
        <w:trPr>
          <w:jc w:val="center"/>
        </w:trPr>
        <w:tc>
          <w:tcPr>
            <w:tcW w:w="5256" w:type="dxa"/>
            <w:shd w:val="clear" w:color="auto" w:fill="F1D7FF"/>
            <w:tcMar>
              <w:top w:w="35" w:type="dxa"/>
              <w:left w:w="70" w:type="dxa"/>
              <w:bottom w:w="35" w:type="dxa"/>
              <w:right w:w="70" w:type="dxa"/>
            </w:tcMar>
          </w:tcPr>
          <w:p w14:paraId="126F72A9" w14:textId="77777777" w:rsidR="00756068" w:rsidRDefault="00D81964">
            <w:r>
              <w:rPr>
                <w:b/>
                <w:color w:val="734A91"/>
                <w:sz w:val="16"/>
              </w:rPr>
              <w:t>Ambiguity / alternative answers</w:t>
            </w:r>
          </w:p>
        </w:tc>
        <w:tc>
          <w:tcPr>
            <w:tcW w:w="5256" w:type="dxa"/>
            <w:tcMar>
              <w:top w:w="35" w:type="dxa"/>
              <w:left w:w="70" w:type="dxa"/>
              <w:bottom w:w="35" w:type="dxa"/>
              <w:right w:w="70" w:type="dxa"/>
            </w:tcMar>
          </w:tcPr>
          <w:p w14:paraId="588E76DD" w14:textId="77777777" w:rsidR="00756068" w:rsidRDefault="00756068"/>
        </w:tc>
      </w:tr>
      <w:tr w:rsidR="00756068" w14:paraId="41AE5B26" w14:textId="77777777">
        <w:trPr>
          <w:jc w:val="center"/>
        </w:trPr>
        <w:tc>
          <w:tcPr>
            <w:tcW w:w="5256" w:type="dxa"/>
            <w:shd w:val="clear" w:color="auto" w:fill="F1D7FF"/>
            <w:tcMar>
              <w:top w:w="35" w:type="dxa"/>
              <w:left w:w="70" w:type="dxa"/>
              <w:bottom w:w="35" w:type="dxa"/>
              <w:right w:w="70" w:type="dxa"/>
            </w:tcMar>
          </w:tcPr>
          <w:p w14:paraId="0E61E638" w14:textId="77777777" w:rsidR="00756068" w:rsidRDefault="00D81964">
            <w:r>
              <w:rPr>
                <w:b/>
                <w:color w:val="734A91"/>
                <w:sz w:val="16"/>
              </w:rPr>
              <w:t>Teacher comments</w:t>
            </w:r>
          </w:p>
        </w:tc>
        <w:tc>
          <w:tcPr>
            <w:tcW w:w="5256" w:type="dxa"/>
            <w:tcMar>
              <w:top w:w="35" w:type="dxa"/>
              <w:left w:w="70" w:type="dxa"/>
              <w:bottom w:w="35" w:type="dxa"/>
              <w:right w:w="70" w:type="dxa"/>
            </w:tcMar>
          </w:tcPr>
          <w:p w14:paraId="5CC9B840" w14:textId="77777777" w:rsidR="00756068" w:rsidRDefault="00756068"/>
        </w:tc>
      </w:tr>
      <w:tr w:rsidR="00756068" w14:paraId="347B21EB" w14:textId="77777777">
        <w:trPr>
          <w:jc w:val="center"/>
        </w:trPr>
        <w:tc>
          <w:tcPr>
            <w:tcW w:w="5256" w:type="dxa"/>
            <w:shd w:val="clear" w:color="auto" w:fill="F1D7FF"/>
            <w:tcMar>
              <w:top w:w="35" w:type="dxa"/>
              <w:left w:w="70" w:type="dxa"/>
              <w:bottom w:w="35" w:type="dxa"/>
              <w:right w:w="70" w:type="dxa"/>
            </w:tcMar>
          </w:tcPr>
          <w:p w14:paraId="58EB89DC" w14:textId="77777777" w:rsidR="00756068" w:rsidRDefault="00D81964">
            <w:r>
              <w:rPr>
                <w:b/>
                <w:color w:val="734A91"/>
                <w:sz w:val="16"/>
              </w:rPr>
              <w:t>Decision</w:t>
            </w:r>
          </w:p>
        </w:tc>
        <w:tc>
          <w:tcPr>
            <w:tcW w:w="5256" w:type="dxa"/>
            <w:tcMar>
              <w:top w:w="35" w:type="dxa"/>
              <w:left w:w="70" w:type="dxa"/>
              <w:bottom w:w="35" w:type="dxa"/>
              <w:right w:w="70" w:type="dxa"/>
            </w:tcMar>
          </w:tcPr>
          <w:p w14:paraId="5F149A95" w14:textId="77777777" w:rsidR="00756068" w:rsidRDefault="00D81964">
            <w:r>
              <w:rPr>
                <w:color w:val="222222"/>
                <w:sz w:val="16"/>
              </w:rPr>
              <w:t>☐</w:t>
            </w:r>
            <w:r>
              <w:rPr>
                <w:color w:val="222222"/>
                <w:sz w:val="16"/>
              </w:rPr>
              <w:t xml:space="preserve"> APPROVE   ☐ NEEDS ADJUSTMENT   ☐ REPLACE</w:t>
            </w:r>
          </w:p>
        </w:tc>
      </w:tr>
    </w:tbl>
    <w:p w14:paraId="72D0FB66" w14:textId="77777777" w:rsidR="00756068" w:rsidRDefault="00D81964">
      <w:pPr>
        <w:pageBreakBefore/>
        <w:spacing w:before="160" w:after="100"/>
      </w:pPr>
      <w:r>
        <w:rPr>
          <w:b/>
          <w:color w:val="734A91"/>
          <w:sz w:val="34"/>
        </w:rPr>
        <w:t>Part 2 — Open cloze</w:t>
      </w:r>
    </w:p>
    <w:p w14:paraId="56497FC0" w14:textId="77777777" w:rsidR="00756068" w:rsidRDefault="00D81964">
      <w:pPr>
        <w:spacing w:after="80" w:line="252" w:lineRule="auto"/>
      </w:pPr>
      <w:r>
        <w:rPr>
          <w:b/>
          <w:color w:val="A87BC7"/>
          <w:sz w:val="19"/>
        </w:rPr>
        <w:t>Theme: Wearable medical technology</w:t>
      </w:r>
    </w:p>
    <w:p w14:paraId="5CB6C0CA" w14:textId="77777777" w:rsidR="00756068" w:rsidRDefault="00D81964">
      <w:pPr>
        <w:spacing w:after="60" w:line="252" w:lineRule="auto"/>
      </w:pPr>
      <w:r>
        <w:rPr>
          <w:b/>
          <w:color w:val="A87BC7"/>
          <w:sz w:val="17"/>
        </w:rPr>
        <w:t>VISTA ALUMNO</w:t>
      </w:r>
    </w:p>
    <w:p w14:paraId="6A0EEFA1" w14:textId="77777777" w:rsidR="00756068" w:rsidRDefault="00D81964">
      <w:pPr>
        <w:spacing w:after="60" w:line="252" w:lineRule="auto"/>
      </w:pPr>
      <w:r>
        <w:rPr>
          <w:b/>
          <w:color w:val="734A91"/>
          <w:sz w:val="19"/>
        </w:rPr>
        <w:t>Example:</w:t>
      </w:r>
    </w:p>
    <w:p w14:paraId="5A0BE30E" w14:textId="77777777" w:rsidR="00756068" w:rsidRDefault="00D81964">
      <w:pPr>
        <w:spacing w:after="60" w:line="252" w:lineRule="auto"/>
      </w:pPr>
      <w:r>
        <w:rPr>
          <w:b/>
          <w:color w:val="734A91"/>
          <w:sz w:val="19"/>
        </w:rPr>
        <w:t>Answer: 0 → as</w:t>
      </w:r>
    </w:p>
    <w:p w14:paraId="15127BB0" w14:textId="77777777" w:rsidR="00756068" w:rsidRDefault="00D81964">
      <w:pPr>
        <w:spacing w:after="60" w:line="252" w:lineRule="auto"/>
      </w:pPr>
      <w:r>
        <w:rPr>
          <w:b/>
          <w:color w:val="734A91"/>
          <w:sz w:val="19"/>
        </w:rPr>
        <w:t>Text</w:t>
      </w:r>
    </w:p>
    <w:p w14:paraId="011FBC20" w14:textId="77777777" w:rsidR="00756068" w:rsidRDefault="00D81964">
      <w:pPr>
        <w:spacing w:after="80" w:line="252" w:lineRule="auto"/>
      </w:pPr>
      <w:r>
        <w:rPr>
          <w:b/>
          <w:color w:val="734A91"/>
          <w:sz w:val="22"/>
        </w:rPr>
        <w:t>Tiny Devices, Big Changes</w:t>
      </w:r>
    </w:p>
    <w:p w14:paraId="3980B90B" w14:textId="77777777" w:rsidR="00756068" w:rsidRDefault="00D81964">
      <w:pPr>
        <w:spacing w:after="60" w:line="252" w:lineRule="auto"/>
      </w:pPr>
      <w:r>
        <w:rPr>
          <w:color w:val="222222"/>
          <w:sz w:val="18"/>
        </w:rPr>
        <w:t>Medical technology is changing lives faster than ever, especially when it is designed to fit into everyday routines. One example is the smart patch, a small device worn on the skin that can act (0) ___ a personal health monitor. It measures signs such as h</w:t>
      </w:r>
      <w:r>
        <w:rPr>
          <w:color w:val="222222"/>
          <w:sz w:val="18"/>
        </w:rPr>
        <w:t>eart rate or temperature and sends the information to a phone, (9) ___ can then share it with a doctor.</w:t>
      </w:r>
    </w:p>
    <w:p w14:paraId="1A47B54A" w14:textId="77777777" w:rsidR="00756068" w:rsidRDefault="00D81964">
      <w:pPr>
        <w:spacing w:after="60" w:line="252" w:lineRule="auto"/>
      </w:pPr>
      <w:r>
        <w:rPr>
          <w:color w:val="222222"/>
          <w:sz w:val="18"/>
        </w:rPr>
        <w:t xml:space="preserve">For people with long-term conditions, this means they do not have to visit hospital as often (10) ___ they once did. Some patches can even remind users </w:t>
      </w:r>
      <w:r>
        <w:rPr>
          <w:color w:val="222222"/>
          <w:sz w:val="18"/>
        </w:rPr>
        <w:t>(11) ___ take medicine at the right time. Others are able to warn them if something seems wrong, so action can be taken (12) ___ an emergency develops.</w:t>
      </w:r>
    </w:p>
    <w:p w14:paraId="4C02921A" w14:textId="77777777" w:rsidR="00756068" w:rsidRDefault="00D81964">
      <w:pPr>
        <w:spacing w:after="60" w:line="252" w:lineRule="auto"/>
      </w:pPr>
      <w:r>
        <w:rPr>
          <w:color w:val="222222"/>
          <w:sz w:val="18"/>
        </w:rPr>
        <w:t>Experts say these inventions are likely to become more common, partly because they are cheaper than they</w:t>
      </w:r>
      <w:r>
        <w:rPr>
          <w:color w:val="222222"/>
          <w:sz w:val="18"/>
        </w:rPr>
        <w:t xml:space="preserve"> used to (13) ___. Patients also report feeling more confident, since they know help is available (14) ___ soon as a problem appears. (15) ___ all innovations succeed immediately, however. Devices must be tested carefully to make sure they work properly an</w:t>
      </w:r>
      <w:r>
        <w:rPr>
          <w:color w:val="222222"/>
          <w:sz w:val="18"/>
        </w:rPr>
        <w:t>d are easy enough (16) ___ people of all ages to use.</w:t>
      </w:r>
    </w:p>
    <w:p w14:paraId="19ABCE75" w14:textId="77777777" w:rsidR="00756068" w:rsidRDefault="00D81964">
      <w:pPr>
        <w:pageBreakBefore/>
        <w:spacing w:before="160" w:after="100"/>
      </w:pPr>
      <w:r>
        <w:rPr>
          <w:b/>
          <w:color w:val="734A91"/>
          <w:sz w:val="34"/>
        </w:rPr>
        <w:t>Part 2 — Reviewer view</w:t>
      </w:r>
    </w:p>
    <w:tbl>
      <w:tblPr>
        <w:tblW w:w="0" w:type="auto"/>
        <w:jc w:val="center"/>
        <w:tblLayout w:type="fixed"/>
        <w:tblLook w:val="04A0" w:firstRow="1" w:lastRow="0" w:firstColumn="1" w:lastColumn="0" w:noHBand="0" w:noVBand="1"/>
      </w:tblPr>
      <w:tblGrid>
        <w:gridCol w:w="5256"/>
        <w:gridCol w:w="5256"/>
      </w:tblGrid>
      <w:tr w:rsidR="00756068" w14:paraId="4285D02B" w14:textId="77777777">
        <w:trPr>
          <w:jc w:val="center"/>
        </w:trPr>
        <w:tc>
          <w:tcPr>
            <w:tcW w:w="5256" w:type="dxa"/>
            <w:shd w:val="clear" w:color="auto" w:fill="734A91"/>
            <w:tcMar>
              <w:top w:w="90" w:type="dxa"/>
              <w:left w:w="100" w:type="dxa"/>
              <w:bottom w:w="90" w:type="dxa"/>
              <w:right w:w="100" w:type="dxa"/>
            </w:tcMar>
          </w:tcPr>
          <w:p w14:paraId="6F1C1E44" w14:textId="77777777" w:rsidR="00756068" w:rsidRDefault="00D81964">
            <w:r>
              <w:rPr>
                <w:b/>
                <w:color w:val="FFFFFF"/>
                <w:sz w:val="18"/>
              </w:rPr>
              <w:t>REVIEW FIELD</w:t>
            </w:r>
          </w:p>
        </w:tc>
        <w:tc>
          <w:tcPr>
            <w:tcW w:w="5256" w:type="dxa"/>
            <w:shd w:val="clear" w:color="auto" w:fill="734A91"/>
            <w:tcMar>
              <w:top w:w="90" w:type="dxa"/>
              <w:left w:w="100" w:type="dxa"/>
              <w:bottom w:w="90" w:type="dxa"/>
              <w:right w:w="100" w:type="dxa"/>
            </w:tcMar>
          </w:tcPr>
          <w:p w14:paraId="24C206A6" w14:textId="77777777" w:rsidR="00756068" w:rsidRDefault="00D81964">
            <w:r>
              <w:rPr>
                <w:b/>
                <w:color w:val="FFFFFF"/>
                <w:sz w:val="18"/>
              </w:rPr>
              <w:t>NOTES / DECISION</w:t>
            </w:r>
          </w:p>
        </w:tc>
      </w:tr>
      <w:tr w:rsidR="00756068" w14:paraId="33426B70" w14:textId="77777777">
        <w:trPr>
          <w:jc w:val="center"/>
        </w:trPr>
        <w:tc>
          <w:tcPr>
            <w:tcW w:w="5256" w:type="dxa"/>
            <w:shd w:val="clear" w:color="auto" w:fill="F1D7FF"/>
            <w:tcMar>
              <w:top w:w="90" w:type="dxa"/>
              <w:left w:w="100" w:type="dxa"/>
              <w:bottom w:w="90" w:type="dxa"/>
              <w:right w:w="100" w:type="dxa"/>
            </w:tcMar>
          </w:tcPr>
          <w:p w14:paraId="228FCE80" w14:textId="77777777" w:rsidR="00756068" w:rsidRDefault="00D81964">
            <w:r>
              <w:rPr>
                <w:b/>
                <w:color w:val="734A91"/>
                <w:sz w:val="18"/>
              </w:rPr>
              <w:t>Source</w:t>
            </w:r>
          </w:p>
        </w:tc>
        <w:tc>
          <w:tcPr>
            <w:tcW w:w="5256" w:type="dxa"/>
            <w:tcMar>
              <w:top w:w="90" w:type="dxa"/>
              <w:left w:w="100" w:type="dxa"/>
              <w:bottom w:w="90" w:type="dxa"/>
              <w:right w:w="100" w:type="dxa"/>
            </w:tcMar>
          </w:tcPr>
          <w:p w14:paraId="01F1C5EB" w14:textId="77777777" w:rsidR="00756068" w:rsidRDefault="00D81964">
            <w:r>
              <w:rPr>
                <w:color w:val="222222"/>
                <w:sz w:val="18"/>
              </w:rPr>
              <w:t>ENGLISH_PROD · Exam 14</w:t>
            </w:r>
          </w:p>
        </w:tc>
      </w:tr>
      <w:tr w:rsidR="00756068" w14:paraId="38400ABB" w14:textId="77777777">
        <w:trPr>
          <w:jc w:val="center"/>
        </w:trPr>
        <w:tc>
          <w:tcPr>
            <w:tcW w:w="5256" w:type="dxa"/>
            <w:shd w:val="clear" w:color="auto" w:fill="F1D7FF"/>
            <w:tcMar>
              <w:top w:w="90" w:type="dxa"/>
              <w:left w:w="100" w:type="dxa"/>
              <w:bottom w:w="90" w:type="dxa"/>
              <w:right w:w="100" w:type="dxa"/>
            </w:tcMar>
          </w:tcPr>
          <w:p w14:paraId="162081D5" w14:textId="77777777" w:rsidR="00756068" w:rsidRDefault="00D81964">
            <w:r>
              <w:rPr>
                <w:b/>
                <w:color w:val="734A91"/>
                <w:sz w:val="18"/>
              </w:rPr>
              <w:t>Pedagogical approval</w:t>
            </w:r>
          </w:p>
        </w:tc>
        <w:tc>
          <w:tcPr>
            <w:tcW w:w="5256" w:type="dxa"/>
            <w:tcMar>
              <w:top w:w="90" w:type="dxa"/>
              <w:left w:w="100" w:type="dxa"/>
              <w:bottom w:w="90" w:type="dxa"/>
              <w:right w:w="100" w:type="dxa"/>
            </w:tcMar>
          </w:tcPr>
          <w:p w14:paraId="78218033" w14:textId="77777777" w:rsidR="00756068" w:rsidRDefault="00D81964">
            <w:r>
              <w:rPr>
                <w:color w:val="222222"/>
                <w:sz w:val="18"/>
              </w:rPr>
              <w:t>PENDING_HUMAN_REVIEW</w:t>
            </w:r>
          </w:p>
        </w:tc>
      </w:tr>
      <w:tr w:rsidR="00756068" w14:paraId="1DD054E5" w14:textId="77777777">
        <w:trPr>
          <w:jc w:val="center"/>
        </w:trPr>
        <w:tc>
          <w:tcPr>
            <w:tcW w:w="5256" w:type="dxa"/>
            <w:shd w:val="clear" w:color="auto" w:fill="F1D7FF"/>
            <w:tcMar>
              <w:top w:w="90" w:type="dxa"/>
              <w:left w:w="100" w:type="dxa"/>
              <w:bottom w:w="90" w:type="dxa"/>
              <w:right w:w="100" w:type="dxa"/>
            </w:tcMar>
          </w:tcPr>
          <w:p w14:paraId="0BE8787C" w14:textId="77777777" w:rsidR="00756068" w:rsidRDefault="00D81964">
            <w:r>
              <w:rPr>
                <w:b/>
                <w:color w:val="734A91"/>
                <w:sz w:val="18"/>
              </w:rPr>
              <w:t>Reviewer focus</w:t>
            </w:r>
          </w:p>
        </w:tc>
        <w:tc>
          <w:tcPr>
            <w:tcW w:w="5256" w:type="dxa"/>
            <w:tcMar>
              <w:top w:w="90" w:type="dxa"/>
              <w:left w:w="100" w:type="dxa"/>
              <w:bottom w:w="90" w:type="dxa"/>
              <w:right w:w="100" w:type="dxa"/>
            </w:tcMar>
          </w:tcPr>
          <w:p w14:paraId="7062EAA3" w14:textId="77777777" w:rsidR="00756068" w:rsidRDefault="00D81964">
            <w:r>
              <w:rPr>
                <w:color w:val="222222"/>
                <w:sz w:val="18"/>
              </w:rPr>
              <w:t xml:space="preserve">Natural British English · B2 authenticity · </w:t>
            </w:r>
            <w:r>
              <w:rPr>
                <w:color w:val="222222"/>
                <w:sz w:val="18"/>
              </w:rPr>
              <w:t>uniqueness of answers · distractor quality · thematic distribution</w:t>
            </w:r>
          </w:p>
        </w:tc>
      </w:tr>
    </w:tbl>
    <w:p w14:paraId="5C559B66" w14:textId="77777777" w:rsidR="00756068" w:rsidRDefault="00D81964">
      <w:pPr>
        <w:spacing w:after="60" w:line="252" w:lineRule="auto"/>
      </w:pPr>
      <w:r>
        <w:rPr>
          <w:b/>
          <w:color w:val="A87BC7"/>
          <w:sz w:val="17"/>
        </w:rPr>
        <w:t>ANSWER KEY</w:t>
      </w:r>
    </w:p>
    <w:tbl>
      <w:tblPr>
        <w:tblW w:w="0" w:type="auto"/>
        <w:jc w:val="center"/>
        <w:tblLook w:val="04A0" w:firstRow="1" w:lastRow="0" w:firstColumn="1" w:lastColumn="0" w:noHBand="0" w:noVBand="1"/>
      </w:tblPr>
      <w:tblGrid>
        <w:gridCol w:w="2628"/>
        <w:gridCol w:w="2628"/>
        <w:gridCol w:w="2628"/>
        <w:gridCol w:w="2628"/>
      </w:tblGrid>
      <w:tr w:rsidR="00756068" w14:paraId="2C0625AB" w14:textId="77777777">
        <w:trPr>
          <w:jc w:val="center"/>
        </w:trPr>
        <w:tc>
          <w:tcPr>
            <w:tcW w:w="2628" w:type="dxa"/>
            <w:shd w:val="clear" w:color="auto" w:fill="F1D7FF"/>
            <w:tcMar>
              <w:top w:w="90" w:type="dxa"/>
              <w:left w:w="100" w:type="dxa"/>
              <w:bottom w:w="90" w:type="dxa"/>
              <w:right w:w="100" w:type="dxa"/>
            </w:tcMar>
          </w:tcPr>
          <w:p w14:paraId="5B377976" w14:textId="77777777" w:rsidR="00756068" w:rsidRDefault="00D81964">
            <w:r>
              <w:rPr>
                <w:b/>
                <w:color w:val="734A91"/>
                <w:sz w:val="18"/>
              </w:rPr>
              <w:t>9</w:t>
            </w:r>
          </w:p>
        </w:tc>
        <w:tc>
          <w:tcPr>
            <w:tcW w:w="2628" w:type="dxa"/>
            <w:tcMar>
              <w:top w:w="90" w:type="dxa"/>
              <w:left w:w="100" w:type="dxa"/>
              <w:bottom w:w="90" w:type="dxa"/>
              <w:right w:w="100" w:type="dxa"/>
            </w:tcMar>
          </w:tcPr>
          <w:p w14:paraId="7A3B82CC" w14:textId="77777777" w:rsidR="00756068" w:rsidRDefault="00D81964">
            <w:r>
              <w:rPr>
                <w:color w:val="222222"/>
                <w:sz w:val="18"/>
              </w:rPr>
              <w:t>which</w:t>
            </w:r>
          </w:p>
        </w:tc>
        <w:tc>
          <w:tcPr>
            <w:tcW w:w="2628" w:type="dxa"/>
            <w:shd w:val="clear" w:color="auto" w:fill="F1D7FF"/>
            <w:tcMar>
              <w:top w:w="90" w:type="dxa"/>
              <w:left w:w="100" w:type="dxa"/>
              <w:bottom w:w="90" w:type="dxa"/>
              <w:right w:w="100" w:type="dxa"/>
            </w:tcMar>
          </w:tcPr>
          <w:p w14:paraId="5815D1A1" w14:textId="77777777" w:rsidR="00756068" w:rsidRDefault="00D81964">
            <w:r>
              <w:rPr>
                <w:b/>
                <w:color w:val="734A91"/>
                <w:sz w:val="18"/>
              </w:rPr>
              <w:t>10</w:t>
            </w:r>
          </w:p>
        </w:tc>
        <w:tc>
          <w:tcPr>
            <w:tcW w:w="2628" w:type="dxa"/>
            <w:tcMar>
              <w:top w:w="90" w:type="dxa"/>
              <w:left w:w="100" w:type="dxa"/>
              <w:bottom w:w="90" w:type="dxa"/>
              <w:right w:w="100" w:type="dxa"/>
            </w:tcMar>
          </w:tcPr>
          <w:p w14:paraId="581801B3" w14:textId="77777777" w:rsidR="00756068" w:rsidRDefault="00D81964">
            <w:r>
              <w:rPr>
                <w:color w:val="222222"/>
                <w:sz w:val="18"/>
              </w:rPr>
              <w:t>as</w:t>
            </w:r>
          </w:p>
        </w:tc>
      </w:tr>
      <w:tr w:rsidR="00756068" w14:paraId="10BB8E1E" w14:textId="77777777">
        <w:trPr>
          <w:jc w:val="center"/>
        </w:trPr>
        <w:tc>
          <w:tcPr>
            <w:tcW w:w="2628" w:type="dxa"/>
            <w:shd w:val="clear" w:color="auto" w:fill="F1D7FF"/>
            <w:tcMar>
              <w:top w:w="90" w:type="dxa"/>
              <w:left w:w="100" w:type="dxa"/>
              <w:bottom w:w="90" w:type="dxa"/>
              <w:right w:w="100" w:type="dxa"/>
            </w:tcMar>
          </w:tcPr>
          <w:p w14:paraId="02DFCB58" w14:textId="77777777" w:rsidR="00756068" w:rsidRDefault="00D81964">
            <w:r>
              <w:rPr>
                <w:b/>
                <w:color w:val="734A91"/>
                <w:sz w:val="18"/>
              </w:rPr>
              <w:t>11</w:t>
            </w:r>
          </w:p>
        </w:tc>
        <w:tc>
          <w:tcPr>
            <w:tcW w:w="2628" w:type="dxa"/>
            <w:tcMar>
              <w:top w:w="90" w:type="dxa"/>
              <w:left w:w="100" w:type="dxa"/>
              <w:bottom w:w="90" w:type="dxa"/>
              <w:right w:w="100" w:type="dxa"/>
            </w:tcMar>
          </w:tcPr>
          <w:p w14:paraId="5E88A79D" w14:textId="77777777" w:rsidR="00756068" w:rsidRDefault="00D81964">
            <w:r>
              <w:rPr>
                <w:color w:val="222222"/>
                <w:sz w:val="18"/>
              </w:rPr>
              <w:t>to</w:t>
            </w:r>
          </w:p>
        </w:tc>
        <w:tc>
          <w:tcPr>
            <w:tcW w:w="2628" w:type="dxa"/>
            <w:shd w:val="clear" w:color="auto" w:fill="F1D7FF"/>
            <w:tcMar>
              <w:top w:w="90" w:type="dxa"/>
              <w:left w:w="100" w:type="dxa"/>
              <w:bottom w:w="90" w:type="dxa"/>
              <w:right w:w="100" w:type="dxa"/>
            </w:tcMar>
          </w:tcPr>
          <w:p w14:paraId="3B93182A" w14:textId="77777777" w:rsidR="00756068" w:rsidRDefault="00D81964">
            <w:r>
              <w:rPr>
                <w:b/>
                <w:color w:val="734A91"/>
                <w:sz w:val="18"/>
              </w:rPr>
              <w:t>12</w:t>
            </w:r>
          </w:p>
        </w:tc>
        <w:tc>
          <w:tcPr>
            <w:tcW w:w="2628" w:type="dxa"/>
            <w:tcMar>
              <w:top w:w="90" w:type="dxa"/>
              <w:left w:w="100" w:type="dxa"/>
              <w:bottom w:w="90" w:type="dxa"/>
              <w:right w:w="100" w:type="dxa"/>
            </w:tcMar>
          </w:tcPr>
          <w:p w14:paraId="1512E3D8" w14:textId="77777777" w:rsidR="00756068" w:rsidRDefault="00D81964">
            <w:r>
              <w:rPr>
                <w:color w:val="222222"/>
                <w:sz w:val="18"/>
              </w:rPr>
              <w:t>before</w:t>
            </w:r>
          </w:p>
        </w:tc>
      </w:tr>
      <w:tr w:rsidR="00756068" w14:paraId="1D977D97" w14:textId="77777777">
        <w:trPr>
          <w:jc w:val="center"/>
        </w:trPr>
        <w:tc>
          <w:tcPr>
            <w:tcW w:w="2628" w:type="dxa"/>
            <w:shd w:val="clear" w:color="auto" w:fill="F1D7FF"/>
            <w:tcMar>
              <w:top w:w="90" w:type="dxa"/>
              <w:left w:w="100" w:type="dxa"/>
              <w:bottom w:w="90" w:type="dxa"/>
              <w:right w:w="100" w:type="dxa"/>
            </w:tcMar>
          </w:tcPr>
          <w:p w14:paraId="0647D4AB" w14:textId="77777777" w:rsidR="00756068" w:rsidRDefault="00D81964">
            <w:r>
              <w:rPr>
                <w:b/>
                <w:color w:val="734A91"/>
                <w:sz w:val="18"/>
              </w:rPr>
              <w:t>13</w:t>
            </w:r>
          </w:p>
        </w:tc>
        <w:tc>
          <w:tcPr>
            <w:tcW w:w="2628" w:type="dxa"/>
            <w:tcMar>
              <w:top w:w="90" w:type="dxa"/>
              <w:left w:w="100" w:type="dxa"/>
              <w:bottom w:w="90" w:type="dxa"/>
              <w:right w:w="100" w:type="dxa"/>
            </w:tcMar>
          </w:tcPr>
          <w:p w14:paraId="0CB64757" w14:textId="77777777" w:rsidR="00756068" w:rsidRDefault="00D81964">
            <w:r>
              <w:rPr>
                <w:color w:val="222222"/>
                <w:sz w:val="18"/>
              </w:rPr>
              <w:t>be</w:t>
            </w:r>
          </w:p>
        </w:tc>
        <w:tc>
          <w:tcPr>
            <w:tcW w:w="2628" w:type="dxa"/>
            <w:shd w:val="clear" w:color="auto" w:fill="F1D7FF"/>
            <w:tcMar>
              <w:top w:w="90" w:type="dxa"/>
              <w:left w:w="100" w:type="dxa"/>
              <w:bottom w:w="90" w:type="dxa"/>
              <w:right w:w="100" w:type="dxa"/>
            </w:tcMar>
          </w:tcPr>
          <w:p w14:paraId="47DB9651" w14:textId="77777777" w:rsidR="00756068" w:rsidRDefault="00D81964">
            <w:r>
              <w:rPr>
                <w:b/>
                <w:color w:val="734A91"/>
                <w:sz w:val="18"/>
              </w:rPr>
              <w:t>14</w:t>
            </w:r>
          </w:p>
        </w:tc>
        <w:tc>
          <w:tcPr>
            <w:tcW w:w="2628" w:type="dxa"/>
            <w:tcMar>
              <w:top w:w="90" w:type="dxa"/>
              <w:left w:w="100" w:type="dxa"/>
              <w:bottom w:w="90" w:type="dxa"/>
              <w:right w:w="100" w:type="dxa"/>
            </w:tcMar>
          </w:tcPr>
          <w:p w14:paraId="4E2286BA" w14:textId="77777777" w:rsidR="00756068" w:rsidRDefault="00D81964">
            <w:r>
              <w:rPr>
                <w:color w:val="222222"/>
                <w:sz w:val="18"/>
              </w:rPr>
              <w:t>as</w:t>
            </w:r>
          </w:p>
        </w:tc>
      </w:tr>
      <w:tr w:rsidR="00756068" w14:paraId="1B132985" w14:textId="77777777">
        <w:trPr>
          <w:jc w:val="center"/>
        </w:trPr>
        <w:tc>
          <w:tcPr>
            <w:tcW w:w="2628" w:type="dxa"/>
            <w:shd w:val="clear" w:color="auto" w:fill="F1D7FF"/>
            <w:tcMar>
              <w:top w:w="90" w:type="dxa"/>
              <w:left w:w="100" w:type="dxa"/>
              <w:bottom w:w="90" w:type="dxa"/>
              <w:right w:w="100" w:type="dxa"/>
            </w:tcMar>
          </w:tcPr>
          <w:p w14:paraId="57B9D289" w14:textId="77777777" w:rsidR="00756068" w:rsidRDefault="00D81964">
            <w:r>
              <w:rPr>
                <w:b/>
                <w:color w:val="734A91"/>
                <w:sz w:val="18"/>
              </w:rPr>
              <w:t>15</w:t>
            </w:r>
          </w:p>
        </w:tc>
        <w:tc>
          <w:tcPr>
            <w:tcW w:w="2628" w:type="dxa"/>
            <w:tcMar>
              <w:top w:w="90" w:type="dxa"/>
              <w:left w:w="100" w:type="dxa"/>
              <w:bottom w:w="90" w:type="dxa"/>
              <w:right w:w="100" w:type="dxa"/>
            </w:tcMar>
          </w:tcPr>
          <w:p w14:paraId="0ECEB2F4" w14:textId="77777777" w:rsidR="00756068" w:rsidRDefault="00D81964">
            <w:r>
              <w:rPr>
                <w:color w:val="222222"/>
                <w:sz w:val="18"/>
              </w:rPr>
              <w:t>not</w:t>
            </w:r>
          </w:p>
        </w:tc>
        <w:tc>
          <w:tcPr>
            <w:tcW w:w="2628" w:type="dxa"/>
            <w:shd w:val="clear" w:color="auto" w:fill="F1D7FF"/>
            <w:tcMar>
              <w:top w:w="90" w:type="dxa"/>
              <w:left w:w="100" w:type="dxa"/>
              <w:bottom w:w="90" w:type="dxa"/>
              <w:right w:w="100" w:type="dxa"/>
            </w:tcMar>
          </w:tcPr>
          <w:p w14:paraId="2AB404AC" w14:textId="77777777" w:rsidR="00756068" w:rsidRDefault="00D81964">
            <w:r>
              <w:rPr>
                <w:b/>
                <w:color w:val="734A91"/>
                <w:sz w:val="18"/>
              </w:rPr>
              <w:t>16</w:t>
            </w:r>
          </w:p>
        </w:tc>
        <w:tc>
          <w:tcPr>
            <w:tcW w:w="2628" w:type="dxa"/>
            <w:tcMar>
              <w:top w:w="90" w:type="dxa"/>
              <w:left w:w="100" w:type="dxa"/>
              <w:bottom w:w="90" w:type="dxa"/>
              <w:right w:w="100" w:type="dxa"/>
            </w:tcMar>
          </w:tcPr>
          <w:p w14:paraId="5723FFA4" w14:textId="77777777" w:rsidR="00756068" w:rsidRDefault="00D81964">
            <w:r>
              <w:rPr>
                <w:color w:val="222222"/>
                <w:sz w:val="18"/>
              </w:rPr>
              <w:t>for</w:t>
            </w:r>
          </w:p>
        </w:tc>
      </w:tr>
    </w:tbl>
    <w:p w14:paraId="492C9F38" w14:textId="77777777" w:rsidR="00756068" w:rsidRDefault="00D81964">
      <w:pPr>
        <w:spacing w:before="120" w:after="60" w:line="252" w:lineRule="auto"/>
      </w:pPr>
      <w:r>
        <w:rPr>
          <w:b/>
          <w:color w:val="734A91"/>
          <w:sz w:val="19"/>
        </w:rPr>
        <w:t>TEACHER ATTENTION</w:t>
      </w:r>
    </w:p>
    <w:p w14:paraId="4FE50142" w14:textId="77777777" w:rsidR="00756068" w:rsidRDefault="00D81964">
      <w:pPr>
        <w:spacing w:after="40"/>
        <w:ind w:left="259" w:hanging="173"/>
      </w:pPr>
      <w:r>
        <w:rPr>
          <w:color w:val="222222"/>
          <w:sz w:val="18"/>
        </w:rPr>
        <w:t xml:space="preserve">• No teacher-requested content change applied. The smart-patches Open Cloze remains </w:t>
      </w:r>
      <w:r>
        <w:rPr>
          <w:color w:val="222222"/>
          <w:sz w:val="18"/>
        </w:rPr>
        <w:t>unchanged.</w:t>
      </w:r>
    </w:p>
    <w:p w14:paraId="1F6E199E" w14:textId="77777777" w:rsidR="00756068" w:rsidRDefault="00D81964">
      <w:pPr>
        <w:spacing w:after="40"/>
        <w:ind w:left="259" w:hanging="173"/>
      </w:pPr>
      <w:r>
        <w:rPr>
          <w:color w:val="222222"/>
          <w:sz w:val="18"/>
        </w:rPr>
        <w:t>• Theme-variety alert: medical technology is close to Exam 8 Part 6 ('Small Breakthroughs, Big Changes'), though this text narrows the focus to smart patches.</w:t>
      </w:r>
    </w:p>
    <w:p w14:paraId="5DD997AA" w14:textId="77777777" w:rsidR="00756068" w:rsidRDefault="00D81964">
      <w:pPr>
        <w:spacing w:before="160" w:after="80" w:line="252" w:lineRule="auto"/>
      </w:pPr>
      <w:r>
        <w:rPr>
          <w:b/>
          <w:color w:val="734A91"/>
          <w:sz w:val="20"/>
        </w:rPr>
        <w:t>Human review sheet</w:t>
      </w:r>
    </w:p>
    <w:tbl>
      <w:tblPr>
        <w:tblW w:w="0" w:type="auto"/>
        <w:jc w:val="center"/>
        <w:tblLayout w:type="fixed"/>
        <w:tblLook w:val="04A0" w:firstRow="1" w:lastRow="0" w:firstColumn="1" w:lastColumn="0" w:noHBand="0" w:noVBand="1"/>
      </w:tblPr>
      <w:tblGrid>
        <w:gridCol w:w="5256"/>
        <w:gridCol w:w="5256"/>
      </w:tblGrid>
      <w:tr w:rsidR="00756068" w14:paraId="0694D46D" w14:textId="77777777">
        <w:trPr>
          <w:jc w:val="center"/>
        </w:trPr>
        <w:tc>
          <w:tcPr>
            <w:tcW w:w="5256" w:type="dxa"/>
            <w:shd w:val="clear" w:color="auto" w:fill="734A91"/>
          </w:tcPr>
          <w:p w14:paraId="7F9C49B8" w14:textId="77777777" w:rsidR="00756068" w:rsidRDefault="00D81964">
            <w:r>
              <w:rPr>
                <w:b/>
                <w:color w:val="FFFFFF"/>
                <w:sz w:val="16"/>
              </w:rPr>
              <w:t>REVIEW FIELD</w:t>
            </w:r>
          </w:p>
        </w:tc>
        <w:tc>
          <w:tcPr>
            <w:tcW w:w="5256" w:type="dxa"/>
            <w:shd w:val="clear" w:color="auto" w:fill="734A91"/>
          </w:tcPr>
          <w:p w14:paraId="29C50671" w14:textId="77777777" w:rsidR="00756068" w:rsidRDefault="00D81964">
            <w:r>
              <w:rPr>
                <w:b/>
                <w:color w:val="FFFFFF"/>
                <w:sz w:val="16"/>
              </w:rPr>
              <w:t>NOTES / DECISION</w:t>
            </w:r>
          </w:p>
        </w:tc>
      </w:tr>
      <w:tr w:rsidR="00756068" w14:paraId="18C410C9" w14:textId="77777777">
        <w:trPr>
          <w:jc w:val="center"/>
        </w:trPr>
        <w:tc>
          <w:tcPr>
            <w:tcW w:w="5256" w:type="dxa"/>
            <w:shd w:val="clear" w:color="auto" w:fill="F1D7FF"/>
            <w:tcMar>
              <w:top w:w="35" w:type="dxa"/>
              <w:left w:w="70" w:type="dxa"/>
              <w:bottom w:w="35" w:type="dxa"/>
              <w:right w:w="70" w:type="dxa"/>
            </w:tcMar>
          </w:tcPr>
          <w:p w14:paraId="16A615FE" w14:textId="77777777" w:rsidR="00756068" w:rsidRDefault="00D81964">
            <w:r>
              <w:rPr>
                <w:b/>
                <w:color w:val="734A91"/>
                <w:sz w:val="16"/>
              </w:rPr>
              <w:t>Natural British English</w:t>
            </w:r>
          </w:p>
        </w:tc>
        <w:tc>
          <w:tcPr>
            <w:tcW w:w="5256" w:type="dxa"/>
            <w:tcMar>
              <w:top w:w="35" w:type="dxa"/>
              <w:left w:w="70" w:type="dxa"/>
              <w:bottom w:w="35" w:type="dxa"/>
              <w:right w:w="70" w:type="dxa"/>
            </w:tcMar>
          </w:tcPr>
          <w:p w14:paraId="7CA6742E" w14:textId="77777777" w:rsidR="00756068" w:rsidRDefault="00756068"/>
        </w:tc>
      </w:tr>
      <w:tr w:rsidR="00756068" w14:paraId="24231D77" w14:textId="77777777">
        <w:trPr>
          <w:jc w:val="center"/>
        </w:trPr>
        <w:tc>
          <w:tcPr>
            <w:tcW w:w="5256" w:type="dxa"/>
            <w:shd w:val="clear" w:color="auto" w:fill="F1D7FF"/>
            <w:tcMar>
              <w:top w:w="35" w:type="dxa"/>
              <w:left w:w="70" w:type="dxa"/>
              <w:bottom w:w="35" w:type="dxa"/>
              <w:right w:w="70" w:type="dxa"/>
            </w:tcMar>
          </w:tcPr>
          <w:p w14:paraId="34C49D1A" w14:textId="77777777" w:rsidR="00756068" w:rsidRDefault="00D81964">
            <w:r>
              <w:rPr>
                <w:b/>
                <w:color w:val="734A91"/>
                <w:sz w:val="16"/>
              </w:rPr>
              <w:t>B2 level &amp;</w:t>
            </w:r>
            <w:r>
              <w:rPr>
                <w:b/>
                <w:color w:val="734A91"/>
                <w:sz w:val="16"/>
              </w:rPr>
              <w:t xml:space="preserve"> difficulty</w:t>
            </w:r>
          </w:p>
        </w:tc>
        <w:tc>
          <w:tcPr>
            <w:tcW w:w="5256" w:type="dxa"/>
            <w:tcMar>
              <w:top w:w="35" w:type="dxa"/>
              <w:left w:w="70" w:type="dxa"/>
              <w:bottom w:w="35" w:type="dxa"/>
              <w:right w:w="70" w:type="dxa"/>
            </w:tcMar>
          </w:tcPr>
          <w:p w14:paraId="75CBBD1E" w14:textId="77777777" w:rsidR="00756068" w:rsidRDefault="00756068"/>
        </w:tc>
      </w:tr>
      <w:tr w:rsidR="00756068" w14:paraId="61914134" w14:textId="77777777">
        <w:trPr>
          <w:jc w:val="center"/>
        </w:trPr>
        <w:tc>
          <w:tcPr>
            <w:tcW w:w="5256" w:type="dxa"/>
            <w:shd w:val="clear" w:color="auto" w:fill="F1D7FF"/>
            <w:tcMar>
              <w:top w:w="35" w:type="dxa"/>
              <w:left w:w="70" w:type="dxa"/>
              <w:bottom w:w="35" w:type="dxa"/>
              <w:right w:w="70" w:type="dxa"/>
            </w:tcMar>
          </w:tcPr>
          <w:p w14:paraId="722E118E" w14:textId="77777777" w:rsidR="00756068" w:rsidRDefault="00D81964">
            <w:r>
              <w:rPr>
                <w:b/>
                <w:color w:val="734A91"/>
                <w:sz w:val="16"/>
              </w:rPr>
              <w:t>Cambridge-style authenticity</w:t>
            </w:r>
          </w:p>
        </w:tc>
        <w:tc>
          <w:tcPr>
            <w:tcW w:w="5256" w:type="dxa"/>
            <w:tcMar>
              <w:top w:w="35" w:type="dxa"/>
              <w:left w:w="70" w:type="dxa"/>
              <w:bottom w:w="35" w:type="dxa"/>
              <w:right w:w="70" w:type="dxa"/>
            </w:tcMar>
          </w:tcPr>
          <w:p w14:paraId="6C645EAF" w14:textId="77777777" w:rsidR="00756068" w:rsidRDefault="00756068"/>
        </w:tc>
      </w:tr>
      <w:tr w:rsidR="00756068" w14:paraId="428329A6" w14:textId="77777777">
        <w:trPr>
          <w:jc w:val="center"/>
        </w:trPr>
        <w:tc>
          <w:tcPr>
            <w:tcW w:w="5256" w:type="dxa"/>
            <w:shd w:val="clear" w:color="auto" w:fill="F1D7FF"/>
            <w:tcMar>
              <w:top w:w="35" w:type="dxa"/>
              <w:left w:w="70" w:type="dxa"/>
              <w:bottom w:w="35" w:type="dxa"/>
              <w:right w:w="70" w:type="dxa"/>
            </w:tcMar>
          </w:tcPr>
          <w:p w14:paraId="1C7F5BCF" w14:textId="77777777" w:rsidR="00756068" w:rsidRDefault="00D81964">
            <w:r>
              <w:rPr>
                <w:b/>
                <w:color w:val="734A91"/>
                <w:sz w:val="16"/>
              </w:rPr>
              <w:t>Answer/key defensibility</w:t>
            </w:r>
          </w:p>
        </w:tc>
        <w:tc>
          <w:tcPr>
            <w:tcW w:w="5256" w:type="dxa"/>
            <w:tcMar>
              <w:top w:w="35" w:type="dxa"/>
              <w:left w:w="70" w:type="dxa"/>
              <w:bottom w:w="35" w:type="dxa"/>
              <w:right w:w="70" w:type="dxa"/>
            </w:tcMar>
          </w:tcPr>
          <w:p w14:paraId="5CF1C799" w14:textId="77777777" w:rsidR="00756068" w:rsidRDefault="00756068"/>
        </w:tc>
      </w:tr>
      <w:tr w:rsidR="00756068" w14:paraId="468E1691" w14:textId="77777777">
        <w:trPr>
          <w:jc w:val="center"/>
        </w:trPr>
        <w:tc>
          <w:tcPr>
            <w:tcW w:w="5256" w:type="dxa"/>
            <w:shd w:val="clear" w:color="auto" w:fill="F1D7FF"/>
            <w:tcMar>
              <w:top w:w="35" w:type="dxa"/>
              <w:left w:w="70" w:type="dxa"/>
              <w:bottom w:w="35" w:type="dxa"/>
              <w:right w:w="70" w:type="dxa"/>
            </w:tcMar>
          </w:tcPr>
          <w:p w14:paraId="3CE1A2D1" w14:textId="77777777" w:rsidR="00756068" w:rsidRDefault="00D81964">
            <w:r>
              <w:rPr>
                <w:b/>
                <w:color w:val="734A91"/>
                <w:sz w:val="16"/>
              </w:rPr>
              <w:t>Distractor / item quality</w:t>
            </w:r>
          </w:p>
        </w:tc>
        <w:tc>
          <w:tcPr>
            <w:tcW w:w="5256" w:type="dxa"/>
            <w:tcMar>
              <w:top w:w="35" w:type="dxa"/>
              <w:left w:w="70" w:type="dxa"/>
              <w:bottom w:w="35" w:type="dxa"/>
              <w:right w:w="70" w:type="dxa"/>
            </w:tcMar>
          </w:tcPr>
          <w:p w14:paraId="372FF9C7" w14:textId="77777777" w:rsidR="00756068" w:rsidRDefault="00756068"/>
        </w:tc>
      </w:tr>
      <w:tr w:rsidR="00756068" w14:paraId="56D444AC" w14:textId="77777777">
        <w:trPr>
          <w:jc w:val="center"/>
        </w:trPr>
        <w:tc>
          <w:tcPr>
            <w:tcW w:w="5256" w:type="dxa"/>
            <w:shd w:val="clear" w:color="auto" w:fill="F1D7FF"/>
            <w:tcMar>
              <w:top w:w="35" w:type="dxa"/>
              <w:left w:w="70" w:type="dxa"/>
              <w:bottom w:w="35" w:type="dxa"/>
              <w:right w:w="70" w:type="dxa"/>
            </w:tcMar>
          </w:tcPr>
          <w:p w14:paraId="54049942" w14:textId="77777777" w:rsidR="00756068" w:rsidRDefault="00D81964">
            <w:r>
              <w:rPr>
                <w:b/>
                <w:color w:val="734A91"/>
                <w:sz w:val="16"/>
              </w:rPr>
              <w:t>Ambiguity / alternative answers</w:t>
            </w:r>
          </w:p>
        </w:tc>
        <w:tc>
          <w:tcPr>
            <w:tcW w:w="5256" w:type="dxa"/>
            <w:tcMar>
              <w:top w:w="35" w:type="dxa"/>
              <w:left w:w="70" w:type="dxa"/>
              <w:bottom w:w="35" w:type="dxa"/>
              <w:right w:w="70" w:type="dxa"/>
            </w:tcMar>
          </w:tcPr>
          <w:p w14:paraId="4F7857FC" w14:textId="77777777" w:rsidR="00756068" w:rsidRDefault="00756068"/>
        </w:tc>
      </w:tr>
      <w:tr w:rsidR="00756068" w14:paraId="0EDC0ECA" w14:textId="77777777">
        <w:trPr>
          <w:jc w:val="center"/>
        </w:trPr>
        <w:tc>
          <w:tcPr>
            <w:tcW w:w="5256" w:type="dxa"/>
            <w:shd w:val="clear" w:color="auto" w:fill="F1D7FF"/>
            <w:tcMar>
              <w:top w:w="35" w:type="dxa"/>
              <w:left w:w="70" w:type="dxa"/>
              <w:bottom w:w="35" w:type="dxa"/>
              <w:right w:w="70" w:type="dxa"/>
            </w:tcMar>
          </w:tcPr>
          <w:p w14:paraId="285B6A6E" w14:textId="77777777" w:rsidR="00756068" w:rsidRDefault="00D81964">
            <w:r>
              <w:rPr>
                <w:b/>
                <w:color w:val="734A91"/>
                <w:sz w:val="16"/>
              </w:rPr>
              <w:t>Teacher comments</w:t>
            </w:r>
          </w:p>
        </w:tc>
        <w:tc>
          <w:tcPr>
            <w:tcW w:w="5256" w:type="dxa"/>
            <w:tcMar>
              <w:top w:w="35" w:type="dxa"/>
              <w:left w:w="70" w:type="dxa"/>
              <w:bottom w:w="35" w:type="dxa"/>
              <w:right w:w="70" w:type="dxa"/>
            </w:tcMar>
          </w:tcPr>
          <w:p w14:paraId="560EBFAC" w14:textId="77777777" w:rsidR="00756068" w:rsidRDefault="00756068"/>
        </w:tc>
      </w:tr>
      <w:tr w:rsidR="00756068" w14:paraId="1D17133F" w14:textId="77777777">
        <w:trPr>
          <w:jc w:val="center"/>
        </w:trPr>
        <w:tc>
          <w:tcPr>
            <w:tcW w:w="5256" w:type="dxa"/>
            <w:shd w:val="clear" w:color="auto" w:fill="F1D7FF"/>
            <w:tcMar>
              <w:top w:w="35" w:type="dxa"/>
              <w:left w:w="70" w:type="dxa"/>
              <w:bottom w:w="35" w:type="dxa"/>
              <w:right w:w="70" w:type="dxa"/>
            </w:tcMar>
          </w:tcPr>
          <w:p w14:paraId="2B30250A" w14:textId="77777777" w:rsidR="00756068" w:rsidRDefault="00D81964">
            <w:r>
              <w:rPr>
                <w:b/>
                <w:color w:val="734A91"/>
                <w:sz w:val="16"/>
              </w:rPr>
              <w:t>Decision</w:t>
            </w:r>
          </w:p>
        </w:tc>
        <w:tc>
          <w:tcPr>
            <w:tcW w:w="5256" w:type="dxa"/>
            <w:tcMar>
              <w:top w:w="35" w:type="dxa"/>
              <w:left w:w="70" w:type="dxa"/>
              <w:bottom w:w="35" w:type="dxa"/>
              <w:right w:w="70" w:type="dxa"/>
            </w:tcMar>
          </w:tcPr>
          <w:p w14:paraId="7109B950" w14:textId="77777777" w:rsidR="00756068" w:rsidRDefault="00D81964">
            <w:r>
              <w:rPr>
                <w:color w:val="222222"/>
                <w:sz w:val="16"/>
              </w:rPr>
              <w:t>☐</w:t>
            </w:r>
            <w:r>
              <w:rPr>
                <w:color w:val="222222"/>
                <w:sz w:val="16"/>
              </w:rPr>
              <w:t xml:space="preserve"> APPROVE   ☐ NEEDS ADJUSTMENT   ☐ REPLACE</w:t>
            </w:r>
          </w:p>
        </w:tc>
      </w:tr>
    </w:tbl>
    <w:p w14:paraId="194A21FE" w14:textId="77777777" w:rsidR="00756068" w:rsidRDefault="00D81964">
      <w:pPr>
        <w:pageBreakBefore/>
        <w:spacing w:before="160" w:after="100"/>
      </w:pPr>
      <w:r>
        <w:rPr>
          <w:b/>
          <w:color w:val="734A91"/>
          <w:sz w:val="34"/>
        </w:rPr>
        <w:t>Part 3 — Word formation</w:t>
      </w:r>
    </w:p>
    <w:p w14:paraId="4C06D966" w14:textId="77777777" w:rsidR="00756068" w:rsidRDefault="00D81964">
      <w:pPr>
        <w:spacing w:after="80" w:line="252" w:lineRule="auto"/>
      </w:pPr>
      <w:r>
        <w:rPr>
          <w:b/>
          <w:color w:val="A87BC7"/>
          <w:sz w:val="19"/>
        </w:rPr>
        <w:t xml:space="preserve">Theme: Rail versus air </w:t>
      </w:r>
      <w:r>
        <w:rPr>
          <w:b/>
          <w:color w:val="A87BC7"/>
          <w:sz w:val="19"/>
        </w:rPr>
        <w:t>travel</w:t>
      </w:r>
    </w:p>
    <w:p w14:paraId="3DCF0CE0" w14:textId="77777777" w:rsidR="00756068" w:rsidRDefault="00D81964">
      <w:pPr>
        <w:spacing w:after="60" w:line="252" w:lineRule="auto"/>
      </w:pPr>
      <w:r>
        <w:rPr>
          <w:b/>
          <w:color w:val="A87BC7"/>
          <w:sz w:val="17"/>
        </w:rPr>
        <w:t>VISTA ALUMNO</w:t>
      </w:r>
    </w:p>
    <w:p w14:paraId="4B2DB9A7" w14:textId="77777777" w:rsidR="00756068" w:rsidRDefault="00D81964">
      <w:pPr>
        <w:spacing w:after="60" w:line="252" w:lineRule="auto"/>
      </w:pPr>
      <w:r>
        <w:rPr>
          <w:b/>
          <w:color w:val="734A91"/>
          <w:sz w:val="19"/>
        </w:rPr>
        <w:t>Example:</w:t>
      </w:r>
    </w:p>
    <w:p w14:paraId="34381210" w14:textId="77777777" w:rsidR="00756068" w:rsidRDefault="00D81964">
      <w:pPr>
        <w:spacing w:after="80" w:line="252" w:lineRule="auto"/>
      </w:pPr>
      <w:r>
        <w:rPr>
          <w:b/>
          <w:color w:val="734A91"/>
          <w:sz w:val="22"/>
        </w:rPr>
        <w:t>(0) ___ (COMFORT)</w:t>
      </w:r>
    </w:p>
    <w:p w14:paraId="6619B3D8" w14:textId="77777777" w:rsidR="00756068" w:rsidRDefault="00D81964">
      <w:pPr>
        <w:spacing w:after="60" w:line="252" w:lineRule="auto"/>
      </w:pPr>
      <w:r>
        <w:rPr>
          <w:b/>
          <w:color w:val="734A91"/>
          <w:sz w:val="19"/>
        </w:rPr>
        <w:t>Answer: 0 → comfortable</w:t>
      </w:r>
    </w:p>
    <w:p w14:paraId="031562FA" w14:textId="77777777" w:rsidR="00756068" w:rsidRDefault="00D81964">
      <w:pPr>
        <w:spacing w:after="60" w:line="252" w:lineRule="auto"/>
      </w:pPr>
      <w:r>
        <w:rPr>
          <w:b/>
          <w:color w:val="734A91"/>
          <w:sz w:val="19"/>
        </w:rPr>
        <w:t>Text</w:t>
      </w:r>
    </w:p>
    <w:p w14:paraId="6682CDCF" w14:textId="77777777" w:rsidR="00756068" w:rsidRDefault="00D81964">
      <w:pPr>
        <w:spacing w:after="80" w:line="252" w:lineRule="auto"/>
      </w:pPr>
      <w:r>
        <w:rPr>
          <w:b/>
          <w:color w:val="734A91"/>
          <w:sz w:val="22"/>
        </w:rPr>
        <w:t>Choosing How to Travel</w:t>
      </w:r>
    </w:p>
    <w:p w14:paraId="431E78DC" w14:textId="77777777" w:rsidR="00756068" w:rsidRDefault="00D81964">
      <w:pPr>
        <w:spacing w:after="60" w:line="252" w:lineRule="auto"/>
      </w:pPr>
      <w:r>
        <w:rPr>
          <w:color w:val="222222"/>
          <w:sz w:val="18"/>
        </w:rPr>
        <w:t xml:space="preserve">For many people, the most (0) ___ (COMFORT) way to cross Europe is still by plane, mainly because booking websites make flights seem quick and simple. </w:t>
      </w:r>
      <w:r>
        <w:rPr>
          <w:color w:val="222222"/>
          <w:sz w:val="18"/>
        </w:rPr>
        <w:t>However, rail companies argue that this view ignores the growing (17) ___ (POPULAR) of long-distance train travel. Modern trains offer reliable Wi-Fi, city-centre stations and far fewer luggage rules, which can make the whole experience less (18) ___ (STRE</w:t>
      </w:r>
      <w:r>
        <w:rPr>
          <w:color w:val="222222"/>
          <w:sz w:val="18"/>
        </w:rPr>
        <w:t>SS) than flying.</w:t>
      </w:r>
    </w:p>
    <w:p w14:paraId="030F67AB" w14:textId="77777777" w:rsidR="00756068" w:rsidRDefault="00D81964">
      <w:pPr>
        <w:spacing w:after="60" w:line="252" w:lineRule="auto"/>
      </w:pPr>
      <w:r>
        <w:rPr>
          <w:color w:val="222222"/>
          <w:sz w:val="18"/>
        </w:rPr>
        <w:t>Another advantage is the (19) ___ (ABLE) to work or relax throughout the journey, instead of waiting in queues at security. In addition, train travel is often more (20) ___ (ENVIRONMENT) friendly, especially on routes where airports are fa</w:t>
      </w:r>
      <w:r>
        <w:rPr>
          <w:color w:val="222222"/>
          <w:sz w:val="18"/>
        </w:rPr>
        <w:t>r from the city itself. Even when tickets appear expensive at first, travellers should compare the total cost (21) ___ (CARE), including transport to and from the airport.</w:t>
      </w:r>
    </w:p>
    <w:p w14:paraId="0108B323" w14:textId="77777777" w:rsidR="00756068" w:rsidRDefault="00D81964">
      <w:pPr>
        <w:spacing w:after="60" w:line="252" w:lineRule="auto"/>
      </w:pPr>
      <w:r>
        <w:rPr>
          <w:color w:val="222222"/>
          <w:sz w:val="18"/>
        </w:rPr>
        <w:t>That said, trains are not always the best choice. Delays can cause real (22) ___ (FR</w:t>
      </w:r>
      <w:r>
        <w:rPr>
          <w:color w:val="222222"/>
          <w:sz w:val="18"/>
        </w:rPr>
        <w:t>USTRATE), and some international routes still involve (23) ___ (CONVENIENT) changes. As a result, the most sensible decision depends on whether speed, price or environmental (24) ___ (RESPONSIBLE) matters most to the passenger.</w:t>
      </w:r>
    </w:p>
    <w:p w14:paraId="45CCF90B" w14:textId="77777777" w:rsidR="00756068" w:rsidRDefault="00D81964">
      <w:pPr>
        <w:pageBreakBefore/>
        <w:spacing w:before="160" w:after="100"/>
      </w:pPr>
      <w:r>
        <w:rPr>
          <w:b/>
          <w:color w:val="734A91"/>
          <w:sz w:val="34"/>
        </w:rPr>
        <w:t>Part 3 — Reviewer view</w:t>
      </w:r>
    </w:p>
    <w:tbl>
      <w:tblPr>
        <w:tblW w:w="0" w:type="auto"/>
        <w:jc w:val="center"/>
        <w:tblLayout w:type="fixed"/>
        <w:tblLook w:val="04A0" w:firstRow="1" w:lastRow="0" w:firstColumn="1" w:lastColumn="0" w:noHBand="0" w:noVBand="1"/>
      </w:tblPr>
      <w:tblGrid>
        <w:gridCol w:w="5256"/>
        <w:gridCol w:w="5256"/>
      </w:tblGrid>
      <w:tr w:rsidR="00756068" w14:paraId="347B00C7" w14:textId="77777777">
        <w:trPr>
          <w:jc w:val="center"/>
        </w:trPr>
        <w:tc>
          <w:tcPr>
            <w:tcW w:w="5256" w:type="dxa"/>
            <w:shd w:val="clear" w:color="auto" w:fill="734A91"/>
            <w:tcMar>
              <w:top w:w="90" w:type="dxa"/>
              <w:left w:w="100" w:type="dxa"/>
              <w:bottom w:w="90" w:type="dxa"/>
              <w:right w:w="100" w:type="dxa"/>
            </w:tcMar>
          </w:tcPr>
          <w:p w14:paraId="637AF5BA" w14:textId="77777777" w:rsidR="00756068" w:rsidRDefault="00D81964">
            <w:r>
              <w:rPr>
                <w:b/>
                <w:color w:val="FFFFFF"/>
                <w:sz w:val="18"/>
              </w:rPr>
              <w:t>REVIE</w:t>
            </w:r>
            <w:r>
              <w:rPr>
                <w:b/>
                <w:color w:val="FFFFFF"/>
                <w:sz w:val="18"/>
              </w:rPr>
              <w:t>W FIELD</w:t>
            </w:r>
          </w:p>
        </w:tc>
        <w:tc>
          <w:tcPr>
            <w:tcW w:w="5256" w:type="dxa"/>
            <w:shd w:val="clear" w:color="auto" w:fill="734A91"/>
            <w:tcMar>
              <w:top w:w="90" w:type="dxa"/>
              <w:left w:w="100" w:type="dxa"/>
              <w:bottom w:w="90" w:type="dxa"/>
              <w:right w:w="100" w:type="dxa"/>
            </w:tcMar>
          </w:tcPr>
          <w:p w14:paraId="7F31CC63" w14:textId="77777777" w:rsidR="00756068" w:rsidRDefault="00D81964">
            <w:r>
              <w:rPr>
                <w:b/>
                <w:color w:val="FFFFFF"/>
                <w:sz w:val="18"/>
              </w:rPr>
              <w:t>NOTES / DECISION</w:t>
            </w:r>
          </w:p>
        </w:tc>
      </w:tr>
      <w:tr w:rsidR="00756068" w14:paraId="66E479E9" w14:textId="77777777">
        <w:trPr>
          <w:jc w:val="center"/>
        </w:trPr>
        <w:tc>
          <w:tcPr>
            <w:tcW w:w="5256" w:type="dxa"/>
            <w:shd w:val="clear" w:color="auto" w:fill="F1D7FF"/>
            <w:tcMar>
              <w:top w:w="90" w:type="dxa"/>
              <w:left w:w="100" w:type="dxa"/>
              <w:bottom w:w="90" w:type="dxa"/>
              <w:right w:w="100" w:type="dxa"/>
            </w:tcMar>
          </w:tcPr>
          <w:p w14:paraId="6DD9B439" w14:textId="77777777" w:rsidR="00756068" w:rsidRDefault="00D81964">
            <w:r>
              <w:rPr>
                <w:b/>
                <w:color w:val="734A91"/>
                <w:sz w:val="18"/>
              </w:rPr>
              <w:t>Source</w:t>
            </w:r>
          </w:p>
        </w:tc>
        <w:tc>
          <w:tcPr>
            <w:tcW w:w="5256" w:type="dxa"/>
            <w:tcMar>
              <w:top w:w="90" w:type="dxa"/>
              <w:left w:w="100" w:type="dxa"/>
              <w:bottom w:w="90" w:type="dxa"/>
              <w:right w:w="100" w:type="dxa"/>
            </w:tcMar>
          </w:tcPr>
          <w:p w14:paraId="53E3D80E" w14:textId="77777777" w:rsidR="00756068" w:rsidRDefault="00D81964">
            <w:r>
              <w:rPr>
                <w:color w:val="222222"/>
                <w:sz w:val="18"/>
              </w:rPr>
              <w:t>ENGLISH_PROD · Exam 14</w:t>
            </w:r>
          </w:p>
        </w:tc>
      </w:tr>
      <w:tr w:rsidR="00756068" w14:paraId="1D2222C9" w14:textId="77777777">
        <w:trPr>
          <w:jc w:val="center"/>
        </w:trPr>
        <w:tc>
          <w:tcPr>
            <w:tcW w:w="5256" w:type="dxa"/>
            <w:shd w:val="clear" w:color="auto" w:fill="F1D7FF"/>
            <w:tcMar>
              <w:top w:w="90" w:type="dxa"/>
              <w:left w:w="100" w:type="dxa"/>
              <w:bottom w:w="90" w:type="dxa"/>
              <w:right w:w="100" w:type="dxa"/>
            </w:tcMar>
          </w:tcPr>
          <w:p w14:paraId="6625BDE7" w14:textId="77777777" w:rsidR="00756068" w:rsidRDefault="00D81964">
            <w:r>
              <w:rPr>
                <w:b/>
                <w:color w:val="734A91"/>
                <w:sz w:val="18"/>
              </w:rPr>
              <w:t>Pedagogical approval</w:t>
            </w:r>
          </w:p>
        </w:tc>
        <w:tc>
          <w:tcPr>
            <w:tcW w:w="5256" w:type="dxa"/>
            <w:tcMar>
              <w:top w:w="90" w:type="dxa"/>
              <w:left w:w="100" w:type="dxa"/>
              <w:bottom w:w="90" w:type="dxa"/>
              <w:right w:w="100" w:type="dxa"/>
            </w:tcMar>
          </w:tcPr>
          <w:p w14:paraId="50F33416" w14:textId="77777777" w:rsidR="00756068" w:rsidRDefault="00D81964">
            <w:r>
              <w:rPr>
                <w:color w:val="222222"/>
                <w:sz w:val="18"/>
              </w:rPr>
              <w:t>PENDING_HUMAN_REVIEW</w:t>
            </w:r>
          </w:p>
        </w:tc>
      </w:tr>
      <w:tr w:rsidR="00756068" w14:paraId="60592848" w14:textId="77777777">
        <w:trPr>
          <w:jc w:val="center"/>
        </w:trPr>
        <w:tc>
          <w:tcPr>
            <w:tcW w:w="5256" w:type="dxa"/>
            <w:shd w:val="clear" w:color="auto" w:fill="F1D7FF"/>
            <w:tcMar>
              <w:top w:w="90" w:type="dxa"/>
              <w:left w:w="100" w:type="dxa"/>
              <w:bottom w:w="90" w:type="dxa"/>
              <w:right w:w="100" w:type="dxa"/>
            </w:tcMar>
          </w:tcPr>
          <w:p w14:paraId="419D36FC" w14:textId="77777777" w:rsidR="00756068" w:rsidRDefault="00D81964">
            <w:r>
              <w:rPr>
                <w:b/>
                <w:color w:val="734A91"/>
                <w:sz w:val="18"/>
              </w:rPr>
              <w:t>Reviewer focus</w:t>
            </w:r>
          </w:p>
        </w:tc>
        <w:tc>
          <w:tcPr>
            <w:tcW w:w="5256" w:type="dxa"/>
            <w:tcMar>
              <w:top w:w="90" w:type="dxa"/>
              <w:left w:w="100" w:type="dxa"/>
              <w:bottom w:w="90" w:type="dxa"/>
              <w:right w:w="100" w:type="dxa"/>
            </w:tcMar>
          </w:tcPr>
          <w:p w14:paraId="475343B4" w14:textId="77777777" w:rsidR="00756068" w:rsidRDefault="00D81964">
            <w:r>
              <w:rPr>
                <w:color w:val="222222"/>
                <w:sz w:val="18"/>
              </w:rPr>
              <w:t>Natural British English · B2 authenticity · uniqueness of answers · distractor quality · thematic distribution</w:t>
            </w:r>
          </w:p>
        </w:tc>
      </w:tr>
    </w:tbl>
    <w:p w14:paraId="576B2E78" w14:textId="77777777" w:rsidR="00756068" w:rsidRDefault="00D81964">
      <w:pPr>
        <w:spacing w:after="60" w:line="252" w:lineRule="auto"/>
      </w:pPr>
      <w:r>
        <w:rPr>
          <w:b/>
          <w:color w:val="A87BC7"/>
          <w:sz w:val="17"/>
        </w:rPr>
        <w:t>ANSWER KEY</w:t>
      </w:r>
    </w:p>
    <w:tbl>
      <w:tblPr>
        <w:tblW w:w="0" w:type="auto"/>
        <w:jc w:val="center"/>
        <w:tblLook w:val="04A0" w:firstRow="1" w:lastRow="0" w:firstColumn="1" w:lastColumn="0" w:noHBand="0" w:noVBand="1"/>
      </w:tblPr>
      <w:tblGrid>
        <w:gridCol w:w="2628"/>
        <w:gridCol w:w="2628"/>
        <w:gridCol w:w="2628"/>
        <w:gridCol w:w="2628"/>
      </w:tblGrid>
      <w:tr w:rsidR="00756068" w14:paraId="7B6393FD" w14:textId="77777777">
        <w:trPr>
          <w:jc w:val="center"/>
        </w:trPr>
        <w:tc>
          <w:tcPr>
            <w:tcW w:w="2628" w:type="dxa"/>
            <w:shd w:val="clear" w:color="auto" w:fill="F1D7FF"/>
            <w:tcMar>
              <w:top w:w="90" w:type="dxa"/>
              <w:left w:w="100" w:type="dxa"/>
              <w:bottom w:w="90" w:type="dxa"/>
              <w:right w:w="100" w:type="dxa"/>
            </w:tcMar>
          </w:tcPr>
          <w:p w14:paraId="45E2830A" w14:textId="77777777" w:rsidR="00756068" w:rsidRDefault="00D81964">
            <w:r>
              <w:rPr>
                <w:b/>
                <w:color w:val="734A91"/>
                <w:sz w:val="18"/>
              </w:rPr>
              <w:t>17</w:t>
            </w:r>
          </w:p>
        </w:tc>
        <w:tc>
          <w:tcPr>
            <w:tcW w:w="2628" w:type="dxa"/>
            <w:tcMar>
              <w:top w:w="90" w:type="dxa"/>
              <w:left w:w="100" w:type="dxa"/>
              <w:bottom w:w="90" w:type="dxa"/>
              <w:right w:w="100" w:type="dxa"/>
            </w:tcMar>
          </w:tcPr>
          <w:p w14:paraId="1DCA017C" w14:textId="77777777" w:rsidR="00756068" w:rsidRDefault="00D81964">
            <w:r>
              <w:rPr>
                <w:color w:val="222222"/>
                <w:sz w:val="18"/>
              </w:rPr>
              <w:t>popularity</w:t>
            </w:r>
          </w:p>
        </w:tc>
        <w:tc>
          <w:tcPr>
            <w:tcW w:w="2628" w:type="dxa"/>
            <w:shd w:val="clear" w:color="auto" w:fill="F1D7FF"/>
            <w:tcMar>
              <w:top w:w="90" w:type="dxa"/>
              <w:left w:w="100" w:type="dxa"/>
              <w:bottom w:w="90" w:type="dxa"/>
              <w:right w:w="100" w:type="dxa"/>
            </w:tcMar>
          </w:tcPr>
          <w:p w14:paraId="69A7A645" w14:textId="77777777" w:rsidR="00756068" w:rsidRDefault="00D81964">
            <w:r>
              <w:rPr>
                <w:b/>
                <w:color w:val="734A91"/>
                <w:sz w:val="18"/>
              </w:rPr>
              <w:t>18</w:t>
            </w:r>
          </w:p>
        </w:tc>
        <w:tc>
          <w:tcPr>
            <w:tcW w:w="2628" w:type="dxa"/>
            <w:tcMar>
              <w:top w:w="90" w:type="dxa"/>
              <w:left w:w="100" w:type="dxa"/>
              <w:bottom w:w="90" w:type="dxa"/>
              <w:right w:w="100" w:type="dxa"/>
            </w:tcMar>
          </w:tcPr>
          <w:p w14:paraId="5FA2960F" w14:textId="77777777" w:rsidR="00756068" w:rsidRDefault="00D81964">
            <w:r>
              <w:rPr>
                <w:color w:val="222222"/>
                <w:sz w:val="18"/>
              </w:rPr>
              <w:t>stressful</w:t>
            </w:r>
          </w:p>
        </w:tc>
      </w:tr>
      <w:tr w:rsidR="00756068" w14:paraId="6EFA7D08" w14:textId="77777777">
        <w:trPr>
          <w:jc w:val="center"/>
        </w:trPr>
        <w:tc>
          <w:tcPr>
            <w:tcW w:w="2628" w:type="dxa"/>
            <w:shd w:val="clear" w:color="auto" w:fill="F1D7FF"/>
            <w:tcMar>
              <w:top w:w="90" w:type="dxa"/>
              <w:left w:w="100" w:type="dxa"/>
              <w:bottom w:w="90" w:type="dxa"/>
              <w:right w:w="100" w:type="dxa"/>
            </w:tcMar>
          </w:tcPr>
          <w:p w14:paraId="3631493F" w14:textId="77777777" w:rsidR="00756068" w:rsidRDefault="00D81964">
            <w:r>
              <w:rPr>
                <w:b/>
                <w:color w:val="734A91"/>
                <w:sz w:val="18"/>
              </w:rPr>
              <w:t>19</w:t>
            </w:r>
          </w:p>
        </w:tc>
        <w:tc>
          <w:tcPr>
            <w:tcW w:w="2628" w:type="dxa"/>
            <w:tcMar>
              <w:top w:w="90" w:type="dxa"/>
              <w:left w:w="100" w:type="dxa"/>
              <w:bottom w:w="90" w:type="dxa"/>
              <w:right w:w="100" w:type="dxa"/>
            </w:tcMar>
          </w:tcPr>
          <w:p w14:paraId="1BD3C4F0" w14:textId="77777777" w:rsidR="00756068" w:rsidRDefault="00D81964">
            <w:r>
              <w:rPr>
                <w:color w:val="222222"/>
                <w:sz w:val="18"/>
              </w:rPr>
              <w:t>ability</w:t>
            </w:r>
          </w:p>
        </w:tc>
        <w:tc>
          <w:tcPr>
            <w:tcW w:w="2628" w:type="dxa"/>
            <w:shd w:val="clear" w:color="auto" w:fill="F1D7FF"/>
            <w:tcMar>
              <w:top w:w="90" w:type="dxa"/>
              <w:left w:w="100" w:type="dxa"/>
              <w:bottom w:w="90" w:type="dxa"/>
              <w:right w:w="100" w:type="dxa"/>
            </w:tcMar>
          </w:tcPr>
          <w:p w14:paraId="2636F6DE" w14:textId="77777777" w:rsidR="00756068" w:rsidRDefault="00D81964">
            <w:r>
              <w:rPr>
                <w:b/>
                <w:color w:val="734A91"/>
                <w:sz w:val="18"/>
              </w:rPr>
              <w:t>20</w:t>
            </w:r>
          </w:p>
        </w:tc>
        <w:tc>
          <w:tcPr>
            <w:tcW w:w="2628" w:type="dxa"/>
            <w:tcMar>
              <w:top w:w="90" w:type="dxa"/>
              <w:left w:w="100" w:type="dxa"/>
              <w:bottom w:w="90" w:type="dxa"/>
              <w:right w:w="100" w:type="dxa"/>
            </w:tcMar>
          </w:tcPr>
          <w:p w14:paraId="25A967A9" w14:textId="77777777" w:rsidR="00756068" w:rsidRDefault="00D81964">
            <w:r>
              <w:rPr>
                <w:color w:val="222222"/>
                <w:sz w:val="18"/>
              </w:rPr>
              <w:t>environmentally</w:t>
            </w:r>
          </w:p>
        </w:tc>
      </w:tr>
      <w:tr w:rsidR="00756068" w14:paraId="323A65B8" w14:textId="77777777">
        <w:trPr>
          <w:jc w:val="center"/>
        </w:trPr>
        <w:tc>
          <w:tcPr>
            <w:tcW w:w="2628" w:type="dxa"/>
            <w:shd w:val="clear" w:color="auto" w:fill="F1D7FF"/>
            <w:tcMar>
              <w:top w:w="90" w:type="dxa"/>
              <w:left w:w="100" w:type="dxa"/>
              <w:bottom w:w="90" w:type="dxa"/>
              <w:right w:w="100" w:type="dxa"/>
            </w:tcMar>
          </w:tcPr>
          <w:p w14:paraId="1A9B966B" w14:textId="77777777" w:rsidR="00756068" w:rsidRDefault="00D81964">
            <w:r>
              <w:rPr>
                <w:b/>
                <w:color w:val="734A91"/>
                <w:sz w:val="18"/>
              </w:rPr>
              <w:t>21</w:t>
            </w:r>
          </w:p>
        </w:tc>
        <w:tc>
          <w:tcPr>
            <w:tcW w:w="2628" w:type="dxa"/>
            <w:tcMar>
              <w:top w:w="90" w:type="dxa"/>
              <w:left w:w="100" w:type="dxa"/>
              <w:bottom w:w="90" w:type="dxa"/>
              <w:right w:w="100" w:type="dxa"/>
            </w:tcMar>
          </w:tcPr>
          <w:p w14:paraId="5DE639BF" w14:textId="77777777" w:rsidR="00756068" w:rsidRDefault="00D81964">
            <w:r>
              <w:rPr>
                <w:color w:val="222222"/>
                <w:sz w:val="18"/>
              </w:rPr>
              <w:t>carefully</w:t>
            </w:r>
          </w:p>
        </w:tc>
        <w:tc>
          <w:tcPr>
            <w:tcW w:w="2628" w:type="dxa"/>
            <w:shd w:val="clear" w:color="auto" w:fill="F1D7FF"/>
            <w:tcMar>
              <w:top w:w="90" w:type="dxa"/>
              <w:left w:w="100" w:type="dxa"/>
              <w:bottom w:w="90" w:type="dxa"/>
              <w:right w:w="100" w:type="dxa"/>
            </w:tcMar>
          </w:tcPr>
          <w:p w14:paraId="64423B09" w14:textId="77777777" w:rsidR="00756068" w:rsidRDefault="00D81964">
            <w:r>
              <w:rPr>
                <w:b/>
                <w:color w:val="734A91"/>
                <w:sz w:val="18"/>
              </w:rPr>
              <w:t>22</w:t>
            </w:r>
          </w:p>
        </w:tc>
        <w:tc>
          <w:tcPr>
            <w:tcW w:w="2628" w:type="dxa"/>
            <w:tcMar>
              <w:top w:w="90" w:type="dxa"/>
              <w:left w:w="100" w:type="dxa"/>
              <w:bottom w:w="90" w:type="dxa"/>
              <w:right w:w="100" w:type="dxa"/>
            </w:tcMar>
          </w:tcPr>
          <w:p w14:paraId="5BDFC2A0" w14:textId="77777777" w:rsidR="00756068" w:rsidRDefault="00D81964">
            <w:r>
              <w:rPr>
                <w:color w:val="222222"/>
                <w:sz w:val="18"/>
              </w:rPr>
              <w:t>frustration</w:t>
            </w:r>
          </w:p>
        </w:tc>
      </w:tr>
      <w:tr w:rsidR="00756068" w14:paraId="0A1A6005" w14:textId="77777777">
        <w:trPr>
          <w:jc w:val="center"/>
        </w:trPr>
        <w:tc>
          <w:tcPr>
            <w:tcW w:w="2628" w:type="dxa"/>
            <w:shd w:val="clear" w:color="auto" w:fill="F1D7FF"/>
            <w:tcMar>
              <w:top w:w="90" w:type="dxa"/>
              <w:left w:w="100" w:type="dxa"/>
              <w:bottom w:w="90" w:type="dxa"/>
              <w:right w:w="100" w:type="dxa"/>
            </w:tcMar>
          </w:tcPr>
          <w:p w14:paraId="055D0569" w14:textId="77777777" w:rsidR="00756068" w:rsidRDefault="00D81964">
            <w:r>
              <w:rPr>
                <w:b/>
                <w:color w:val="734A91"/>
                <w:sz w:val="18"/>
              </w:rPr>
              <w:t>23</w:t>
            </w:r>
          </w:p>
        </w:tc>
        <w:tc>
          <w:tcPr>
            <w:tcW w:w="2628" w:type="dxa"/>
            <w:tcMar>
              <w:top w:w="90" w:type="dxa"/>
              <w:left w:w="100" w:type="dxa"/>
              <w:bottom w:w="90" w:type="dxa"/>
              <w:right w:w="100" w:type="dxa"/>
            </w:tcMar>
          </w:tcPr>
          <w:p w14:paraId="5CA53E25" w14:textId="77777777" w:rsidR="00756068" w:rsidRDefault="00D81964">
            <w:r>
              <w:rPr>
                <w:color w:val="222222"/>
                <w:sz w:val="18"/>
              </w:rPr>
              <w:t>inconvenient</w:t>
            </w:r>
          </w:p>
        </w:tc>
        <w:tc>
          <w:tcPr>
            <w:tcW w:w="2628" w:type="dxa"/>
            <w:shd w:val="clear" w:color="auto" w:fill="F1D7FF"/>
            <w:tcMar>
              <w:top w:w="90" w:type="dxa"/>
              <w:left w:w="100" w:type="dxa"/>
              <w:bottom w:w="90" w:type="dxa"/>
              <w:right w:w="100" w:type="dxa"/>
            </w:tcMar>
          </w:tcPr>
          <w:p w14:paraId="4A4E09B3" w14:textId="77777777" w:rsidR="00756068" w:rsidRDefault="00D81964">
            <w:r>
              <w:rPr>
                <w:b/>
                <w:color w:val="734A91"/>
                <w:sz w:val="18"/>
              </w:rPr>
              <w:t>24</w:t>
            </w:r>
          </w:p>
        </w:tc>
        <w:tc>
          <w:tcPr>
            <w:tcW w:w="2628" w:type="dxa"/>
            <w:tcMar>
              <w:top w:w="90" w:type="dxa"/>
              <w:left w:w="100" w:type="dxa"/>
              <w:bottom w:w="90" w:type="dxa"/>
              <w:right w:w="100" w:type="dxa"/>
            </w:tcMar>
          </w:tcPr>
          <w:p w14:paraId="2ED70653" w14:textId="77777777" w:rsidR="00756068" w:rsidRDefault="00D81964">
            <w:r>
              <w:rPr>
                <w:color w:val="222222"/>
                <w:sz w:val="18"/>
              </w:rPr>
              <w:t>responsibility</w:t>
            </w:r>
          </w:p>
        </w:tc>
      </w:tr>
    </w:tbl>
    <w:p w14:paraId="30E24655" w14:textId="77777777" w:rsidR="00756068" w:rsidRDefault="00D81964">
      <w:pPr>
        <w:spacing w:before="120" w:after="60" w:line="252" w:lineRule="auto"/>
      </w:pPr>
      <w:r>
        <w:rPr>
          <w:b/>
          <w:color w:val="734A91"/>
          <w:sz w:val="19"/>
        </w:rPr>
        <w:t>TEACHER ATTENTION</w:t>
      </w:r>
    </w:p>
    <w:p w14:paraId="73B0EC4A" w14:textId="77777777" w:rsidR="00756068" w:rsidRDefault="00D81964">
      <w:pPr>
        <w:spacing w:after="40"/>
        <w:ind w:left="259" w:hanging="173"/>
      </w:pPr>
      <w:r>
        <w:rPr>
          <w:color w:val="222222"/>
          <w:sz w:val="18"/>
        </w:rPr>
        <w:t xml:space="preserve">• Q24 wording refined to 'environmental responsibility', making RESPONSIBILITY a semantically precise and </w:t>
      </w:r>
      <w:r>
        <w:rPr>
          <w:color w:val="222222"/>
          <w:sz w:val="18"/>
        </w:rPr>
        <w:t>parallel decision criterion alongside speed and price.</w:t>
      </w:r>
    </w:p>
    <w:p w14:paraId="6565C2AD" w14:textId="77777777" w:rsidR="00756068" w:rsidRDefault="00D81964">
      <w:pPr>
        <w:spacing w:after="40"/>
        <w:ind w:left="259" w:hanging="173"/>
      </w:pPr>
      <w:r>
        <w:rPr>
          <w:color w:val="222222"/>
          <w:sz w:val="18"/>
        </w:rPr>
        <w:t>• Theme-variety alert: rail-versus-air travel closely overlaps Exam 8 Part 7. Strong candidate for replacement if exams are presented sequentially.</w:t>
      </w:r>
    </w:p>
    <w:p w14:paraId="0BEA40FD" w14:textId="77777777" w:rsidR="00756068" w:rsidRDefault="00D81964">
      <w:pPr>
        <w:spacing w:before="160" w:after="80" w:line="252" w:lineRule="auto"/>
      </w:pPr>
      <w:r>
        <w:rPr>
          <w:b/>
          <w:color w:val="734A91"/>
          <w:sz w:val="20"/>
        </w:rPr>
        <w:t>Human review sheet</w:t>
      </w:r>
    </w:p>
    <w:tbl>
      <w:tblPr>
        <w:tblW w:w="0" w:type="auto"/>
        <w:jc w:val="center"/>
        <w:tblLayout w:type="fixed"/>
        <w:tblLook w:val="04A0" w:firstRow="1" w:lastRow="0" w:firstColumn="1" w:lastColumn="0" w:noHBand="0" w:noVBand="1"/>
      </w:tblPr>
      <w:tblGrid>
        <w:gridCol w:w="5256"/>
        <w:gridCol w:w="5256"/>
      </w:tblGrid>
      <w:tr w:rsidR="00756068" w14:paraId="328B3FDA" w14:textId="77777777">
        <w:trPr>
          <w:jc w:val="center"/>
        </w:trPr>
        <w:tc>
          <w:tcPr>
            <w:tcW w:w="5256" w:type="dxa"/>
            <w:shd w:val="clear" w:color="auto" w:fill="734A91"/>
          </w:tcPr>
          <w:p w14:paraId="34CBF118" w14:textId="77777777" w:rsidR="00756068" w:rsidRDefault="00D81964">
            <w:r>
              <w:rPr>
                <w:b/>
                <w:color w:val="FFFFFF"/>
                <w:sz w:val="16"/>
              </w:rPr>
              <w:t>REVIEW FIELD</w:t>
            </w:r>
          </w:p>
        </w:tc>
        <w:tc>
          <w:tcPr>
            <w:tcW w:w="5256" w:type="dxa"/>
            <w:shd w:val="clear" w:color="auto" w:fill="734A91"/>
          </w:tcPr>
          <w:p w14:paraId="0EECEEA1" w14:textId="77777777" w:rsidR="00756068" w:rsidRDefault="00D81964">
            <w:r>
              <w:rPr>
                <w:b/>
                <w:color w:val="FFFFFF"/>
                <w:sz w:val="16"/>
              </w:rPr>
              <w:t>NOTES / DECISION</w:t>
            </w:r>
          </w:p>
        </w:tc>
      </w:tr>
      <w:tr w:rsidR="00756068" w14:paraId="72055A0C" w14:textId="77777777">
        <w:trPr>
          <w:jc w:val="center"/>
        </w:trPr>
        <w:tc>
          <w:tcPr>
            <w:tcW w:w="5256" w:type="dxa"/>
            <w:shd w:val="clear" w:color="auto" w:fill="F1D7FF"/>
            <w:tcMar>
              <w:top w:w="35" w:type="dxa"/>
              <w:left w:w="70" w:type="dxa"/>
              <w:bottom w:w="35" w:type="dxa"/>
              <w:right w:w="70" w:type="dxa"/>
            </w:tcMar>
          </w:tcPr>
          <w:p w14:paraId="231D4BDD" w14:textId="77777777" w:rsidR="00756068" w:rsidRDefault="00D81964">
            <w:r>
              <w:rPr>
                <w:b/>
                <w:color w:val="734A91"/>
                <w:sz w:val="16"/>
              </w:rPr>
              <w:t>Natural British English</w:t>
            </w:r>
          </w:p>
        </w:tc>
        <w:tc>
          <w:tcPr>
            <w:tcW w:w="5256" w:type="dxa"/>
            <w:tcMar>
              <w:top w:w="35" w:type="dxa"/>
              <w:left w:w="70" w:type="dxa"/>
              <w:bottom w:w="35" w:type="dxa"/>
              <w:right w:w="70" w:type="dxa"/>
            </w:tcMar>
          </w:tcPr>
          <w:p w14:paraId="35F42392" w14:textId="77777777" w:rsidR="00756068" w:rsidRDefault="00756068"/>
        </w:tc>
      </w:tr>
      <w:tr w:rsidR="00756068" w14:paraId="20E79C84" w14:textId="77777777">
        <w:trPr>
          <w:jc w:val="center"/>
        </w:trPr>
        <w:tc>
          <w:tcPr>
            <w:tcW w:w="5256" w:type="dxa"/>
            <w:shd w:val="clear" w:color="auto" w:fill="F1D7FF"/>
            <w:tcMar>
              <w:top w:w="35" w:type="dxa"/>
              <w:left w:w="70" w:type="dxa"/>
              <w:bottom w:w="35" w:type="dxa"/>
              <w:right w:w="70" w:type="dxa"/>
            </w:tcMar>
          </w:tcPr>
          <w:p w14:paraId="525C7F89" w14:textId="77777777" w:rsidR="00756068" w:rsidRDefault="00D81964">
            <w:r>
              <w:rPr>
                <w:b/>
                <w:color w:val="734A91"/>
                <w:sz w:val="16"/>
              </w:rPr>
              <w:t>B2 level &amp; difficulty</w:t>
            </w:r>
          </w:p>
        </w:tc>
        <w:tc>
          <w:tcPr>
            <w:tcW w:w="5256" w:type="dxa"/>
            <w:tcMar>
              <w:top w:w="35" w:type="dxa"/>
              <w:left w:w="70" w:type="dxa"/>
              <w:bottom w:w="35" w:type="dxa"/>
              <w:right w:w="70" w:type="dxa"/>
            </w:tcMar>
          </w:tcPr>
          <w:p w14:paraId="41958A4E" w14:textId="77777777" w:rsidR="00756068" w:rsidRDefault="00756068"/>
        </w:tc>
      </w:tr>
      <w:tr w:rsidR="00756068" w14:paraId="4D00461A" w14:textId="77777777">
        <w:trPr>
          <w:jc w:val="center"/>
        </w:trPr>
        <w:tc>
          <w:tcPr>
            <w:tcW w:w="5256" w:type="dxa"/>
            <w:shd w:val="clear" w:color="auto" w:fill="F1D7FF"/>
            <w:tcMar>
              <w:top w:w="35" w:type="dxa"/>
              <w:left w:w="70" w:type="dxa"/>
              <w:bottom w:w="35" w:type="dxa"/>
              <w:right w:w="70" w:type="dxa"/>
            </w:tcMar>
          </w:tcPr>
          <w:p w14:paraId="706C470C" w14:textId="77777777" w:rsidR="00756068" w:rsidRDefault="00D81964">
            <w:r>
              <w:rPr>
                <w:b/>
                <w:color w:val="734A91"/>
                <w:sz w:val="16"/>
              </w:rPr>
              <w:t>Cambridge-style authenticity</w:t>
            </w:r>
          </w:p>
        </w:tc>
        <w:tc>
          <w:tcPr>
            <w:tcW w:w="5256" w:type="dxa"/>
            <w:tcMar>
              <w:top w:w="35" w:type="dxa"/>
              <w:left w:w="70" w:type="dxa"/>
              <w:bottom w:w="35" w:type="dxa"/>
              <w:right w:w="70" w:type="dxa"/>
            </w:tcMar>
          </w:tcPr>
          <w:p w14:paraId="04EE8210" w14:textId="77777777" w:rsidR="00756068" w:rsidRDefault="00756068"/>
        </w:tc>
      </w:tr>
      <w:tr w:rsidR="00756068" w14:paraId="71C7885B" w14:textId="77777777">
        <w:trPr>
          <w:jc w:val="center"/>
        </w:trPr>
        <w:tc>
          <w:tcPr>
            <w:tcW w:w="5256" w:type="dxa"/>
            <w:shd w:val="clear" w:color="auto" w:fill="F1D7FF"/>
            <w:tcMar>
              <w:top w:w="35" w:type="dxa"/>
              <w:left w:w="70" w:type="dxa"/>
              <w:bottom w:w="35" w:type="dxa"/>
              <w:right w:w="70" w:type="dxa"/>
            </w:tcMar>
          </w:tcPr>
          <w:p w14:paraId="1E8E2652" w14:textId="77777777" w:rsidR="00756068" w:rsidRDefault="00D81964">
            <w:r>
              <w:rPr>
                <w:b/>
                <w:color w:val="734A91"/>
                <w:sz w:val="16"/>
              </w:rPr>
              <w:t>Answer/key defensibility</w:t>
            </w:r>
          </w:p>
        </w:tc>
        <w:tc>
          <w:tcPr>
            <w:tcW w:w="5256" w:type="dxa"/>
            <w:tcMar>
              <w:top w:w="35" w:type="dxa"/>
              <w:left w:w="70" w:type="dxa"/>
              <w:bottom w:w="35" w:type="dxa"/>
              <w:right w:w="70" w:type="dxa"/>
            </w:tcMar>
          </w:tcPr>
          <w:p w14:paraId="4E60C738" w14:textId="77777777" w:rsidR="00756068" w:rsidRDefault="00756068"/>
        </w:tc>
      </w:tr>
      <w:tr w:rsidR="00756068" w14:paraId="13B80F29" w14:textId="77777777">
        <w:trPr>
          <w:jc w:val="center"/>
        </w:trPr>
        <w:tc>
          <w:tcPr>
            <w:tcW w:w="5256" w:type="dxa"/>
            <w:shd w:val="clear" w:color="auto" w:fill="F1D7FF"/>
            <w:tcMar>
              <w:top w:w="35" w:type="dxa"/>
              <w:left w:w="70" w:type="dxa"/>
              <w:bottom w:w="35" w:type="dxa"/>
              <w:right w:w="70" w:type="dxa"/>
            </w:tcMar>
          </w:tcPr>
          <w:p w14:paraId="0EC7032C" w14:textId="77777777" w:rsidR="00756068" w:rsidRDefault="00D81964">
            <w:r>
              <w:rPr>
                <w:b/>
                <w:color w:val="734A91"/>
                <w:sz w:val="16"/>
              </w:rPr>
              <w:t>Distractor / item quality</w:t>
            </w:r>
          </w:p>
        </w:tc>
        <w:tc>
          <w:tcPr>
            <w:tcW w:w="5256" w:type="dxa"/>
            <w:tcMar>
              <w:top w:w="35" w:type="dxa"/>
              <w:left w:w="70" w:type="dxa"/>
              <w:bottom w:w="35" w:type="dxa"/>
              <w:right w:w="70" w:type="dxa"/>
            </w:tcMar>
          </w:tcPr>
          <w:p w14:paraId="03D1690F" w14:textId="77777777" w:rsidR="00756068" w:rsidRDefault="00756068"/>
        </w:tc>
      </w:tr>
      <w:tr w:rsidR="00756068" w14:paraId="5DED3381" w14:textId="77777777">
        <w:trPr>
          <w:jc w:val="center"/>
        </w:trPr>
        <w:tc>
          <w:tcPr>
            <w:tcW w:w="5256" w:type="dxa"/>
            <w:shd w:val="clear" w:color="auto" w:fill="F1D7FF"/>
            <w:tcMar>
              <w:top w:w="35" w:type="dxa"/>
              <w:left w:w="70" w:type="dxa"/>
              <w:bottom w:w="35" w:type="dxa"/>
              <w:right w:w="70" w:type="dxa"/>
            </w:tcMar>
          </w:tcPr>
          <w:p w14:paraId="172A5FE7" w14:textId="77777777" w:rsidR="00756068" w:rsidRDefault="00D81964">
            <w:r>
              <w:rPr>
                <w:b/>
                <w:color w:val="734A91"/>
                <w:sz w:val="16"/>
              </w:rPr>
              <w:t>Ambiguity / alternative answers</w:t>
            </w:r>
          </w:p>
        </w:tc>
        <w:tc>
          <w:tcPr>
            <w:tcW w:w="5256" w:type="dxa"/>
            <w:tcMar>
              <w:top w:w="35" w:type="dxa"/>
              <w:left w:w="70" w:type="dxa"/>
              <w:bottom w:w="35" w:type="dxa"/>
              <w:right w:w="70" w:type="dxa"/>
            </w:tcMar>
          </w:tcPr>
          <w:p w14:paraId="4FADE9BF" w14:textId="77777777" w:rsidR="00756068" w:rsidRDefault="00756068"/>
        </w:tc>
      </w:tr>
      <w:tr w:rsidR="00756068" w14:paraId="35E31C65" w14:textId="77777777">
        <w:trPr>
          <w:jc w:val="center"/>
        </w:trPr>
        <w:tc>
          <w:tcPr>
            <w:tcW w:w="5256" w:type="dxa"/>
            <w:shd w:val="clear" w:color="auto" w:fill="F1D7FF"/>
            <w:tcMar>
              <w:top w:w="35" w:type="dxa"/>
              <w:left w:w="70" w:type="dxa"/>
              <w:bottom w:w="35" w:type="dxa"/>
              <w:right w:w="70" w:type="dxa"/>
            </w:tcMar>
          </w:tcPr>
          <w:p w14:paraId="6FDDC403" w14:textId="77777777" w:rsidR="00756068" w:rsidRDefault="00D81964">
            <w:r>
              <w:rPr>
                <w:b/>
                <w:color w:val="734A91"/>
                <w:sz w:val="16"/>
              </w:rPr>
              <w:t>Teacher comments</w:t>
            </w:r>
          </w:p>
        </w:tc>
        <w:tc>
          <w:tcPr>
            <w:tcW w:w="5256" w:type="dxa"/>
            <w:tcMar>
              <w:top w:w="35" w:type="dxa"/>
              <w:left w:w="70" w:type="dxa"/>
              <w:bottom w:w="35" w:type="dxa"/>
              <w:right w:w="70" w:type="dxa"/>
            </w:tcMar>
          </w:tcPr>
          <w:p w14:paraId="29B5935D" w14:textId="77777777" w:rsidR="00756068" w:rsidRDefault="00756068"/>
        </w:tc>
      </w:tr>
      <w:tr w:rsidR="00756068" w14:paraId="7AFD97FA" w14:textId="77777777">
        <w:trPr>
          <w:jc w:val="center"/>
        </w:trPr>
        <w:tc>
          <w:tcPr>
            <w:tcW w:w="5256" w:type="dxa"/>
            <w:shd w:val="clear" w:color="auto" w:fill="F1D7FF"/>
            <w:tcMar>
              <w:top w:w="35" w:type="dxa"/>
              <w:left w:w="70" w:type="dxa"/>
              <w:bottom w:w="35" w:type="dxa"/>
              <w:right w:w="70" w:type="dxa"/>
            </w:tcMar>
          </w:tcPr>
          <w:p w14:paraId="64C51EB7" w14:textId="77777777" w:rsidR="00756068" w:rsidRDefault="00D81964">
            <w:r>
              <w:rPr>
                <w:b/>
                <w:color w:val="734A91"/>
                <w:sz w:val="16"/>
              </w:rPr>
              <w:t>Decision</w:t>
            </w:r>
          </w:p>
        </w:tc>
        <w:tc>
          <w:tcPr>
            <w:tcW w:w="5256" w:type="dxa"/>
            <w:tcMar>
              <w:top w:w="35" w:type="dxa"/>
              <w:left w:w="70" w:type="dxa"/>
              <w:bottom w:w="35" w:type="dxa"/>
              <w:right w:w="70" w:type="dxa"/>
            </w:tcMar>
          </w:tcPr>
          <w:p w14:paraId="79382C04" w14:textId="77777777" w:rsidR="00756068" w:rsidRDefault="00D81964">
            <w:r>
              <w:rPr>
                <w:color w:val="222222"/>
                <w:sz w:val="16"/>
              </w:rPr>
              <w:t>☐</w:t>
            </w:r>
            <w:r>
              <w:rPr>
                <w:color w:val="222222"/>
                <w:sz w:val="16"/>
              </w:rPr>
              <w:t xml:space="preserve"> APPROVE   ☐ NEEDS ADJUSTMENT   ☐ REPLACE</w:t>
            </w:r>
          </w:p>
        </w:tc>
      </w:tr>
    </w:tbl>
    <w:p w14:paraId="6DBC3BD7" w14:textId="77777777" w:rsidR="00756068" w:rsidRDefault="00D81964">
      <w:pPr>
        <w:pageBreakBefore/>
        <w:spacing w:before="160" w:after="100"/>
      </w:pPr>
      <w:r>
        <w:rPr>
          <w:b/>
          <w:color w:val="734A91"/>
          <w:sz w:val="34"/>
        </w:rPr>
        <w:t xml:space="preserve">Part 4 — </w:t>
      </w:r>
      <w:r>
        <w:rPr>
          <w:b/>
          <w:color w:val="734A91"/>
          <w:sz w:val="34"/>
        </w:rPr>
        <w:t>Key word transformations</w:t>
      </w:r>
    </w:p>
    <w:p w14:paraId="6950A834" w14:textId="77777777" w:rsidR="00756068" w:rsidRDefault="00D81964">
      <w:pPr>
        <w:spacing w:after="80" w:line="252" w:lineRule="auto"/>
      </w:pPr>
      <w:r>
        <w:rPr>
          <w:b/>
          <w:color w:val="A87BC7"/>
          <w:sz w:val="19"/>
        </w:rPr>
        <w:t>Theme: School start times and sleep</w:t>
      </w:r>
    </w:p>
    <w:p w14:paraId="5651D1E5" w14:textId="77777777" w:rsidR="00756068" w:rsidRDefault="00D81964">
      <w:pPr>
        <w:spacing w:after="60" w:line="252" w:lineRule="auto"/>
      </w:pPr>
      <w:r>
        <w:rPr>
          <w:b/>
          <w:color w:val="A87BC7"/>
          <w:sz w:val="17"/>
        </w:rPr>
        <w:t>VISTA ALUMNO</w:t>
      </w:r>
    </w:p>
    <w:p w14:paraId="1BEE1376" w14:textId="77777777" w:rsidR="00756068" w:rsidRDefault="00D81964">
      <w:pPr>
        <w:spacing w:after="60" w:line="252" w:lineRule="auto"/>
      </w:pPr>
      <w:r>
        <w:rPr>
          <w:color w:val="222222"/>
          <w:sz w:val="18"/>
        </w:rPr>
        <w:t xml:space="preserve">For questions 25–30, complete the second sentence so that it has a similar meaning to the first sentence, using the word given. Do not change the word given. You must use </w:t>
      </w:r>
      <w:r>
        <w:rPr>
          <w:color w:val="222222"/>
          <w:sz w:val="18"/>
        </w:rPr>
        <w:t>between two and five words, including the word given. There is an example at the beginning (0).</w:t>
      </w:r>
    </w:p>
    <w:p w14:paraId="176D6478" w14:textId="77777777" w:rsidR="00756068" w:rsidRDefault="00D81964">
      <w:pPr>
        <w:spacing w:after="60" w:line="252" w:lineRule="auto"/>
      </w:pPr>
      <w:r>
        <w:rPr>
          <w:b/>
          <w:color w:val="734A91"/>
          <w:sz w:val="19"/>
        </w:rPr>
        <w:t>Example:</w:t>
      </w:r>
    </w:p>
    <w:p w14:paraId="5AB417D3" w14:textId="77777777" w:rsidR="00756068" w:rsidRDefault="00D81964">
      <w:pPr>
        <w:spacing w:after="60" w:line="252" w:lineRule="auto"/>
      </w:pPr>
      <w:r>
        <w:rPr>
          <w:color w:val="222222"/>
          <w:sz w:val="18"/>
        </w:rPr>
        <w:t>0. It isn't necessary for students to arrive at school before 8 a.m.</w:t>
      </w:r>
    </w:p>
    <w:p w14:paraId="4A02D763" w14:textId="77777777" w:rsidR="00756068" w:rsidRDefault="00D81964">
      <w:pPr>
        <w:spacing w:after="60" w:line="252" w:lineRule="auto"/>
      </w:pPr>
      <w:r>
        <w:rPr>
          <w:color w:val="222222"/>
          <w:sz w:val="18"/>
        </w:rPr>
        <w:t>NEED</w:t>
      </w:r>
    </w:p>
    <w:p w14:paraId="6A0DD3B8" w14:textId="77777777" w:rsidR="00756068" w:rsidRDefault="00D81964">
      <w:pPr>
        <w:spacing w:after="60" w:line="252" w:lineRule="auto"/>
      </w:pPr>
      <w:r>
        <w:rPr>
          <w:color w:val="222222"/>
          <w:sz w:val="18"/>
        </w:rPr>
        <w:t>Students __________________ arrive at school before 8 a.m.</w:t>
      </w:r>
    </w:p>
    <w:p w14:paraId="2F80231F" w14:textId="77777777" w:rsidR="00756068" w:rsidRDefault="00D81964">
      <w:pPr>
        <w:spacing w:after="60" w:line="252" w:lineRule="auto"/>
      </w:pPr>
      <w:r>
        <w:rPr>
          <w:b/>
          <w:color w:val="734A91"/>
          <w:sz w:val="19"/>
        </w:rPr>
        <w:t>Answer: 0 → do not</w:t>
      </w:r>
      <w:r>
        <w:rPr>
          <w:b/>
          <w:color w:val="734A91"/>
          <w:sz w:val="19"/>
        </w:rPr>
        <w:t xml:space="preserve"> need to</w:t>
      </w:r>
    </w:p>
    <w:p w14:paraId="61D0179A" w14:textId="77777777" w:rsidR="00756068" w:rsidRDefault="00D81964">
      <w:pPr>
        <w:spacing w:after="60" w:line="252" w:lineRule="auto"/>
      </w:pPr>
      <w:r>
        <w:rPr>
          <w:b/>
          <w:color w:val="734A91"/>
          <w:sz w:val="19"/>
        </w:rPr>
        <w:t>Questions</w:t>
      </w:r>
    </w:p>
    <w:p w14:paraId="072669C2" w14:textId="77777777" w:rsidR="00756068" w:rsidRDefault="00D81964">
      <w:pPr>
        <w:spacing w:after="60" w:line="252" w:lineRule="auto"/>
      </w:pPr>
      <w:r>
        <w:rPr>
          <w:color w:val="222222"/>
          <w:sz w:val="18"/>
        </w:rPr>
        <w:t>25. The sleep study was so convincing that the school changed its timetable.</w:t>
      </w:r>
    </w:p>
    <w:p w14:paraId="67B3DFC9" w14:textId="77777777" w:rsidR="00756068" w:rsidRDefault="00D81964">
      <w:pPr>
        <w:spacing w:after="60" w:line="252" w:lineRule="auto"/>
      </w:pPr>
      <w:r>
        <w:rPr>
          <w:color w:val="222222"/>
          <w:sz w:val="18"/>
        </w:rPr>
        <w:t>PERSUADED</w:t>
      </w:r>
    </w:p>
    <w:p w14:paraId="7A9D1794" w14:textId="77777777" w:rsidR="00756068" w:rsidRDefault="00D81964">
      <w:pPr>
        <w:spacing w:after="60" w:line="252" w:lineRule="auto"/>
      </w:pPr>
      <w:r>
        <w:rPr>
          <w:color w:val="222222"/>
          <w:sz w:val="18"/>
        </w:rPr>
        <w:t>The sleep study __________________ its timetable.</w:t>
      </w:r>
    </w:p>
    <w:p w14:paraId="779E88BD" w14:textId="77777777" w:rsidR="00756068" w:rsidRDefault="00D81964">
      <w:pPr>
        <w:spacing w:after="60" w:line="252" w:lineRule="auto"/>
      </w:pPr>
      <w:r>
        <w:rPr>
          <w:color w:val="222222"/>
          <w:sz w:val="18"/>
        </w:rPr>
        <w:t>26. Our head teacher regrets not asking parents for their views earlier.</w:t>
      </w:r>
    </w:p>
    <w:p w14:paraId="17F0C428" w14:textId="77777777" w:rsidR="00756068" w:rsidRDefault="00D81964">
      <w:pPr>
        <w:spacing w:after="60" w:line="252" w:lineRule="auto"/>
      </w:pPr>
      <w:r>
        <w:rPr>
          <w:color w:val="222222"/>
          <w:sz w:val="18"/>
        </w:rPr>
        <w:t>WISHES</w:t>
      </w:r>
    </w:p>
    <w:p w14:paraId="0AA1F200" w14:textId="77777777" w:rsidR="00756068" w:rsidRDefault="00D81964">
      <w:pPr>
        <w:spacing w:after="60" w:line="252" w:lineRule="auto"/>
      </w:pPr>
      <w:r>
        <w:rPr>
          <w:color w:val="222222"/>
          <w:sz w:val="18"/>
        </w:rPr>
        <w:t xml:space="preserve">Our head </w:t>
      </w:r>
      <w:r>
        <w:rPr>
          <w:color w:val="222222"/>
          <w:sz w:val="18"/>
        </w:rPr>
        <w:t>teacher __________________ parents for their views earlier.</w:t>
      </w:r>
    </w:p>
    <w:p w14:paraId="01CD97B6" w14:textId="77777777" w:rsidR="00756068" w:rsidRDefault="00D81964">
      <w:pPr>
        <w:spacing w:after="60" w:line="252" w:lineRule="auto"/>
      </w:pPr>
      <w:r>
        <w:rPr>
          <w:color w:val="222222"/>
          <w:sz w:val="18"/>
        </w:rPr>
        <w:t>27. If schools began later, some students would cycle there instead of being driven.</w:t>
      </w:r>
    </w:p>
    <w:p w14:paraId="4741CCF3" w14:textId="77777777" w:rsidR="00756068" w:rsidRDefault="00D81964">
      <w:pPr>
        <w:spacing w:after="60" w:line="252" w:lineRule="auto"/>
      </w:pPr>
      <w:r>
        <w:rPr>
          <w:color w:val="222222"/>
          <w:sz w:val="18"/>
        </w:rPr>
        <w:t>STARTED</w:t>
      </w:r>
    </w:p>
    <w:p w14:paraId="42606A16" w14:textId="77777777" w:rsidR="00756068" w:rsidRDefault="00D81964">
      <w:pPr>
        <w:spacing w:after="60" w:line="252" w:lineRule="auto"/>
      </w:pPr>
      <w:r>
        <w:rPr>
          <w:color w:val="222222"/>
          <w:sz w:val="18"/>
        </w:rPr>
        <w:t>Some students would cycle to school __________________ later.</w:t>
      </w:r>
    </w:p>
    <w:p w14:paraId="07D29660" w14:textId="77777777" w:rsidR="00756068" w:rsidRDefault="00D81964">
      <w:pPr>
        <w:spacing w:after="60" w:line="252" w:lineRule="auto"/>
      </w:pPr>
      <w:r>
        <w:rPr>
          <w:color w:val="222222"/>
          <w:sz w:val="18"/>
        </w:rPr>
        <w:t>28. Starting lessons at 8.30 is too early</w:t>
      </w:r>
      <w:r>
        <w:rPr>
          <w:color w:val="222222"/>
          <w:sz w:val="18"/>
        </w:rPr>
        <w:t xml:space="preserve"> for many pupils.</w:t>
      </w:r>
    </w:p>
    <w:p w14:paraId="34DFA62F" w14:textId="77777777" w:rsidR="00756068" w:rsidRDefault="00D81964">
      <w:pPr>
        <w:spacing w:after="60" w:line="252" w:lineRule="auto"/>
      </w:pPr>
      <w:r>
        <w:rPr>
          <w:color w:val="222222"/>
          <w:sz w:val="18"/>
        </w:rPr>
        <w:t>ENOUGH</w:t>
      </w:r>
    </w:p>
    <w:p w14:paraId="02F73397" w14:textId="77777777" w:rsidR="00756068" w:rsidRDefault="00D81964">
      <w:pPr>
        <w:spacing w:after="60" w:line="252" w:lineRule="auto"/>
      </w:pPr>
      <w:r>
        <w:rPr>
          <w:color w:val="222222"/>
          <w:sz w:val="18"/>
        </w:rPr>
        <w:t>For many pupils, 8.30 is __________________ to start lessons.</w:t>
      </w:r>
    </w:p>
    <w:p w14:paraId="6082EB84" w14:textId="77777777" w:rsidR="00756068" w:rsidRDefault="00D81964">
      <w:pPr>
        <w:spacing w:after="60" w:line="252" w:lineRule="auto"/>
      </w:pPr>
      <w:r>
        <w:rPr>
          <w:color w:val="222222"/>
          <w:sz w:val="18"/>
        </w:rPr>
        <w:t>29. The science teacher told us not to rely on one study alone.</w:t>
      </w:r>
    </w:p>
    <w:p w14:paraId="1992019F" w14:textId="77777777" w:rsidR="00756068" w:rsidRDefault="00D81964">
      <w:pPr>
        <w:spacing w:after="60" w:line="252" w:lineRule="auto"/>
      </w:pPr>
      <w:r>
        <w:rPr>
          <w:color w:val="222222"/>
          <w:sz w:val="18"/>
        </w:rPr>
        <w:t>AGAINST</w:t>
      </w:r>
    </w:p>
    <w:p w14:paraId="1154F300" w14:textId="77777777" w:rsidR="00756068" w:rsidRDefault="00D81964">
      <w:pPr>
        <w:spacing w:after="60" w:line="252" w:lineRule="auto"/>
      </w:pPr>
      <w:r>
        <w:rPr>
          <w:color w:val="222222"/>
          <w:sz w:val="18"/>
        </w:rPr>
        <w:t>The science teacher __________________ on one study alone.</w:t>
      </w:r>
    </w:p>
    <w:p w14:paraId="02FB105C" w14:textId="77777777" w:rsidR="00756068" w:rsidRDefault="00D81964">
      <w:pPr>
        <w:spacing w:after="60" w:line="252" w:lineRule="auto"/>
      </w:pPr>
      <w:r>
        <w:rPr>
          <w:color w:val="222222"/>
          <w:sz w:val="18"/>
        </w:rPr>
        <w:t>30. Mia managed to get a seat although</w:t>
      </w:r>
      <w:r>
        <w:rPr>
          <w:color w:val="222222"/>
          <w:sz w:val="18"/>
        </w:rPr>
        <w:t xml:space="preserve"> the bus was very crowded.</w:t>
      </w:r>
    </w:p>
    <w:p w14:paraId="74AF463A" w14:textId="77777777" w:rsidR="00756068" w:rsidRDefault="00D81964">
      <w:pPr>
        <w:spacing w:after="60" w:line="252" w:lineRule="auto"/>
      </w:pPr>
      <w:r>
        <w:rPr>
          <w:color w:val="222222"/>
          <w:sz w:val="18"/>
        </w:rPr>
        <w:t>DESPITE</w:t>
      </w:r>
    </w:p>
    <w:p w14:paraId="032610BE" w14:textId="77777777" w:rsidR="00756068" w:rsidRDefault="00D81964">
      <w:pPr>
        <w:spacing w:after="60" w:line="252" w:lineRule="auto"/>
      </w:pPr>
      <w:r>
        <w:rPr>
          <w:color w:val="222222"/>
          <w:sz w:val="18"/>
        </w:rPr>
        <w:t>Mia managed to get a seat __________________ very crowded.</w:t>
      </w:r>
    </w:p>
    <w:p w14:paraId="665D0231" w14:textId="77777777" w:rsidR="00756068" w:rsidRDefault="00D81964">
      <w:pPr>
        <w:pageBreakBefore/>
        <w:spacing w:before="160" w:after="100"/>
      </w:pPr>
      <w:r>
        <w:rPr>
          <w:b/>
          <w:color w:val="734A91"/>
          <w:sz w:val="34"/>
        </w:rPr>
        <w:t>Part 4 — Reviewer view</w:t>
      </w:r>
    </w:p>
    <w:tbl>
      <w:tblPr>
        <w:tblW w:w="0" w:type="auto"/>
        <w:jc w:val="center"/>
        <w:tblLayout w:type="fixed"/>
        <w:tblLook w:val="04A0" w:firstRow="1" w:lastRow="0" w:firstColumn="1" w:lastColumn="0" w:noHBand="0" w:noVBand="1"/>
      </w:tblPr>
      <w:tblGrid>
        <w:gridCol w:w="5256"/>
        <w:gridCol w:w="5256"/>
      </w:tblGrid>
      <w:tr w:rsidR="00756068" w14:paraId="16DC71CF" w14:textId="77777777">
        <w:trPr>
          <w:jc w:val="center"/>
        </w:trPr>
        <w:tc>
          <w:tcPr>
            <w:tcW w:w="5256" w:type="dxa"/>
            <w:shd w:val="clear" w:color="auto" w:fill="734A91"/>
            <w:tcMar>
              <w:top w:w="90" w:type="dxa"/>
              <w:left w:w="100" w:type="dxa"/>
              <w:bottom w:w="90" w:type="dxa"/>
              <w:right w:w="100" w:type="dxa"/>
            </w:tcMar>
          </w:tcPr>
          <w:p w14:paraId="192A0259" w14:textId="77777777" w:rsidR="00756068" w:rsidRDefault="00D81964">
            <w:r>
              <w:rPr>
                <w:b/>
                <w:color w:val="FFFFFF"/>
                <w:sz w:val="18"/>
              </w:rPr>
              <w:t>REVIEW FIELD</w:t>
            </w:r>
          </w:p>
        </w:tc>
        <w:tc>
          <w:tcPr>
            <w:tcW w:w="5256" w:type="dxa"/>
            <w:shd w:val="clear" w:color="auto" w:fill="734A91"/>
            <w:tcMar>
              <w:top w:w="90" w:type="dxa"/>
              <w:left w:w="100" w:type="dxa"/>
              <w:bottom w:w="90" w:type="dxa"/>
              <w:right w:w="100" w:type="dxa"/>
            </w:tcMar>
          </w:tcPr>
          <w:p w14:paraId="7BA8D410" w14:textId="77777777" w:rsidR="00756068" w:rsidRDefault="00D81964">
            <w:r>
              <w:rPr>
                <w:b/>
                <w:color w:val="FFFFFF"/>
                <w:sz w:val="18"/>
              </w:rPr>
              <w:t>NOTES / DECISION</w:t>
            </w:r>
          </w:p>
        </w:tc>
      </w:tr>
      <w:tr w:rsidR="00756068" w14:paraId="51E16CA8" w14:textId="77777777">
        <w:trPr>
          <w:jc w:val="center"/>
        </w:trPr>
        <w:tc>
          <w:tcPr>
            <w:tcW w:w="5256" w:type="dxa"/>
            <w:shd w:val="clear" w:color="auto" w:fill="F1D7FF"/>
            <w:tcMar>
              <w:top w:w="90" w:type="dxa"/>
              <w:left w:w="100" w:type="dxa"/>
              <w:bottom w:w="90" w:type="dxa"/>
              <w:right w:w="100" w:type="dxa"/>
            </w:tcMar>
          </w:tcPr>
          <w:p w14:paraId="2206DFC1" w14:textId="77777777" w:rsidR="00756068" w:rsidRDefault="00D81964">
            <w:r>
              <w:rPr>
                <w:b/>
                <w:color w:val="734A91"/>
                <w:sz w:val="18"/>
              </w:rPr>
              <w:t>Source</w:t>
            </w:r>
          </w:p>
        </w:tc>
        <w:tc>
          <w:tcPr>
            <w:tcW w:w="5256" w:type="dxa"/>
            <w:tcMar>
              <w:top w:w="90" w:type="dxa"/>
              <w:left w:w="100" w:type="dxa"/>
              <w:bottom w:w="90" w:type="dxa"/>
              <w:right w:w="100" w:type="dxa"/>
            </w:tcMar>
          </w:tcPr>
          <w:p w14:paraId="7CC2A283" w14:textId="77777777" w:rsidR="00756068" w:rsidRDefault="00D81964">
            <w:r>
              <w:rPr>
                <w:color w:val="222222"/>
                <w:sz w:val="18"/>
              </w:rPr>
              <w:t>ENGLISH_PROD · Exam 14</w:t>
            </w:r>
          </w:p>
        </w:tc>
      </w:tr>
      <w:tr w:rsidR="00756068" w14:paraId="78AB5F7E" w14:textId="77777777">
        <w:trPr>
          <w:jc w:val="center"/>
        </w:trPr>
        <w:tc>
          <w:tcPr>
            <w:tcW w:w="5256" w:type="dxa"/>
            <w:shd w:val="clear" w:color="auto" w:fill="F1D7FF"/>
            <w:tcMar>
              <w:top w:w="90" w:type="dxa"/>
              <w:left w:w="100" w:type="dxa"/>
              <w:bottom w:w="90" w:type="dxa"/>
              <w:right w:w="100" w:type="dxa"/>
            </w:tcMar>
          </w:tcPr>
          <w:p w14:paraId="5012469E" w14:textId="77777777" w:rsidR="00756068" w:rsidRDefault="00D81964">
            <w:r>
              <w:rPr>
                <w:b/>
                <w:color w:val="734A91"/>
                <w:sz w:val="18"/>
              </w:rPr>
              <w:t>Pedagogical approval</w:t>
            </w:r>
          </w:p>
        </w:tc>
        <w:tc>
          <w:tcPr>
            <w:tcW w:w="5256" w:type="dxa"/>
            <w:tcMar>
              <w:top w:w="90" w:type="dxa"/>
              <w:left w:w="100" w:type="dxa"/>
              <w:bottom w:w="90" w:type="dxa"/>
              <w:right w:w="100" w:type="dxa"/>
            </w:tcMar>
          </w:tcPr>
          <w:p w14:paraId="682BF037" w14:textId="77777777" w:rsidR="00756068" w:rsidRDefault="00D81964">
            <w:r>
              <w:rPr>
                <w:color w:val="222222"/>
                <w:sz w:val="18"/>
              </w:rPr>
              <w:t>PENDING_HUMAN_REVIEW</w:t>
            </w:r>
          </w:p>
        </w:tc>
      </w:tr>
      <w:tr w:rsidR="00756068" w14:paraId="1DF07285" w14:textId="77777777">
        <w:trPr>
          <w:jc w:val="center"/>
        </w:trPr>
        <w:tc>
          <w:tcPr>
            <w:tcW w:w="5256" w:type="dxa"/>
            <w:shd w:val="clear" w:color="auto" w:fill="F1D7FF"/>
            <w:tcMar>
              <w:top w:w="90" w:type="dxa"/>
              <w:left w:w="100" w:type="dxa"/>
              <w:bottom w:w="90" w:type="dxa"/>
              <w:right w:w="100" w:type="dxa"/>
            </w:tcMar>
          </w:tcPr>
          <w:p w14:paraId="617B6C18" w14:textId="77777777" w:rsidR="00756068" w:rsidRDefault="00D81964">
            <w:r>
              <w:rPr>
                <w:b/>
                <w:color w:val="734A91"/>
                <w:sz w:val="18"/>
              </w:rPr>
              <w:t>Reviewer focus</w:t>
            </w:r>
          </w:p>
        </w:tc>
        <w:tc>
          <w:tcPr>
            <w:tcW w:w="5256" w:type="dxa"/>
            <w:tcMar>
              <w:top w:w="90" w:type="dxa"/>
              <w:left w:w="100" w:type="dxa"/>
              <w:bottom w:w="90" w:type="dxa"/>
              <w:right w:w="100" w:type="dxa"/>
            </w:tcMar>
          </w:tcPr>
          <w:p w14:paraId="56EEB05B" w14:textId="77777777" w:rsidR="00756068" w:rsidRDefault="00D81964">
            <w:r>
              <w:rPr>
                <w:color w:val="222222"/>
                <w:sz w:val="18"/>
              </w:rPr>
              <w:t xml:space="preserve">Natural </w:t>
            </w:r>
            <w:r>
              <w:rPr>
                <w:color w:val="222222"/>
                <w:sz w:val="18"/>
              </w:rPr>
              <w:t>British English · B2 authenticity · uniqueness of answers · distractor quality · thematic distribution</w:t>
            </w:r>
          </w:p>
        </w:tc>
      </w:tr>
    </w:tbl>
    <w:p w14:paraId="2C661B87" w14:textId="77777777" w:rsidR="00756068" w:rsidRDefault="00D81964">
      <w:pPr>
        <w:spacing w:after="60" w:line="252" w:lineRule="auto"/>
      </w:pPr>
      <w:r>
        <w:rPr>
          <w:b/>
          <w:color w:val="A87BC7"/>
          <w:sz w:val="17"/>
        </w:rPr>
        <w:t>ANSWER KEY</w:t>
      </w:r>
    </w:p>
    <w:tbl>
      <w:tblPr>
        <w:tblW w:w="0" w:type="auto"/>
        <w:jc w:val="center"/>
        <w:tblLook w:val="04A0" w:firstRow="1" w:lastRow="0" w:firstColumn="1" w:lastColumn="0" w:noHBand="0" w:noVBand="1"/>
      </w:tblPr>
      <w:tblGrid>
        <w:gridCol w:w="2628"/>
        <w:gridCol w:w="2628"/>
        <w:gridCol w:w="2628"/>
        <w:gridCol w:w="2628"/>
      </w:tblGrid>
      <w:tr w:rsidR="00756068" w14:paraId="5B5AD64A" w14:textId="77777777">
        <w:trPr>
          <w:jc w:val="center"/>
        </w:trPr>
        <w:tc>
          <w:tcPr>
            <w:tcW w:w="2628" w:type="dxa"/>
            <w:shd w:val="clear" w:color="auto" w:fill="F1D7FF"/>
            <w:tcMar>
              <w:top w:w="90" w:type="dxa"/>
              <w:left w:w="100" w:type="dxa"/>
              <w:bottom w:w="90" w:type="dxa"/>
              <w:right w:w="100" w:type="dxa"/>
            </w:tcMar>
          </w:tcPr>
          <w:p w14:paraId="643AE142" w14:textId="77777777" w:rsidR="00756068" w:rsidRDefault="00D81964">
            <w:r>
              <w:rPr>
                <w:b/>
                <w:color w:val="734A91"/>
                <w:sz w:val="18"/>
              </w:rPr>
              <w:t>25</w:t>
            </w:r>
          </w:p>
        </w:tc>
        <w:tc>
          <w:tcPr>
            <w:tcW w:w="2628" w:type="dxa"/>
            <w:tcMar>
              <w:top w:w="90" w:type="dxa"/>
              <w:left w:w="100" w:type="dxa"/>
              <w:bottom w:w="90" w:type="dxa"/>
              <w:right w:w="100" w:type="dxa"/>
            </w:tcMar>
          </w:tcPr>
          <w:p w14:paraId="41E08B4D" w14:textId="77777777" w:rsidR="00756068" w:rsidRDefault="00D81964">
            <w:r>
              <w:rPr>
                <w:color w:val="222222"/>
                <w:sz w:val="18"/>
              </w:rPr>
              <w:t>persuaded the school to change</w:t>
            </w:r>
          </w:p>
        </w:tc>
        <w:tc>
          <w:tcPr>
            <w:tcW w:w="2628" w:type="dxa"/>
            <w:shd w:val="clear" w:color="auto" w:fill="F1D7FF"/>
            <w:tcMar>
              <w:top w:w="90" w:type="dxa"/>
              <w:left w:w="100" w:type="dxa"/>
              <w:bottom w:w="90" w:type="dxa"/>
              <w:right w:w="100" w:type="dxa"/>
            </w:tcMar>
          </w:tcPr>
          <w:p w14:paraId="5E4CD925" w14:textId="77777777" w:rsidR="00756068" w:rsidRDefault="00D81964">
            <w:r>
              <w:rPr>
                <w:b/>
                <w:color w:val="734A91"/>
                <w:sz w:val="18"/>
              </w:rPr>
              <w:t>26</w:t>
            </w:r>
          </w:p>
        </w:tc>
        <w:tc>
          <w:tcPr>
            <w:tcW w:w="2628" w:type="dxa"/>
            <w:tcMar>
              <w:top w:w="90" w:type="dxa"/>
              <w:left w:w="100" w:type="dxa"/>
              <w:bottom w:w="90" w:type="dxa"/>
              <w:right w:w="100" w:type="dxa"/>
            </w:tcMar>
          </w:tcPr>
          <w:p w14:paraId="453347EB" w14:textId="77777777" w:rsidR="00756068" w:rsidRDefault="00D81964">
            <w:r>
              <w:rPr>
                <w:color w:val="222222"/>
                <w:sz w:val="18"/>
              </w:rPr>
              <w:t>wishes she had asked</w:t>
            </w:r>
          </w:p>
        </w:tc>
      </w:tr>
      <w:tr w:rsidR="00756068" w14:paraId="3559B542" w14:textId="77777777">
        <w:trPr>
          <w:jc w:val="center"/>
        </w:trPr>
        <w:tc>
          <w:tcPr>
            <w:tcW w:w="2628" w:type="dxa"/>
            <w:shd w:val="clear" w:color="auto" w:fill="F1D7FF"/>
            <w:tcMar>
              <w:top w:w="90" w:type="dxa"/>
              <w:left w:w="100" w:type="dxa"/>
              <w:bottom w:w="90" w:type="dxa"/>
              <w:right w:w="100" w:type="dxa"/>
            </w:tcMar>
          </w:tcPr>
          <w:p w14:paraId="46DBBF81" w14:textId="77777777" w:rsidR="00756068" w:rsidRDefault="00D81964">
            <w:r>
              <w:rPr>
                <w:b/>
                <w:color w:val="734A91"/>
                <w:sz w:val="18"/>
              </w:rPr>
              <w:t>27</w:t>
            </w:r>
          </w:p>
        </w:tc>
        <w:tc>
          <w:tcPr>
            <w:tcW w:w="2628" w:type="dxa"/>
            <w:tcMar>
              <w:top w:w="90" w:type="dxa"/>
              <w:left w:w="100" w:type="dxa"/>
              <w:bottom w:w="90" w:type="dxa"/>
              <w:right w:w="100" w:type="dxa"/>
            </w:tcMar>
          </w:tcPr>
          <w:p w14:paraId="774EA3E8" w14:textId="77777777" w:rsidR="00756068" w:rsidRDefault="00D81964">
            <w:r>
              <w:rPr>
                <w:color w:val="222222"/>
                <w:sz w:val="18"/>
              </w:rPr>
              <w:t>if schools started</w:t>
            </w:r>
          </w:p>
        </w:tc>
        <w:tc>
          <w:tcPr>
            <w:tcW w:w="2628" w:type="dxa"/>
            <w:shd w:val="clear" w:color="auto" w:fill="F1D7FF"/>
            <w:tcMar>
              <w:top w:w="90" w:type="dxa"/>
              <w:left w:w="100" w:type="dxa"/>
              <w:bottom w:w="90" w:type="dxa"/>
              <w:right w:w="100" w:type="dxa"/>
            </w:tcMar>
          </w:tcPr>
          <w:p w14:paraId="1EF2F8A3" w14:textId="77777777" w:rsidR="00756068" w:rsidRDefault="00D81964">
            <w:r>
              <w:rPr>
                <w:b/>
                <w:color w:val="734A91"/>
                <w:sz w:val="18"/>
              </w:rPr>
              <w:t>28</w:t>
            </w:r>
          </w:p>
        </w:tc>
        <w:tc>
          <w:tcPr>
            <w:tcW w:w="2628" w:type="dxa"/>
            <w:tcMar>
              <w:top w:w="90" w:type="dxa"/>
              <w:left w:w="100" w:type="dxa"/>
              <w:bottom w:w="90" w:type="dxa"/>
              <w:right w:w="100" w:type="dxa"/>
            </w:tcMar>
          </w:tcPr>
          <w:p w14:paraId="6A395AB5" w14:textId="77777777" w:rsidR="00756068" w:rsidRDefault="00D81964">
            <w:r>
              <w:rPr>
                <w:color w:val="222222"/>
                <w:sz w:val="18"/>
              </w:rPr>
              <w:t>not late enough</w:t>
            </w:r>
          </w:p>
        </w:tc>
      </w:tr>
      <w:tr w:rsidR="00756068" w14:paraId="503E0786" w14:textId="77777777">
        <w:trPr>
          <w:jc w:val="center"/>
        </w:trPr>
        <w:tc>
          <w:tcPr>
            <w:tcW w:w="2628" w:type="dxa"/>
            <w:shd w:val="clear" w:color="auto" w:fill="F1D7FF"/>
            <w:tcMar>
              <w:top w:w="90" w:type="dxa"/>
              <w:left w:w="100" w:type="dxa"/>
              <w:bottom w:w="90" w:type="dxa"/>
              <w:right w:w="100" w:type="dxa"/>
            </w:tcMar>
          </w:tcPr>
          <w:p w14:paraId="4D8B8735" w14:textId="77777777" w:rsidR="00756068" w:rsidRDefault="00D81964">
            <w:r>
              <w:rPr>
                <w:b/>
                <w:color w:val="734A91"/>
                <w:sz w:val="18"/>
              </w:rPr>
              <w:t>29</w:t>
            </w:r>
          </w:p>
        </w:tc>
        <w:tc>
          <w:tcPr>
            <w:tcW w:w="2628" w:type="dxa"/>
            <w:tcMar>
              <w:top w:w="90" w:type="dxa"/>
              <w:left w:w="100" w:type="dxa"/>
              <w:bottom w:w="90" w:type="dxa"/>
              <w:right w:w="100" w:type="dxa"/>
            </w:tcMar>
          </w:tcPr>
          <w:p w14:paraId="7CCEDB1C" w14:textId="77777777" w:rsidR="00756068" w:rsidRDefault="00D81964">
            <w:r>
              <w:rPr>
                <w:color w:val="222222"/>
                <w:sz w:val="18"/>
              </w:rPr>
              <w:t>warned us against relying</w:t>
            </w:r>
          </w:p>
        </w:tc>
        <w:tc>
          <w:tcPr>
            <w:tcW w:w="2628" w:type="dxa"/>
            <w:shd w:val="clear" w:color="auto" w:fill="F1D7FF"/>
            <w:tcMar>
              <w:top w:w="90" w:type="dxa"/>
              <w:left w:w="100" w:type="dxa"/>
              <w:bottom w:w="90" w:type="dxa"/>
              <w:right w:w="100" w:type="dxa"/>
            </w:tcMar>
          </w:tcPr>
          <w:p w14:paraId="26B8BFBA" w14:textId="77777777" w:rsidR="00756068" w:rsidRDefault="00D81964">
            <w:r>
              <w:rPr>
                <w:b/>
                <w:color w:val="734A91"/>
                <w:sz w:val="18"/>
              </w:rPr>
              <w:t>30</w:t>
            </w:r>
          </w:p>
        </w:tc>
        <w:tc>
          <w:tcPr>
            <w:tcW w:w="2628" w:type="dxa"/>
            <w:tcMar>
              <w:top w:w="90" w:type="dxa"/>
              <w:left w:w="100" w:type="dxa"/>
              <w:bottom w:w="90" w:type="dxa"/>
              <w:right w:w="100" w:type="dxa"/>
            </w:tcMar>
          </w:tcPr>
          <w:p w14:paraId="18A01478" w14:textId="77777777" w:rsidR="00756068" w:rsidRDefault="00D81964">
            <w:r>
              <w:rPr>
                <w:color w:val="222222"/>
                <w:sz w:val="18"/>
              </w:rPr>
              <w:t>despite the bus being</w:t>
            </w:r>
          </w:p>
        </w:tc>
      </w:tr>
    </w:tbl>
    <w:p w14:paraId="76B387E7" w14:textId="77777777" w:rsidR="00756068" w:rsidRDefault="00D81964">
      <w:pPr>
        <w:spacing w:before="120" w:after="60" w:line="252" w:lineRule="auto"/>
      </w:pPr>
      <w:r>
        <w:rPr>
          <w:b/>
          <w:color w:val="734A91"/>
          <w:sz w:val="19"/>
        </w:rPr>
        <w:t>TEACHER ATTENTION</w:t>
      </w:r>
    </w:p>
    <w:p w14:paraId="60719C28" w14:textId="77777777" w:rsidR="00756068" w:rsidRDefault="00D81964">
      <w:pPr>
        <w:spacing w:after="40"/>
        <w:ind w:left="259" w:hanging="173"/>
      </w:pPr>
      <w:r>
        <w:rPr>
          <w:color w:val="222222"/>
          <w:sz w:val="18"/>
        </w:rPr>
        <w:t>• Q25 rebuilt from passive reporting to PERSUADED → 'persuaded the school to change', increasing restructuring distance while preserving the school-start-time theme.</w:t>
      </w:r>
    </w:p>
    <w:p w14:paraId="01809276" w14:textId="77777777" w:rsidR="00756068" w:rsidRDefault="00D81964">
      <w:pPr>
        <w:spacing w:after="40"/>
        <w:ind w:left="259" w:hanging="173"/>
      </w:pPr>
      <w:r>
        <w:rPr>
          <w:color w:val="222222"/>
          <w:sz w:val="18"/>
        </w:rPr>
        <w:t>• Q30 rebuilt from a direct TOO pattern to DESPIT</w:t>
      </w:r>
      <w:r>
        <w:rPr>
          <w:color w:val="222222"/>
          <w:sz w:val="18"/>
        </w:rPr>
        <w:t>E → 'despite the bus being'. Q26–Q29 are retained, giving the set a broader structural mix.</w:t>
      </w:r>
    </w:p>
    <w:p w14:paraId="3C7F69DF" w14:textId="77777777" w:rsidR="00756068" w:rsidRDefault="00D81964">
      <w:pPr>
        <w:spacing w:before="160" w:after="80" w:line="252" w:lineRule="auto"/>
      </w:pPr>
      <w:r>
        <w:rPr>
          <w:b/>
          <w:color w:val="734A91"/>
          <w:sz w:val="20"/>
        </w:rPr>
        <w:t>Human review sheet</w:t>
      </w:r>
    </w:p>
    <w:tbl>
      <w:tblPr>
        <w:tblW w:w="0" w:type="auto"/>
        <w:jc w:val="center"/>
        <w:tblLayout w:type="fixed"/>
        <w:tblLook w:val="04A0" w:firstRow="1" w:lastRow="0" w:firstColumn="1" w:lastColumn="0" w:noHBand="0" w:noVBand="1"/>
      </w:tblPr>
      <w:tblGrid>
        <w:gridCol w:w="5256"/>
        <w:gridCol w:w="5256"/>
      </w:tblGrid>
      <w:tr w:rsidR="00756068" w14:paraId="12B88EEB" w14:textId="77777777">
        <w:trPr>
          <w:jc w:val="center"/>
        </w:trPr>
        <w:tc>
          <w:tcPr>
            <w:tcW w:w="5256" w:type="dxa"/>
            <w:shd w:val="clear" w:color="auto" w:fill="734A91"/>
          </w:tcPr>
          <w:p w14:paraId="7F0D61E8" w14:textId="77777777" w:rsidR="00756068" w:rsidRDefault="00D81964">
            <w:r>
              <w:rPr>
                <w:b/>
                <w:color w:val="FFFFFF"/>
                <w:sz w:val="16"/>
              </w:rPr>
              <w:t>REVIEW FIELD</w:t>
            </w:r>
          </w:p>
        </w:tc>
        <w:tc>
          <w:tcPr>
            <w:tcW w:w="5256" w:type="dxa"/>
            <w:shd w:val="clear" w:color="auto" w:fill="734A91"/>
          </w:tcPr>
          <w:p w14:paraId="3F71FB0A" w14:textId="77777777" w:rsidR="00756068" w:rsidRDefault="00D81964">
            <w:r>
              <w:rPr>
                <w:b/>
                <w:color w:val="FFFFFF"/>
                <w:sz w:val="16"/>
              </w:rPr>
              <w:t>NOTES / DECISION</w:t>
            </w:r>
          </w:p>
        </w:tc>
      </w:tr>
      <w:tr w:rsidR="00756068" w14:paraId="21C45F67" w14:textId="77777777">
        <w:trPr>
          <w:jc w:val="center"/>
        </w:trPr>
        <w:tc>
          <w:tcPr>
            <w:tcW w:w="5256" w:type="dxa"/>
            <w:shd w:val="clear" w:color="auto" w:fill="F1D7FF"/>
            <w:tcMar>
              <w:top w:w="35" w:type="dxa"/>
              <w:left w:w="70" w:type="dxa"/>
              <w:bottom w:w="35" w:type="dxa"/>
              <w:right w:w="70" w:type="dxa"/>
            </w:tcMar>
          </w:tcPr>
          <w:p w14:paraId="4D4F9082" w14:textId="77777777" w:rsidR="00756068" w:rsidRDefault="00D81964">
            <w:r>
              <w:rPr>
                <w:b/>
                <w:color w:val="734A91"/>
                <w:sz w:val="16"/>
              </w:rPr>
              <w:t>Natural British English</w:t>
            </w:r>
          </w:p>
        </w:tc>
        <w:tc>
          <w:tcPr>
            <w:tcW w:w="5256" w:type="dxa"/>
            <w:tcMar>
              <w:top w:w="35" w:type="dxa"/>
              <w:left w:w="70" w:type="dxa"/>
              <w:bottom w:w="35" w:type="dxa"/>
              <w:right w:w="70" w:type="dxa"/>
            </w:tcMar>
          </w:tcPr>
          <w:p w14:paraId="00679B7B" w14:textId="77777777" w:rsidR="00756068" w:rsidRDefault="00756068"/>
        </w:tc>
      </w:tr>
      <w:tr w:rsidR="00756068" w14:paraId="1CB82084" w14:textId="77777777">
        <w:trPr>
          <w:jc w:val="center"/>
        </w:trPr>
        <w:tc>
          <w:tcPr>
            <w:tcW w:w="5256" w:type="dxa"/>
            <w:shd w:val="clear" w:color="auto" w:fill="F1D7FF"/>
            <w:tcMar>
              <w:top w:w="35" w:type="dxa"/>
              <w:left w:w="70" w:type="dxa"/>
              <w:bottom w:w="35" w:type="dxa"/>
              <w:right w:w="70" w:type="dxa"/>
            </w:tcMar>
          </w:tcPr>
          <w:p w14:paraId="058CC239" w14:textId="77777777" w:rsidR="00756068" w:rsidRDefault="00D81964">
            <w:r>
              <w:rPr>
                <w:b/>
                <w:color w:val="734A91"/>
                <w:sz w:val="16"/>
              </w:rPr>
              <w:t>B2 level &amp; difficulty</w:t>
            </w:r>
          </w:p>
        </w:tc>
        <w:tc>
          <w:tcPr>
            <w:tcW w:w="5256" w:type="dxa"/>
            <w:tcMar>
              <w:top w:w="35" w:type="dxa"/>
              <w:left w:w="70" w:type="dxa"/>
              <w:bottom w:w="35" w:type="dxa"/>
              <w:right w:w="70" w:type="dxa"/>
            </w:tcMar>
          </w:tcPr>
          <w:p w14:paraId="0403B15E" w14:textId="77777777" w:rsidR="00756068" w:rsidRDefault="00756068"/>
        </w:tc>
      </w:tr>
      <w:tr w:rsidR="00756068" w14:paraId="10AC077E" w14:textId="77777777">
        <w:trPr>
          <w:jc w:val="center"/>
        </w:trPr>
        <w:tc>
          <w:tcPr>
            <w:tcW w:w="5256" w:type="dxa"/>
            <w:shd w:val="clear" w:color="auto" w:fill="F1D7FF"/>
            <w:tcMar>
              <w:top w:w="35" w:type="dxa"/>
              <w:left w:w="70" w:type="dxa"/>
              <w:bottom w:w="35" w:type="dxa"/>
              <w:right w:w="70" w:type="dxa"/>
            </w:tcMar>
          </w:tcPr>
          <w:p w14:paraId="5EC438B9" w14:textId="77777777" w:rsidR="00756068" w:rsidRDefault="00D81964">
            <w:r>
              <w:rPr>
                <w:b/>
                <w:color w:val="734A91"/>
                <w:sz w:val="16"/>
              </w:rPr>
              <w:t>Cambridge-style authenticity</w:t>
            </w:r>
          </w:p>
        </w:tc>
        <w:tc>
          <w:tcPr>
            <w:tcW w:w="5256" w:type="dxa"/>
            <w:tcMar>
              <w:top w:w="35" w:type="dxa"/>
              <w:left w:w="70" w:type="dxa"/>
              <w:bottom w:w="35" w:type="dxa"/>
              <w:right w:w="70" w:type="dxa"/>
            </w:tcMar>
          </w:tcPr>
          <w:p w14:paraId="28C10A11" w14:textId="77777777" w:rsidR="00756068" w:rsidRDefault="00756068"/>
        </w:tc>
      </w:tr>
      <w:tr w:rsidR="00756068" w14:paraId="44025242" w14:textId="77777777">
        <w:trPr>
          <w:jc w:val="center"/>
        </w:trPr>
        <w:tc>
          <w:tcPr>
            <w:tcW w:w="5256" w:type="dxa"/>
            <w:shd w:val="clear" w:color="auto" w:fill="F1D7FF"/>
            <w:tcMar>
              <w:top w:w="35" w:type="dxa"/>
              <w:left w:w="70" w:type="dxa"/>
              <w:bottom w:w="35" w:type="dxa"/>
              <w:right w:w="70" w:type="dxa"/>
            </w:tcMar>
          </w:tcPr>
          <w:p w14:paraId="32A83408" w14:textId="77777777" w:rsidR="00756068" w:rsidRDefault="00D81964">
            <w:r>
              <w:rPr>
                <w:b/>
                <w:color w:val="734A91"/>
                <w:sz w:val="16"/>
              </w:rPr>
              <w:t xml:space="preserve">Answer/key </w:t>
            </w:r>
            <w:r>
              <w:rPr>
                <w:b/>
                <w:color w:val="734A91"/>
                <w:sz w:val="16"/>
              </w:rPr>
              <w:t>defensibility</w:t>
            </w:r>
          </w:p>
        </w:tc>
        <w:tc>
          <w:tcPr>
            <w:tcW w:w="5256" w:type="dxa"/>
            <w:tcMar>
              <w:top w:w="35" w:type="dxa"/>
              <w:left w:w="70" w:type="dxa"/>
              <w:bottom w:w="35" w:type="dxa"/>
              <w:right w:w="70" w:type="dxa"/>
            </w:tcMar>
          </w:tcPr>
          <w:p w14:paraId="79E0E6C7" w14:textId="77777777" w:rsidR="00756068" w:rsidRDefault="00756068"/>
        </w:tc>
      </w:tr>
      <w:tr w:rsidR="00756068" w14:paraId="7DEC3971" w14:textId="77777777">
        <w:trPr>
          <w:jc w:val="center"/>
        </w:trPr>
        <w:tc>
          <w:tcPr>
            <w:tcW w:w="5256" w:type="dxa"/>
            <w:shd w:val="clear" w:color="auto" w:fill="F1D7FF"/>
            <w:tcMar>
              <w:top w:w="35" w:type="dxa"/>
              <w:left w:w="70" w:type="dxa"/>
              <w:bottom w:w="35" w:type="dxa"/>
              <w:right w:w="70" w:type="dxa"/>
            </w:tcMar>
          </w:tcPr>
          <w:p w14:paraId="281A9275" w14:textId="77777777" w:rsidR="00756068" w:rsidRDefault="00D81964">
            <w:r>
              <w:rPr>
                <w:b/>
                <w:color w:val="734A91"/>
                <w:sz w:val="16"/>
              </w:rPr>
              <w:t>Distractor / item quality</w:t>
            </w:r>
          </w:p>
        </w:tc>
        <w:tc>
          <w:tcPr>
            <w:tcW w:w="5256" w:type="dxa"/>
            <w:tcMar>
              <w:top w:w="35" w:type="dxa"/>
              <w:left w:w="70" w:type="dxa"/>
              <w:bottom w:w="35" w:type="dxa"/>
              <w:right w:w="70" w:type="dxa"/>
            </w:tcMar>
          </w:tcPr>
          <w:p w14:paraId="1E715C3C" w14:textId="77777777" w:rsidR="00756068" w:rsidRDefault="00756068"/>
        </w:tc>
      </w:tr>
      <w:tr w:rsidR="00756068" w14:paraId="037609F4" w14:textId="77777777">
        <w:trPr>
          <w:jc w:val="center"/>
        </w:trPr>
        <w:tc>
          <w:tcPr>
            <w:tcW w:w="5256" w:type="dxa"/>
            <w:shd w:val="clear" w:color="auto" w:fill="F1D7FF"/>
            <w:tcMar>
              <w:top w:w="35" w:type="dxa"/>
              <w:left w:w="70" w:type="dxa"/>
              <w:bottom w:w="35" w:type="dxa"/>
              <w:right w:w="70" w:type="dxa"/>
            </w:tcMar>
          </w:tcPr>
          <w:p w14:paraId="6A64A779" w14:textId="77777777" w:rsidR="00756068" w:rsidRDefault="00D81964">
            <w:r>
              <w:rPr>
                <w:b/>
                <w:color w:val="734A91"/>
                <w:sz w:val="16"/>
              </w:rPr>
              <w:t>Ambiguity / alternative answers</w:t>
            </w:r>
          </w:p>
        </w:tc>
        <w:tc>
          <w:tcPr>
            <w:tcW w:w="5256" w:type="dxa"/>
            <w:tcMar>
              <w:top w:w="35" w:type="dxa"/>
              <w:left w:w="70" w:type="dxa"/>
              <w:bottom w:w="35" w:type="dxa"/>
              <w:right w:w="70" w:type="dxa"/>
            </w:tcMar>
          </w:tcPr>
          <w:p w14:paraId="3279BDE0" w14:textId="77777777" w:rsidR="00756068" w:rsidRDefault="00756068"/>
        </w:tc>
      </w:tr>
      <w:tr w:rsidR="00756068" w14:paraId="20C4ACE6" w14:textId="77777777">
        <w:trPr>
          <w:jc w:val="center"/>
        </w:trPr>
        <w:tc>
          <w:tcPr>
            <w:tcW w:w="5256" w:type="dxa"/>
            <w:shd w:val="clear" w:color="auto" w:fill="F1D7FF"/>
            <w:tcMar>
              <w:top w:w="35" w:type="dxa"/>
              <w:left w:w="70" w:type="dxa"/>
              <w:bottom w:w="35" w:type="dxa"/>
              <w:right w:w="70" w:type="dxa"/>
            </w:tcMar>
          </w:tcPr>
          <w:p w14:paraId="6268855E" w14:textId="77777777" w:rsidR="00756068" w:rsidRDefault="00D81964">
            <w:r>
              <w:rPr>
                <w:b/>
                <w:color w:val="734A91"/>
                <w:sz w:val="16"/>
              </w:rPr>
              <w:t>Teacher comments</w:t>
            </w:r>
          </w:p>
        </w:tc>
        <w:tc>
          <w:tcPr>
            <w:tcW w:w="5256" w:type="dxa"/>
            <w:tcMar>
              <w:top w:w="35" w:type="dxa"/>
              <w:left w:w="70" w:type="dxa"/>
              <w:bottom w:w="35" w:type="dxa"/>
              <w:right w:w="70" w:type="dxa"/>
            </w:tcMar>
          </w:tcPr>
          <w:p w14:paraId="5ED15C09" w14:textId="77777777" w:rsidR="00756068" w:rsidRDefault="00756068"/>
        </w:tc>
      </w:tr>
      <w:tr w:rsidR="00756068" w14:paraId="693FDC74" w14:textId="77777777">
        <w:trPr>
          <w:jc w:val="center"/>
        </w:trPr>
        <w:tc>
          <w:tcPr>
            <w:tcW w:w="5256" w:type="dxa"/>
            <w:shd w:val="clear" w:color="auto" w:fill="F1D7FF"/>
            <w:tcMar>
              <w:top w:w="35" w:type="dxa"/>
              <w:left w:w="70" w:type="dxa"/>
              <w:bottom w:w="35" w:type="dxa"/>
              <w:right w:w="70" w:type="dxa"/>
            </w:tcMar>
          </w:tcPr>
          <w:p w14:paraId="3429AF0C" w14:textId="77777777" w:rsidR="00756068" w:rsidRDefault="00D81964">
            <w:r>
              <w:rPr>
                <w:b/>
                <w:color w:val="734A91"/>
                <w:sz w:val="16"/>
              </w:rPr>
              <w:t>Decision</w:t>
            </w:r>
          </w:p>
        </w:tc>
        <w:tc>
          <w:tcPr>
            <w:tcW w:w="5256" w:type="dxa"/>
            <w:tcMar>
              <w:top w:w="35" w:type="dxa"/>
              <w:left w:w="70" w:type="dxa"/>
              <w:bottom w:w="35" w:type="dxa"/>
              <w:right w:w="70" w:type="dxa"/>
            </w:tcMar>
          </w:tcPr>
          <w:p w14:paraId="3E2D41BE" w14:textId="77777777" w:rsidR="00756068" w:rsidRDefault="00D81964">
            <w:r>
              <w:rPr>
                <w:color w:val="222222"/>
                <w:sz w:val="16"/>
              </w:rPr>
              <w:t>☐</w:t>
            </w:r>
            <w:r>
              <w:rPr>
                <w:color w:val="222222"/>
                <w:sz w:val="16"/>
              </w:rPr>
              <w:t xml:space="preserve"> APPROVE   ☐ NEEDS ADJUSTMENT   ☐ REPLACE</w:t>
            </w:r>
          </w:p>
        </w:tc>
      </w:tr>
    </w:tbl>
    <w:p w14:paraId="51F94474" w14:textId="77777777" w:rsidR="00756068" w:rsidRDefault="00D81964">
      <w:pPr>
        <w:pageBreakBefore/>
        <w:spacing w:before="160" w:after="100"/>
      </w:pPr>
      <w:r>
        <w:rPr>
          <w:b/>
          <w:color w:val="734A91"/>
          <w:sz w:val="34"/>
        </w:rPr>
        <w:t>Part 5 — Multiple-choice reading</w:t>
      </w:r>
    </w:p>
    <w:p w14:paraId="62C3E8B6" w14:textId="77777777" w:rsidR="00756068" w:rsidRDefault="00D81964">
      <w:pPr>
        <w:spacing w:after="80" w:line="252" w:lineRule="auto"/>
      </w:pPr>
      <w:r>
        <w:rPr>
          <w:b/>
          <w:color w:val="A87BC7"/>
          <w:sz w:val="19"/>
        </w:rPr>
        <w:t>Theme: Recycling systems and waste</w:t>
      </w:r>
    </w:p>
    <w:p w14:paraId="10C36E67" w14:textId="77777777" w:rsidR="00756068" w:rsidRDefault="00D81964">
      <w:pPr>
        <w:spacing w:after="60" w:line="252" w:lineRule="auto"/>
      </w:pPr>
      <w:r>
        <w:rPr>
          <w:b/>
          <w:color w:val="A87BC7"/>
          <w:sz w:val="17"/>
        </w:rPr>
        <w:t>VISTA ALUMNO</w:t>
      </w:r>
    </w:p>
    <w:p w14:paraId="346F288E" w14:textId="77777777" w:rsidR="00756068" w:rsidRDefault="00D81964">
      <w:pPr>
        <w:spacing w:after="20" w:line="252" w:lineRule="auto"/>
      </w:pPr>
      <w:r>
        <w:rPr>
          <w:color w:val="222222"/>
          <w:sz w:val="18"/>
        </w:rPr>
        <w:t xml:space="preserve">Read the text and </w:t>
      </w:r>
      <w:r>
        <w:rPr>
          <w:color w:val="222222"/>
          <w:sz w:val="18"/>
        </w:rPr>
        <w:t>choose the answer (A, B, C or D) which you think fits best according to the text.</w:t>
      </w:r>
    </w:p>
    <w:p w14:paraId="27739FD6" w14:textId="77777777" w:rsidR="00756068" w:rsidRDefault="00D81964">
      <w:pPr>
        <w:spacing w:after="60" w:line="252" w:lineRule="auto"/>
      </w:pPr>
      <w:r>
        <w:rPr>
          <w:b/>
          <w:color w:val="734A91"/>
          <w:sz w:val="19"/>
        </w:rPr>
        <w:t>Text</w:t>
      </w:r>
    </w:p>
    <w:p w14:paraId="19C79CD3" w14:textId="77777777" w:rsidR="00756068" w:rsidRDefault="00D81964">
      <w:pPr>
        <w:spacing w:after="80" w:line="252" w:lineRule="auto"/>
      </w:pPr>
      <w:r>
        <w:rPr>
          <w:b/>
          <w:color w:val="734A91"/>
          <w:sz w:val="22"/>
        </w:rPr>
        <w:t>Does Recycling Really Work?</w:t>
      </w:r>
    </w:p>
    <w:p w14:paraId="19D81A74" w14:textId="77777777" w:rsidR="00756068" w:rsidRDefault="00D81964">
      <w:pPr>
        <w:spacing w:after="20" w:line="252" w:lineRule="auto"/>
      </w:pPr>
      <w:r>
        <w:rPr>
          <w:color w:val="222222"/>
          <w:sz w:val="18"/>
        </w:rPr>
        <w:t>For years, recycling has been presented as one of the simplest ways for ordinary people to help the planet. Rinse a jar, flatten a box, put a</w:t>
      </w:r>
      <w:r>
        <w:rPr>
          <w:color w:val="222222"/>
          <w:sz w:val="18"/>
        </w:rPr>
        <w:t xml:space="preserve"> bottle in the right bin, and feel that a small but useful action has been taken. Yet the subject has become far more complicated than those early public campaigns suggested. Reports about plastic waste being exported abroad, or about carefully separated r</w:t>
      </w:r>
      <w:r>
        <w:rPr>
          <w:color w:val="222222"/>
          <w:sz w:val="18"/>
        </w:rPr>
        <w:t>ubbish ending up in the same lorry, have led many people to ask an uncomfortable question: if the system is so messy, is recycling really effective at all?</w:t>
      </w:r>
    </w:p>
    <w:p w14:paraId="127B98C7" w14:textId="77777777" w:rsidR="00756068" w:rsidRDefault="00D81964">
      <w:pPr>
        <w:spacing w:after="20" w:line="252" w:lineRule="auto"/>
      </w:pPr>
      <w:r>
        <w:rPr>
          <w:color w:val="222222"/>
          <w:sz w:val="18"/>
        </w:rPr>
        <w:t xml:space="preserve">The short answer is yes, but only when it is part of a much bigger picture. Recycling does save raw </w:t>
      </w:r>
      <w:r>
        <w:rPr>
          <w:color w:val="222222"/>
          <w:sz w:val="18"/>
        </w:rPr>
        <w:t>materials and energy in many cases. Producing aluminium from recycled metal, for example, uses far less energy than making it from the original ore. Glass and paper can also bring clear benefits when they are collected and processed properly. The difficult</w:t>
      </w:r>
      <w:r>
        <w:rPr>
          <w:color w:val="222222"/>
          <w:sz w:val="18"/>
        </w:rPr>
        <w:t>y is that people often imagine recycling as a magical solution that cancels out wasteful habits. In reality, it is more like damage control: useful, necessary, but limited.</w:t>
      </w:r>
    </w:p>
    <w:p w14:paraId="2AA0CC75" w14:textId="77777777" w:rsidR="00756068" w:rsidRDefault="00D81964">
      <w:pPr>
        <w:spacing w:after="20" w:line="252" w:lineRule="auto"/>
      </w:pPr>
      <w:r>
        <w:rPr>
          <w:color w:val="222222"/>
          <w:sz w:val="18"/>
        </w:rPr>
        <w:t>Part of the confusion comes from the fact that not all materials behave in the same</w:t>
      </w:r>
      <w:r>
        <w:rPr>
          <w:color w:val="222222"/>
          <w:sz w:val="18"/>
        </w:rPr>
        <w:t xml:space="preserve"> way. A metal can often be recycled repeatedly with little loss in quality, while many plastics become weaker each time they are reprocessed. Some plastic items cannot be economically recycled at all, especially if they contain different layers or food rem</w:t>
      </w:r>
      <w:r>
        <w:rPr>
          <w:color w:val="222222"/>
          <w:sz w:val="18"/>
        </w:rPr>
        <w:t>ains. This does not mean that all recycling programmes are dishonest. It means that the famous chasing-arrows symbol can suggest a promise that the real system cannot always keep. Something may be technically recyclable but still unlikely to be recycled in</w:t>
      </w:r>
      <w:r>
        <w:rPr>
          <w:color w:val="222222"/>
          <w:sz w:val="18"/>
        </w:rPr>
        <w:t xml:space="preserve"> practice.</w:t>
      </w:r>
    </w:p>
    <w:p w14:paraId="75D066E3" w14:textId="77777777" w:rsidR="00756068" w:rsidRDefault="00D81964">
      <w:pPr>
        <w:spacing w:after="20" w:line="252" w:lineRule="auto"/>
      </w:pPr>
      <w:r>
        <w:rPr>
          <w:color w:val="222222"/>
          <w:sz w:val="18"/>
        </w:rPr>
        <w:t>Another reason for public doubt is that recycling depends on markets, not just good intentions. A council may collect a material separately, but that material still needs a buyer. If the price of new plastic falls, factories may prefer it to rec</w:t>
      </w:r>
      <w:r>
        <w:rPr>
          <w:color w:val="222222"/>
          <w:sz w:val="18"/>
        </w:rPr>
        <w:t xml:space="preserve">ycled plastic, which can be less consistent in quality. When that happens, a perfectly organised local collection system may suddenly become less effective. Critics sometimes use these failures to argue that recycling is pointless. That is too simple. The </w:t>
      </w:r>
      <w:r>
        <w:rPr>
          <w:color w:val="222222"/>
          <w:sz w:val="18"/>
        </w:rPr>
        <w:t>better conclusion is that recycling needs stable investment, clear rules for manufacturers and products designed with reuse in mind.</w:t>
      </w:r>
    </w:p>
    <w:p w14:paraId="5708101E" w14:textId="77777777" w:rsidR="00756068" w:rsidRDefault="00D81964">
      <w:pPr>
        <w:spacing w:after="20" w:line="252" w:lineRule="auto"/>
      </w:pPr>
      <w:r>
        <w:rPr>
          <w:color w:val="222222"/>
          <w:sz w:val="18"/>
        </w:rPr>
        <w:t xml:space="preserve">There is also a psychological problem. Once people believe they are recycling, they may feel they have done their part and </w:t>
      </w:r>
      <w:r>
        <w:rPr>
          <w:color w:val="222222"/>
          <w:sz w:val="18"/>
        </w:rPr>
        <w:t>stop asking harder questions. A coffee cup dropped into the correct bin can seem like a success, even if that cup contains materials that are difficult to separate. In that sense, recycling can become a comforting story that protects overconsumption. Busin</w:t>
      </w:r>
      <w:r>
        <w:rPr>
          <w:color w:val="222222"/>
          <w:sz w:val="18"/>
        </w:rPr>
        <w:t>esses know this. Some companies have promoted recyclable packaging while continuing to produce unnecessary single-use products. They are not exactly lying, but they are directing attention towards the final stage of a product's life and away from the amoun</w:t>
      </w:r>
      <w:r>
        <w:rPr>
          <w:color w:val="222222"/>
          <w:sz w:val="18"/>
        </w:rPr>
        <w:t>t being produced in the first place.</w:t>
      </w:r>
    </w:p>
    <w:p w14:paraId="6B5F4043" w14:textId="77777777" w:rsidR="00756068" w:rsidRDefault="00D81964">
      <w:pPr>
        <w:spacing w:after="20" w:line="252" w:lineRule="auto"/>
      </w:pPr>
      <w:r>
        <w:rPr>
          <w:color w:val="222222"/>
          <w:sz w:val="18"/>
        </w:rPr>
        <w:t xml:space="preserve">None of this means household recycling is a waste of time. On the contrary, well-run schemes remain an important tool, especially for materials such as metals, paper and glass. But expecting bins alone to solve the </w:t>
      </w:r>
      <w:r>
        <w:rPr>
          <w:color w:val="222222"/>
          <w:sz w:val="18"/>
        </w:rPr>
        <w:t>waste crisis is like expecting seat belts to solve dangerous driving. They reduce harm, yet they do not remove the cause of the problem. If governments want real progress, they must encourage repair, refill systems and longer-lasting products, while making</w:t>
      </w:r>
      <w:r>
        <w:rPr>
          <w:color w:val="222222"/>
          <w:sz w:val="18"/>
        </w:rPr>
        <w:t xml:space="preserve"> manufacturers responsible for what happens after sale. Recycling works best not as the hero of the story, but as one member of a much larger team.</w:t>
      </w:r>
    </w:p>
    <w:p w14:paraId="403143B9" w14:textId="77777777" w:rsidR="00756068" w:rsidRDefault="00D81964">
      <w:pPr>
        <w:spacing w:after="60" w:line="252" w:lineRule="auto"/>
      </w:pPr>
      <w:r>
        <w:rPr>
          <w:b/>
          <w:color w:val="734A91"/>
          <w:sz w:val="19"/>
        </w:rPr>
        <w:t>Questions</w:t>
      </w:r>
    </w:p>
    <w:p w14:paraId="3CFFF3F0" w14:textId="77777777" w:rsidR="00756068" w:rsidRDefault="00D81964">
      <w:pPr>
        <w:spacing w:after="20" w:line="252" w:lineRule="auto"/>
      </w:pPr>
      <w:r>
        <w:rPr>
          <w:color w:val="222222"/>
          <w:sz w:val="18"/>
        </w:rPr>
        <w:t>31. What is the writer’s main point in the article? A. Recycling is worthwhile, but it cannot solv</w:t>
      </w:r>
      <w:r>
        <w:rPr>
          <w:color w:val="222222"/>
          <w:sz w:val="18"/>
        </w:rPr>
        <w:t>e waste problems on its own. B. Recycling schemes would succeed if people cleaned and sorted rubbish more carefully. C. Recycling has failed mainly because councils have used the wrong collection methods. D. Recycling should be replaced by systems that foc</w:t>
      </w:r>
      <w:r>
        <w:rPr>
          <w:color w:val="222222"/>
          <w:sz w:val="18"/>
        </w:rPr>
        <w:t>us only on reusing materials.</w:t>
      </w:r>
    </w:p>
    <w:p w14:paraId="423E0EF6" w14:textId="77777777" w:rsidR="00756068" w:rsidRDefault="00D81964">
      <w:pPr>
        <w:spacing w:after="20" w:line="252" w:lineRule="auto"/>
      </w:pPr>
      <w:r>
        <w:rPr>
          <w:color w:val="222222"/>
          <w:sz w:val="18"/>
        </w:rPr>
        <w:t>32. Why does the writer mention aluminium in the second paragraph? A. to show that some recycled products are too expensive to make B. to give an example of a material for which recycling can bring clear benefits C. to explain</w:t>
      </w:r>
      <w:r>
        <w:rPr>
          <w:color w:val="222222"/>
          <w:sz w:val="18"/>
        </w:rPr>
        <w:t xml:space="preserve"> why metal is easier to collect than glass or paper D. to suggest that energy savings from recycling are often exaggerated</w:t>
      </w:r>
    </w:p>
    <w:p w14:paraId="61D0C5DD" w14:textId="77777777" w:rsidR="00756068" w:rsidRDefault="00D81964">
      <w:pPr>
        <w:spacing w:after="20" w:line="252" w:lineRule="auto"/>
      </w:pPr>
      <w:r>
        <w:rPr>
          <w:color w:val="222222"/>
          <w:sz w:val="18"/>
        </w:rPr>
        <w:t>33. What does the writer suggest about the chasing-arrows symbol on products? A. It is useful mainly because it reminds people to was</w:t>
      </w:r>
      <w:r>
        <w:rPr>
          <w:color w:val="222222"/>
          <w:sz w:val="18"/>
        </w:rPr>
        <w:t>h containers properly. B. It is no longer used consistently by manufacturers in different countries. C. It can give consumers an impression that is more positive than reality. D. It has made recycling systems more efficient than they used to be.</w:t>
      </w:r>
    </w:p>
    <w:p w14:paraId="2143889A" w14:textId="77777777" w:rsidR="00756068" w:rsidRDefault="00D81964">
      <w:pPr>
        <w:spacing w:after="20" w:line="252" w:lineRule="auto"/>
      </w:pPr>
      <w:r>
        <w:rPr>
          <w:color w:val="222222"/>
          <w:sz w:val="18"/>
        </w:rPr>
        <w:t>34. Why do</w:t>
      </w:r>
      <w:r>
        <w:rPr>
          <w:color w:val="222222"/>
          <w:sz w:val="18"/>
        </w:rPr>
        <w:t>es the writer discuss buyers and the price of new plastic in the fourth paragraph? A. to argue that local councils should stop collecting plastic separately B. to show that recycling systems are affected by economic conditions as well as public effort C. t</w:t>
      </w:r>
      <w:r>
        <w:rPr>
          <w:color w:val="222222"/>
          <w:sz w:val="18"/>
        </w:rPr>
        <w:t>o prove that manufacturers are unwilling to improve product quality D. to explain why recycled plastic is always inferior to new plastic</w:t>
      </w:r>
    </w:p>
    <w:p w14:paraId="36DC4334" w14:textId="77777777" w:rsidR="00756068" w:rsidRDefault="00D81964">
      <w:pPr>
        <w:spacing w:after="20" w:line="252" w:lineRule="auto"/>
      </w:pPr>
      <w:r>
        <w:rPr>
          <w:color w:val="222222"/>
          <w:sz w:val="18"/>
        </w:rPr>
        <w:t>35. What is the writer’s attitude towards companies that promote recyclable packaging? A. They are making an honest att</w:t>
      </w:r>
      <w:r>
        <w:rPr>
          <w:color w:val="222222"/>
          <w:sz w:val="18"/>
        </w:rPr>
        <w:t>empt to educate consumers about waste. B. They are unfairly blamed for problems created by shoppers. C. They are deliberately hiding the fact that recycling never works. D. They are using a partial truth to distract attention from a larger problem.</w:t>
      </w:r>
    </w:p>
    <w:p w14:paraId="3B0AF1C4" w14:textId="77777777" w:rsidR="00756068" w:rsidRDefault="00D81964">
      <w:pPr>
        <w:spacing w:after="20" w:line="252" w:lineRule="auto"/>
      </w:pPr>
      <w:r>
        <w:rPr>
          <w:color w:val="222222"/>
          <w:sz w:val="18"/>
        </w:rPr>
        <w:t xml:space="preserve">36. In </w:t>
      </w:r>
      <w:r>
        <w:rPr>
          <w:color w:val="222222"/>
          <w:sz w:val="18"/>
        </w:rPr>
        <w:t>the final paragraph, what is the purpose of comparing recycling with seat belts? A. to suggest that waste problems are mainly caused by careless consumers B. to emphasise that recycling reduces damage without dealing with the root cause C. to show that sim</w:t>
      </w:r>
      <w:r>
        <w:rPr>
          <w:color w:val="222222"/>
          <w:sz w:val="18"/>
        </w:rPr>
        <w:t>ple safety measures are often more effective than expensive reforms D. to argue that governments should make recycling rules stricter for everyone</w:t>
      </w:r>
    </w:p>
    <w:p w14:paraId="2DE9B7CF" w14:textId="77777777" w:rsidR="00756068" w:rsidRDefault="00D81964">
      <w:pPr>
        <w:pageBreakBefore/>
        <w:spacing w:before="160" w:after="100"/>
      </w:pPr>
      <w:r>
        <w:rPr>
          <w:b/>
          <w:color w:val="734A91"/>
          <w:sz w:val="34"/>
        </w:rPr>
        <w:t>Part 5 — Reviewer view</w:t>
      </w:r>
    </w:p>
    <w:tbl>
      <w:tblPr>
        <w:tblW w:w="0" w:type="auto"/>
        <w:jc w:val="center"/>
        <w:tblLayout w:type="fixed"/>
        <w:tblLook w:val="04A0" w:firstRow="1" w:lastRow="0" w:firstColumn="1" w:lastColumn="0" w:noHBand="0" w:noVBand="1"/>
      </w:tblPr>
      <w:tblGrid>
        <w:gridCol w:w="5256"/>
        <w:gridCol w:w="5256"/>
      </w:tblGrid>
      <w:tr w:rsidR="00756068" w14:paraId="2AE42B5E" w14:textId="77777777">
        <w:trPr>
          <w:jc w:val="center"/>
        </w:trPr>
        <w:tc>
          <w:tcPr>
            <w:tcW w:w="5256" w:type="dxa"/>
            <w:shd w:val="clear" w:color="auto" w:fill="734A91"/>
            <w:tcMar>
              <w:top w:w="90" w:type="dxa"/>
              <w:left w:w="100" w:type="dxa"/>
              <w:bottom w:w="90" w:type="dxa"/>
              <w:right w:w="100" w:type="dxa"/>
            </w:tcMar>
          </w:tcPr>
          <w:p w14:paraId="7A3D3E3D" w14:textId="77777777" w:rsidR="00756068" w:rsidRDefault="00D81964">
            <w:r>
              <w:rPr>
                <w:b/>
                <w:color w:val="FFFFFF"/>
                <w:sz w:val="18"/>
              </w:rPr>
              <w:t>REVIEW FIELD</w:t>
            </w:r>
          </w:p>
        </w:tc>
        <w:tc>
          <w:tcPr>
            <w:tcW w:w="5256" w:type="dxa"/>
            <w:shd w:val="clear" w:color="auto" w:fill="734A91"/>
            <w:tcMar>
              <w:top w:w="90" w:type="dxa"/>
              <w:left w:w="100" w:type="dxa"/>
              <w:bottom w:w="90" w:type="dxa"/>
              <w:right w:w="100" w:type="dxa"/>
            </w:tcMar>
          </w:tcPr>
          <w:p w14:paraId="1A89934A" w14:textId="77777777" w:rsidR="00756068" w:rsidRDefault="00D81964">
            <w:r>
              <w:rPr>
                <w:b/>
                <w:color w:val="FFFFFF"/>
                <w:sz w:val="18"/>
              </w:rPr>
              <w:t>NOTES / DECISION</w:t>
            </w:r>
          </w:p>
        </w:tc>
      </w:tr>
      <w:tr w:rsidR="00756068" w14:paraId="6A2D022C" w14:textId="77777777">
        <w:trPr>
          <w:jc w:val="center"/>
        </w:trPr>
        <w:tc>
          <w:tcPr>
            <w:tcW w:w="5256" w:type="dxa"/>
            <w:shd w:val="clear" w:color="auto" w:fill="F1D7FF"/>
            <w:tcMar>
              <w:top w:w="90" w:type="dxa"/>
              <w:left w:w="100" w:type="dxa"/>
              <w:bottom w:w="90" w:type="dxa"/>
              <w:right w:w="100" w:type="dxa"/>
            </w:tcMar>
          </w:tcPr>
          <w:p w14:paraId="0E607271" w14:textId="77777777" w:rsidR="00756068" w:rsidRDefault="00D81964">
            <w:r>
              <w:rPr>
                <w:b/>
                <w:color w:val="734A91"/>
                <w:sz w:val="18"/>
              </w:rPr>
              <w:t>Source</w:t>
            </w:r>
          </w:p>
        </w:tc>
        <w:tc>
          <w:tcPr>
            <w:tcW w:w="5256" w:type="dxa"/>
            <w:tcMar>
              <w:top w:w="90" w:type="dxa"/>
              <w:left w:w="100" w:type="dxa"/>
              <w:bottom w:w="90" w:type="dxa"/>
              <w:right w:w="100" w:type="dxa"/>
            </w:tcMar>
          </w:tcPr>
          <w:p w14:paraId="251322DB" w14:textId="77777777" w:rsidR="00756068" w:rsidRDefault="00D81964">
            <w:r>
              <w:rPr>
                <w:color w:val="222222"/>
                <w:sz w:val="18"/>
              </w:rPr>
              <w:t>ENGLISH_PROD · Exam 14</w:t>
            </w:r>
          </w:p>
        </w:tc>
      </w:tr>
      <w:tr w:rsidR="00756068" w14:paraId="42868DE0" w14:textId="77777777">
        <w:trPr>
          <w:jc w:val="center"/>
        </w:trPr>
        <w:tc>
          <w:tcPr>
            <w:tcW w:w="5256" w:type="dxa"/>
            <w:shd w:val="clear" w:color="auto" w:fill="F1D7FF"/>
            <w:tcMar>
              <w:top w:w="90" w:type="dxa"/>
              <w:left w:w="100" w:type="dxa"/>
              <w:bottom w:w="90" w:type="dxa"/>
              <w:right w:w="100" w:type="dxa"/>
            </w:tcMar>
          </w:tcPr>
          <w:p w14:paraId="5BB95149" w14:textId="77777777" w:rsidR="00756068" w:rsidRDefault="00D81964">
            <w:r>
              <w:rPr>
                <w:b/>
                <w:color w:val="734A91"/>
                <w:sz w:val="18"/>
              </w:rPr>
              <w:t xml:space="preserve">Pedagogical </w:t>
            </w:r>
            <w:r>
              <w:rPr>
                <w:b/>
                <w:color w:val="734A91"/>
                <w:sz w:val="18"/>
              </w:rPr>
              <w:t>approval</w:t>
            </w:r>
          </w:p>
        </w:tc>
        <w:tc>
          <w:tcPr>
            <w:tcW w:w="5256" w:type="dxa"/>
            <w:tcMar>
              <w:top w:w="90" w:type="dxa"/>
              <w:left w:w="100" w:type="dxa"/>
              <w:bottom w:w="90" w:type="dxa"/>
              <w:right w:w="100" w:type="dxa"/>
            </w:tcMar>
          </w:tcPr>
          <w:p w14:paraId="6F704EA9" w14:textId="77777777" w:rsidR="00756068" w:rsidRDefault="00D81964">
            <w:r>
              <w:rPr>
                <w:color w:val="222222"/>
                <w:sz w:val="18"/>
              </w:rPr>
              <w:t>PENDING_HUMAN_REVIEW</w:t>
            </w:r>
          </w:p>
        </w:tc>
      </w:tr>
      <w:tr w:rsidR="00756068" w14:paraId="76639274" w14:textId="77777777">
        <w:trPr>
          <w:jc w:val="center"/>
        </w:trPr>
        <w:tc>
          <w:tcPr>
            <w:tcW w:w="5256" w:type="dxa"/>
            <w:shd w:val="clear" w:color="auto" w:fill="F1D7FF"/>
            <w:tcMar>
              <w:top w:w="90" w:type="dxa"/>
              <w:left w:w="100" w:type="dxa"/>
              <w:bottom w:w="90" w:type="dxa"/>
              <w:right w:w="100" w:type="dxa"/>
            </w:tcMar>
          </w:tcPr>
          <w:p w14:paraId="3EFD942E" w14:textId="77777777" w:rsidR="00756068" w:rsidRDefault="00D81964">
            <w:r>
              <w:rPr>
                <w:b/>
                <w:color w:val="734A91"/>
                <w:sz w:val="18"/>
              </w:rPr>
              <w:t>Reviewer focus</w:t>
            </w:r>
          </w:p>
        </w:tc>
        <w:tc>
          <w:tcPr>
            <w:tcW w:w="5256" w:type="dxa"/>
            <w:tcMar>
              <w:top w:w="90" w:type="dxa"/>
              <w:left w:w="100" w:type="dxa"/>
              <w:bottom w:w="90" w:type="dxa"/>
              <w:right w:w="100" w:type="dxa"/>
            </w:tcMar>
          </w:tcPr>
          <w:p w14:paraId="212A7F55" w14:textId="77777777" w:rsidR="00756068" w:rsidRDefault="00D81964">
            <w:r>
              <w:rPr>
                <w:color w:val="222222"/>
                <w:sz w:val="18"/>
              </w:rPr>
              <w:t>Natural British English · B2 authenticity · uniqueness of answers · distractor quality · thematic distribution</w:t>
            </w:r>
          </w:p>
        </w:tc>
      </w:tr>
    </w:tbl>
    <w:p w14:paraId="64F65D48" w14:textId="77777777" w:rsidR="00756068" w:rsidRDefault="00D81964">
      <w:pPr>
        <w:spacing w:after="60" w:line="252" w:lineRule="auto"/>
      </w:pPr>
      <w:r>
        <w:rPr>
          <w:b/>
          <w:color w:val="A87BC7"/>
          <w:sz w:val="17"/>
        </w:rPr>
        <w:t>ANSWER KEY</w:t>
      </w:r>
    </w:p>
    <w:tbl>
      <w:tblPr>
        <w:tblW w:w="0" w:type="auto"/>
        <w:jc w:val="center"/>
        <w:tblLook w:val="04A0" w:firstRow="1" w:lastRow="0" w:firstColumn="1" w:lastColumn="0" w:noHBand="0" w:noVBand="1"/>
      </w:tblPr>
      <w:tblGrid>
        <w:gridCol w:w="2628"/>
        <w:gridCol w:w="2628"/>
        <w:gridCol w:w="2628"/>
        <w:gridCol w:w="2628"/>
      </w:tblGrid>
      <w:tr w:rsidR="00756068" w14:paraId="7DD62002" w14:textId="77777777">
        <w:trPr>
          <w:jc w:val="center"/>
        </w:trPr>
        <w:tc>
          <w:tcPr>
            <w:tcW w:w="2628" w:type="dxa"/>
            <w:shd w:val="clear" w:color="auto" w:fill="F1D7FF"/>
            <w:tcMar>
              <w:top w:w="90" w:type="dxa"/>
              <w:left w:w="100" w:type="dxa"/>
              <w:bottom w:w="90" w:type="dxa"/>
              <w:right w:w="100" w:type="dxa"/>
            </w:tcMar>
          </w:tcPr>
          <w:p w14:paraId="5A6577C9" w14:textId="77777777" w:rsidR="00756068" w:rsidRDefault="00D81964">
            <w:r>
              <w:rPr>
                <w:b/>
                <w:color w:val="734A91"/>
                <w:sz w:val="18"/>
              </w:rPr>
              <w:t>31</w:t>
            </w:r>
          </w:p>
        </w:tc>
        <w:tc>
          <w:tcPr>
            <w:tcW w:w="2628" w:type="dxa"/>
            <w:tcMar>
              <w:top w:w="90" w:type="dxa"/>
              <w:left w:w="100" w:type="dxa"/>
              <w:bottom w:w="90" w:type="dxa"/>
              <w:right w:w="100" w:type="dxa"/>
            </w:tcMar>
          </w:tcPr>
          <w:p w14:paraId="01B131B1" w14:textId="77777777" w:rsidR="00756068" w:rsidRDefault="00D81964">
            <w:r>
              <w:rPr>
                <w:color w:val="222222"/>
                <w:sz w:val="18"/>
              </w:rPr>
              <w:t>A</w:t>
            </w:r>
          </w:p>
        </w:tc>
        <w:tc>
          <w:tcPr>
            <w:tcW w:w="2628" w:type="dxa"/>
            <w:shd w:val="clear" w:color="auto" w:fill="F1D7FF"/>
            <w:tcMar>
              <w:top w:w="90" w:type="dxa"/>
              <w:left w:w="100" w:type="dxa"/>
              <w:bottom w:w="90" w:type="dxa"/>
              <w:right w:w="100" w:type="dxa"/>
            </w:tcMar>
          </w:tcPr>
          <w:p w14:paraId="05CBF459" w14:textId="77777777" w:rsidR="00756068" w:rsidRDefault="00D81964">
            <w:r>
              <w:rPr>
                <w:b/>
                <w:color w:val="734A91"/>
                <w:sz w:val="18"/>
              </w:rPr>
              <w:t>32</w:t>
            </w:r>
          </w:p>
        </w:tc>
        <w:tc>
          <w:tcPr>
            <w:tcW w:w="2628" w:type="dxa"/>
            <w:tcMar>
              <w:top w:w="90" w:type="dxa"/>
              <w:left w:w="100" w:type="dxa"/>
              <w:bottom w:w="90" w:type="dxa"/>
              <w:right w:w="100" w:type="dxa"/>
            </w:tcMar>
          </w:tcPr>
          <w:p w14:paraId="7C69B1C7" w14:textId="77777777" w:rsidR="00756068" w:rsidRDefault="00D81964">
            <w:r>
              <w:rPr>
                <w:color w:val="222222"/>
                <w:sz w:val="18"/>
              </w:rPr>
              <w:t>B</w:t>
            </w:r>
          </w:p>
        </w:tc>
      </w:tr>
      <w:tr w:rsidR="00756068" w14:paraId="02DB1BD1" w14:textId="77777777">
        <w:trPr>
          <w:jc w:val="center"/>
        </w:trPr>
        <w:tc>
          <w:tcPr>
            <w:tcW w:w="2628" w:type="dxa"/>
            <w:shd w:val="clear" w:color="auto" w:fill="F1D7FF"/>
            <w:tcMar>
              <w:top w:w="90" w:type="dxa"/>
              <w:left w:w="100" w:type="dxa"/>
              <w:bottom w:w="90" w:type="dxa"/>
              <w:right w:w="100" w:type="dxa"/>
            </w:tcMar>
          </w:tcPr>
          <w:p w14:paraId="1A96E00B" w14:textId="77777777" w:rsidR="00756068" w:rsidRDefault="00D81964">
            <w:r>
              <w:rPr>
                <w:b/>
                <w:color w:val="734A91"/>
                <w:sz w:val="18"/>
              </w:rPr>
              <w:t>33</w:t>
            </w:r>
          </w:p>
        </w:tc>
        <w:tc>
          <w:tcPr>
            <w:tcW w:w="2628" w:type="dxa"/>
            <w:tcMar>
              <w:top w:w="90" w:type="dxa"/>
              <w:left w:w="100" w:type="dxa"/>
              <w:bottom w:w="90" w:type="dxa"/>
              <w:right w:w="100" w:type="dxa"/>
            </w:tcMar>
          </w:tcPr>
          <w:p w14:paraId="291DCE74" w14:textId="77777777" w:rsidR="00756068" w:rsidRDefault="00D81964">
            <w:r>
              <w:rPr>
                <w:color w:val="222222"/>
                <w:sz w:val="18"/>
              </w:rPr>
              <w:t>C</w:t>
            </w:r>
          </w:p>
        </w:tc>
        <w:tc>
          <w:tcPr>
            <w:tcW w:w="2628" w:type="dxa"/>
            <w:shd w:val="clear" w:color="auto" w:fill="F1D7FF"/>
            <w:tcMar>
              <w:top w:w="90" w:type="dxa"/>
              <w:left w:w="100" w:type="dxa"/>
              <w:bottom w:w="90" w:type="dxa"/>
              <w:right w:w="100" w:type="dxa"/>
            </w:tcMar>
          </w:tcPr>
          <w:p w14:paraId="7786046A" w14:textId="77777777" w:rsidR="00756068" w:rsidRDefault="00D81964">
            <w:r>
              <w:rPr>
                <w:b/>
                <w:color w:val="734A91"/>
                <w:sz w:val="18"/>
              </w:rPr>
              <w:t>34</w:t>
            </w:r>
          </w:p>
        </w:tc>
        <w:tc>
          <w:tcPr>
            <w:tcW w:w="2628" w:type="dxa"/>
            <w:tcMar>
              <w:top w:w="90" w:type="dxa"/>
              <w:left w:w="100" w:type="dxa"/>
              <w:bottom w:w="90" w:type="dxa"/>
              <w:right w:w="100" w:type="dxa"/>
            </w:tcMar>
          </w:tcPr>
          <w:p w14:paraId="6B645343" w14:textId="77777777" w:rsidR="00756068" w:rsidRDefault="00D81964">
            <w:r>
              <w:rPr>
                <w:color w:val="222222"/>
                <w:sz w:val="18"/>
              </w:rPr>
              <w:t>B</w:t>
            </w:r>
          </w:p>
        </w:tc>
      </w:tr>
      <w:tr w:rsidR="00756068" w14:paraId="335EEFA0" w14:textId="77777777">
        <w:trPr>
          <w:jc w:val="center"/>
        </w:trPr>
        <w:tc>
          <w:tcPr>
            <w:tcW w:w="2628" w:type="dxa"/>
            <w:shd w:val="clear" w:color="auto" w:fill="F1D7FF"/>
            <w:tcMar>
              <w:top w:w="90" w:type="dxa"/>
              <w:left w:w="100" w:type="dxa"/>
              <w:bottom w:w="90" w:type="dxa"/>
              <w:right w:w="100" w:type="dxa"/>
            </w:tcMar>
          </w:tcPr>
          <w:p w14:paraId="2AC6D8C0" w14:textId="77777777" w:rsidR="00756068" w:rsidRDefault="00D81964">
            <w:r>
              <w:rPr>
                <w:b/>
                <w:color w:val="734A91"/>
                <w:sz w:val="18"/>
              </w:rPr>
              <w:t>35</w:t>
            </w:r>
          </w:p>
        </w:tc>
        <w:tc>
          <w:tcPr>
            <w:tcW w:w="2628" w:type="dxa"/>
            <w:tcMar>
              <w:top w:w="90" w:type="dxa"/>
              <w:left w:w="100" w:type="dxa"/>
              <w:bottom w:w="90" w:type="dxa"/>
              <w:right w:w="100" w:type="dxa"/>
            </w:tcMar>
          </w:tcPr>
          <w:p w14:paraId="2975FD98" w14:textId="77777777" w:rsidR="00756068" w:rsidRDefault="00D81964">
            <w:r>
              <w:rPr>
                <w:color w:val="222222"/>
                <w:sz w:val="18"/>
              </w:rPr>
              <w:t>D</w:t>
            </w:r>
          </w:p>
        </w:tc>
        <w:tc>
          <w:tcPr>
            <w:tcW w:w="2628" w:type="dxa"/>
            <w:shd w:val="clear" w:color="auto" w:fill="F1D7FF"/>
            <w:tcMar>
              <w:top w:w="90" w:type="dxa"/>
              <w:left w:w="100" w:type="dxa"/>
              <w:bottom w:w="90" w:type="dxa"/>
              <w:right w:w="100" w:type="dxa"/>
            </w:tcMar>
          </w:tcPr>
          <w:p w14:paraId="2E8E7168" w14:textId="77777777" w:rsidR="00756068" w:rsidRDefault="00D81964">
            <w:r>
              <w:rPr>
                <w:b/>
                <w:color w:val="734A91"/>
                <w:sz w:val="18"/>
              </w:rPr>
              <w:t>36</w:t>
            </w:r>
          </w:p>
        </w:tc>
        <w:tc>
          <w:tcPr>
            <w:tcW w:w="2628" w:type="dxa"/>
            <w:tcMar>
              <w:top w:w="90" w:type="dxa"/>
              <w:left w:w="100" w:type="dxa"/>
              <w:bottom w:w="90" w:type="dxa"/>
              <w:right w:w="100" w:type="dxa"/>
            </w:tcMar>
          </w:tcPr>
          <w:p w14:paraId="29A17DAC" w14:textId="77777777" w:rsidR="00756068" w:rsidRDefault="00D81964">
            <w:r>
              <w:rPr>
                <w:color w:val="222222"/>
                <w:sz w:val="18"/>
              </w:rPr>
              <w:t>B</w:t>
            </w:r>
          </w:p>
        </w:tc>
      </w:tr>
    </w:tbl>
    <w:p w14:paraId="5C1B932E" w14:textId="77777777" w:rsidR="00756068" w:rsidRDefault="00D81964">
      <w:pPr>
        <w:spacing w:before="120" w:after="60" w:line="252" w:lineRule="auto"/>
      </w:pPr>
      <w:r>
        <w:rPr>
          <w:b/>
          <w:color w:val="734A91"/>
          <w:sz w:val="19"/>
        </w:rPr>
        <w:t>TEACHER ATTENTION</w:t>
      </w:r>
    </w:p>
    <w:p w14:paraId="28EA458C" w14:textId="77777777" w:rsidR="00756068" w:rsidRDefault="00D81964">
      <w:pPr>
        <w:spacing w:after="40"/>
        <w:ind w:left="259" w:hanging="173"/>
      </w:pPr>
      <w:r>
        <w:rPr>
          <w:color w:val="222222"/>
          <w:sz w:val="18"/>
        </w:rPr>
        <w:t xml:space="preserve">• No content changes </w:t>
      </w:r>
      <w:r>
        <w:rPr>
          <w:color w:val="222222"/>
          <w:sz w:val="18"/>
        </w:rPr>
        <w:t>applied. Part 5 remains one of the strongest sections in the paper, with well-grounded paraphrase and inference.</w:t>
      </w:r>
    </w:p>
    <w:p w14:paraId="3E7ACCAC" w14:textId="77777777" w:rsidR="00756068" w:rsidRDefault="00D81964">
      <w:pPr>
        <w:spacing w:after="40"/>
        <w:ind w:left="259" w:hanging="173"/>
      </w:pPr>
      <w:r>
        <w:rPr>
          <w:color w:val="222222"/>
          <w:sz w:val="18"/>
        </w:rPr>
        <w:t>• Bank-level sustainability repetition remains a separate distribution issue, not a defect in this Part.</w:t>
      </w:r>
    </w:p>
    <w:p w14:paraId="080AC0E6" w14:textId="77777777" w:rsidR="00756068" w:rsidRDefault="00D81964">
      <w:pPr>
        <w:spacing w:before="160" w:after="80" w:line="252" w:lineRule="auto"/>
      </w:pPr>
      <w:r>
        <w:rPr>
          <w:b/>
          <w:color w:val="734A91"/>
          <w:sz w:val="20"/>
        </w:rPr>
        <w:t>Human review sheet</w:t>
      </w:r>
    </w:p>
    <w:tbl>
      <w:tblPr>
        <w:tblW w:w="0" w:type="auto"/>
        <w:jc w:val="center"/>
        <w:tblLayout w:type="fixed"/>
        <w:tblLook w:val="04A0" w:firstRow="1" w:lastRow="0" w:firstColumn="1" w:lastColumn="0" w:noHBand="0" w:noVBand="1"/>
      </w:tblPr>
      <w:tblGrid>
        <w:gridCol w:w="5256"/>
        <w:gridCol w:w="5256"/>
      </w:tblGrid>
      <w:tr w:rsidR="00756068" w14:paraId="471BDD97" w14:textId="77777777">
        <w:trPr>
          <w:jc w:val="center"/>
        </w:trPr>
        <w:tc>
          <w:tcPr>
            <w:tcW w:w="5256" w:type="dxa"/>
            <w:shd w:val="clear" w:color="auto" w:fill="734A91"/>
          </w:tcPr>
          <w:p w14:paraId="1F96E5F0" w14:textId="77777777" w:rsidR="00756068" w:rsidRDefault="00D81964">
            <w:r>
              <w:rPr>
                <w:b/>
                <w:color w:val="FFFFFF"/>
                <w:sz w:val="16"/>
              </w:rPr>
              <w:t>REVIEW FIELD</w:t>
            </w:r>
          </w:p>
        </w:tc>
        <w:tc>
          <w:tcPr>
            <w:tcW w:w="5256" w:type="dxa"/>
            <w:shd w:val="clear" w:color="auto" w:fill="734A91"/>
          </w:tcPr>
          <w:p w14:paraId="7AFFEC5E" w14:textId="77777777" w:rsidR="00756068" w:rsidRDefault="00D81964">
            <w:r>
              <w:rPr>
                <w:b/>
                <w:color w:val="FFFFFF"/>
                <w:sz w:val="16"/>
              </w:rPr>
              <w:t xml:space="preserve">NOTES </w:t>
            </w:r>
            <w:r>
              <w:rPr>
                <w:b/>
                <w:color w:val="FFFFFF"/>
                <w:sz w:val="16"/>
              </w:rPr>
              <w:t>/ DECISION</w:t>
            </w:r>
          </w:p>
        </w:tc>
      </w:tr>
      <w:tr w:rsidR="00756068" w14:paraId="6B3A0FA9" w14:textId="77777777">
        <w:trPr>
          <w:jc w:val="center"/>
        </w:trPr>
        <w:tc>
          <w:tcPr>
            <w:tcW w:w="5256" w:type="dxa"/>
            <w:shd w:val="clear" w:color="auto" w:fill="F1D7FF"/>
            <w:tcMar>
              <w:top w:w="35" w:type="dxa"/>
              <w:left w:w="70" w:type="dxa"/>
              <w:bottom w:w="35" w:type="dxa"/>
              <w:right w:w="70" w:type="dxa"/>
            </w:tcMar>
          </w:tcPr>
          <w:p w14:paraId="1310C50C" w14:textId="77777777" w:rsidR="00756068" w:rsidRDefault="00D81964">
            <w:r>
              <w:rPr>
                <w:b/>
                <w:color w:val="734A91"/>
                <w:sz w:val="16"/>
              </w:rPr>
              <w:t>Natural British English</w:t>
            </w:r>
          </w:p>
        </w:tc>
        <w:tc>
          <w:tcPr>
            <w:tcW w:w="5256" w:type="dxa"/>
            <w:tcMar>
              <w:top w:w="35" w:type="dxa"/>
              <w:left w:w="70" w:type="dxa"/>
              <w:bottom w:w="35" w:type="dxa"/>
              <w:right w:w="70" w:type="dxa"/>
            </w:tcMar>
          </w:tcPr>
          <w:p w14:paraId="05641303" w14:textId="77777777" w:rsidR="00756068" w:rsidRDefault="00756068"/>
        </w:tc>
      </w:tr>
      <w:tr w:rsidR="00756068" w14:paraId="1FCA4CDA" w14:textId="77777777">
        <w:trPr>
          <w:jc w:val="center"/>
        </w:trPr>
        <w:tc>
          <w:tcPr>
            <w:tcW w:w="5256" w:type="dxa"/>
            <w:shd w:val="clear" w:color="auto" w:fill="F1D7FF"/>
            <w:tcMar>
              <w:top w:w="35" w:type="dxa"/>
              <w:left w:w="70" w:type="dxa"/>
              <w:bottom w:w="35" w:type="dxa"/>
              <w:right w:w="70" w:type="dxa"/>
            </w:tcMar>
          </w:tcPr>
          <w:p w14:paraId="2D77C1BA" w14:textId="77777777" w:rsidR="00756068" w:rsidRDefault="00D81964">
            <w:r>
              <w:rPr>
                <w:b/>
                <w:color w:val="734A91"/>
                <w:sz w:val="16"/>
              </w:rPr>
              <w:t>B2 level &amp; difficulty</w:t>
            </w:r>
          </w:p>
        </w:tc>
        <w:tc>
          <w:tcPr>
            <w:tcW w:w="5256" w:type="dxa"/>
            <w:tcMar>
              <w:top w:w="35" w:type="dxa"/>
              <w:left w:w="70" w:type="dxa"/>
              <w:bottom w:w="35" w:type="dxa"/>
              <w:right w:w="70" w:type="dxa"/>
            </w:tcMar>
          </w:tcPr>
          <w:p w14:paraId="664FD5CF" w14:textId="77777777" w:rsidR="00756068" w:rsidRDefault="00756068"/>
        </w:tc>
      </w:tr>
      <w:tr w:rsidR="00756068" w14:paraId="6B5FDE77" w14:textId="77777777">
        <w:trPr>
          <w:jc w:val="center"/>
        </w:trPr>
        <w:tc>
          <w:tcPr>
            <w:tcW w:w="5256" w:type="dxa"/>
            <w:shd w:val="clear" w:color="auto" w:fill="F1D7FF"/>
            <w:tcMar>
              <w:top w:w="35" w:type="dxa"/>
              <w:left w:w="70" w:type="dxa"/>
              <w:bottom w:w="35" w:type="dxa"/>
              <w:right w:w="70" w:type="dxa"/>
            </w:tcMar>
          </w:tcPr>
          <w:p w14:paraId="2EF31B31" w14:textId="77777777" w:rsidR="00756068" w:rsidRDefault="00D81964">
            <w:r>
              <w:rPr>
                <w:b/>
                <w:color w:val="734A91"/>
                <w:sz w:val="16"/>
              </w:rPr>
              <w:t>Cambridge-style authenticity</w:t>
            </w:r>
          </w:p>
        </w:tc>
        <w:tc>
          <w:tcPr>
            <w:tcW w:w="5256" w:type="dxa"/>
            <w:tcMar>
              <w:top w:w="35" w:type="dxa"/>
              <w:left w:w="70" w:type="dxa"/>
              <w:bottom w:w="35" w:type="dxa"/>
              <w:right w:w="70" w:type="dxa"/>
            </w:tcMar>
          </w:tcPr>
          <w:p w14:paraId="3F66F207" w14:textId="77777777" w:rsidR="00756068" w:rsidRDefault="00756068"/>
        </w:tc>
      </w:tr>
      <w:tr w:rsidR="00756068" w14:paraId="0EAF8361" w14:textId="77777777">
        <w:trPr>
          <w:jc w:val="center"/>
        </w:trPr>
        <w:tc>
          <w:tcPr>
            <w:tcW w:w="5256" w:type="dxa"/>
            <w:shd w:val="clear" w:color="auto" w:fill="F1D7FF"/>
            <w:tcMar>
              <w:top w:w="35" w:type="dxa"/>
              <w:left w:w="70" w:type="dxa"/>
              <w:bottom w:w="35" w:type="dxa"/>
              <w:right w:w="70" w:type="dxa"/>
            </w:tcMar>
          </w:tcPr>
          <w:p w14:paraId="57E678F6" w14:textId="77777777" w:rsidR="00756068" w:rsidRDefault="00D81964">
            <w:r>
              <w:rPr>
                <w:b/>
                <w:color w:val="734A91"/>
                <w:sz w:val="16"/>
              </w:rPr>
              <w:t>Answer/key defensibility</w:t>
            </w:r>
          </w:p>
        </w:tc>
        <w:tc>
          <w:tcPr>
            <w:tcW w:w="5256" w:type="dxa"/>
            <w:tcMar>
              <w:top w:w="35" w:type="dxa"/>
              <w:left w:w="70" w:type="dxa"/>
              <w:bottom w:w="35" w:type="dxa"/>
              <w:right w:w="70" w:type="dxa"/>
            </w:tcMar>
          </w:tcPr>
          <w:p w14:paraId="3FBB476A" w14:textId="77777777" w:rsidR="00756068" w:rsidRDefault="00756068"/>
        </w:tc>
      </w:tr>
      <w:tr w:rsidR="00756068" w14:paraId="4CE6CD97" w14:textId="77777777">
        <w:trPr>
          <w:jc w:val="center"/>
        </w:trPr>
        <w:tc>
          <w:tcPr>
            <w:tcW w:w="5256" w:type="dxa"/>
            <w:shd w:val="clear" w:color="auto" w:fill="F1D7FF"/>
            <w:tcMar>
              <w:top w:w="35" w:type="dxa"/>
              <w:left w:w="70" w:type="dxa"/>
              <w:bottom w:w="35" w:type="dxa"/>
              <w:right w:w="70" w:type="dxa"/>
            </w:tcMar>
          </w:tcPr>
          <w:p w14:paraId="7E4FD9DB" w14:textId="77777777" w:rsidR="00756068" w:rsidRDefault="00D81964">
            <w:r>
              <w:rPr>
                <w:b/>
                <w:color w:val="734A91"/>
                <w:sz w:val="16"/>
              </w:rPr>
              <w:t>Distractor / item quality</w:t>
            </w:r>
          </w:p>
        </w:tc>
        <w:tc>
          <w:tcPr>
            <w:tcW w:w="5256" w:type="dxa"/>
            <w:tcMar>
              <w:top w:w="35" w:type="dxa"/>
              <w:left w:w="70" w:type="dxa"/>
              <w:bottom w:w="35" w:type="dxa"/>
              <w:right w:w="70" w:type="dxa"/>
            </w:tcMar>
          </w:tcPr>
          <w:p w14:paraId="58659A8C" w14:textId="77777777" w:rsidR="00756068" w:rsidRDefault="00756068"/>
        </w:tc>
      </w:tr>
      <w:tr w:rsidR="00756068" w14:paraId="7AE0C7BF" w14:textId="77777777">
        <w:trPr>
          <w:jc w:val="center"/>
        </w:trPr>
        <w:tc>
          <w:tcPr>
            <w:tcW w:w="5256" w:type="dxa"/>
            <w:shd w:val="clear" w:color="auto" w:fill="F1D7FF"/>
            <w:tcMar>
              <w:top w:w="35" w:type="dxa"/>
              <w:left w:w="70" w:type="dxa"/>
              <w:bottom w:w="35" w:type="dxa"/>
              <w:right w:w="70" w:type="dxa"/>
            </w:tcMar>
          </w:tcPr>
          <w:p w14:paraId="4D6A06CD" w14:textId="77777777" w:rsidR="00756068" w:rsidRDefault="00D81964">
            <w:r>
              <w:rPr>
                <w:b/>
                <w:color w:val="734A91"/>
                <w:sz w:val="16"/>
              </w:rPr>
              <w:t>Ambiguity / alternative answers</w:t>
            </w:r>
          </w:p>
        </w:tc>
        <w:tc>
          <w:tcPr>
            <w:tcW w:w="5256" w:type="dxa"/>
            <w:tcMar>
              <w:top w:w="35" w:type="dxa"/>
              <w:left w:w="70" w:type="dxa"/>
              <w:bottom w:w="35" w:type="dxa"/>
              <w:right w:w="70" w:type="dxa"/>
            </w:tcMar>
          </w:tcPr>
          <w:p w14:paraId="7793C45B" w14:textId="77777777" w:rsidR="00756068" w:rsidRDefault="00756068"/>
        </w:tc>
      </w:tr>
      <w:tr w:rsidR="00756068" w14:paraId="4A44CDCE" w14:textId="77777777">
        <w:trPr>
          <w:jc w:val="center"/>
        </w:trPr>
        <w:tc>
          <w:tcPr>
            <w:tcW w:w="5256" w:type="dxa"/>
            <w:shd w:val="clear" w:color="auto" w:fill="F1D7FF"/>
            <w:tcMar>
              <w:top w:w="35" w:type="dxa"/>
              <w:left w:w="70" w:type="dxa"/>
              <w:bottom w:w="35" w:type="dxa"/>
              <w:right w:w="70" w:type="dxa"/>
            </w:tcMar>
          </w:tcPr>
          <w:p w14:paraId="1C5BF1C9" w14:textId="77777777" w:rsidR="00756068" w:rsidRDefault="00D81964">
            <w:r>
              <w:rPr>
                <w:b/>
                <w:color w:val="734A91"/>
                <w:sz w:val="16"/>
              </w:rPr>
              <w:t>Teacher comments</w:t>
            </w:r>
          </w:p>
        </w:tc>
        <w:tc>
          <w:tcPr>
            <w:tcW w:w="5256" w:type="dxa"/>
            <w:tcMar>
              <w:top w:w="35" w:type="dxa"/>
              <w:left w:w="70" w:type="dxa"/>
              <w:bottom w:w="35" w:type="dxa"/>
              <w:right w:w="70" w:type="dxa"/>
            </w:tcMar>
          </w:tcPr>
          <w:p w14:paraId="0E576831" w14:textId="77777777" w:rsidR="00756068" w:rsidRDefault="00756068"/>
        </w:tc>
      </w:tr>
      <w:tr w:rsidR="00756068" w14:paraId="1556F530" w14:textId="77777777">
        <w:trPr>
          <w:jc w:val="center"/>
        </w:trPr>
        <w:tc>
          <w:tcPr>
            <w:tcW w:w="5256" w:type="dxa"/>
            <w:shd w:val="clear" w:color="auto" w:fill="F1D7FF"/>
            <w:tcMar>
              <w:top w:w="35" w:type="dxa"/>
              <w:left w:w="70" w:type="dxa"/>
              <w:bottom w:w="35" w:type="dxa"/>
              <w:right w:w="70" w:type="dxa"/>
            </w:tcMar>
          </w:tcPr>
          <w:p w14:paraId="4C9845E8" w14:textId="77777777" w:rsidR="00756068" w:rsidRDefault="00D81964">
            <w:r>
              <w:rPr>
                <w:b/>
                <w:color w:val="734A91"/>
                <w:sz w:val="16"/>
              </w:rPr>
              <w:t>Decision</w:t>
            </w:r>
          </w:p>
        </w:tc>
        <w:tc>
          <w:tcPr>
            <w:tcW w:w="5256" w:type="dxa"/>
            <w:tcMar>
              <w:top w:w="35" w:type="dxa"/>
              <w:left w:w="70" w:type="dxa"/>
              <w:bottom w:w="35" w:type="dxa"/>
              <w:right w:w="70" w:type="dxa"/>
            </w:tcMar>
          </w:tcPr>
          <w:p w14:paraId="08BEA89B" w14:textId="77777777" w:rsidR="00756068" w:rsidRDefault="00D81964">
            <w:r>
              <w:rPr>
                <w:color w:val="222222"/>
                <w:sz w:val="16"/>
              </w:rPr>
              <w:t>☐</w:t>
            </w:r>
            <w:r>
              <w:rPr>
                <w:color w:val="222222"/>
                <w:sz w:val="16"/>
              </w:rPr>
              <w:t xml:space="preserve"> APPROVE   ☐ NEEDS ADJUSTMENT   ☐ </w:t>
            </w:r>
            <w:r>
              <w:rPr>
                <w:color w:val="222222"/>
                <w:sz w:val="16"/>
              </w:rPr>
              <w:t>REPLACE</w:t>
            </w:r>
          </w:p>
        </w:tc>
      </w:tr>
    </w:tbl>
    <w:p w14:paraId="4408F2BA" w14:textId="77777777" w:rsidR="00756068" w:rsidRDefault="00D81964">
      <w:pPr>
        <w:pageBreakBefore/>
        <w:spacing w:before="160" w:after="100"/>
      </w:pPr>
      <w:r>
        <w:rPr>
          <w:b/>
          <w:color w:val="734A91"/>
          <w:sz w:val="34"/>
        </w:rPr>
        <w:t>Part 6 — Gapped text</w:t>
      </w:r>
    </w:p>
    <w:p w14:paraId="26549D91" w14:textId="77777777" w:rsidR="00756068" w:rsidRDefault="00D81964">
      <w:pPr>
        <w:spacing w:after="80" w:line="252" w:lineRule="auto"/>
      </w:pPr>
      <w:r>
        <w:rPr>
          <w:b/>
          <w:color w:val="A87BC7"/>
          <w:sz w:val="19"/>
        </w:rPr>
        <w:t>Theme: Return of home cooking</w:t>
      </w:r>
    </w:p>
    <w:p w14:paraId="172D8EE8" w14:textId="77777777" w:rsidR="00756068" w:rsidRDefault="00D81964">
      <w:pPr>
        <w:spacing w:after="60" w:line="252" w:lineRule="auto"/>
      </w:pPr>
      <w:r>
        <w:rPr>
          <w:b/>
          <w:color w:val="A87BC7"/>
          <w:sz w:val="17"/>
        </w:rPr>
        <w:t>VISTA ALUMNO</w:t>
      </w:r>
    </w:p>
    <w:p w14:paraId="49D01BD8" w14:textId="77777777" w:rsidR="00756068" w:rsidRDefault="00D81964">
      <w:pPr>
        <w:spacing w:after="60" w:line="252" w:lineRule="auto"/>
      </w:pPr>
      <w:r>
        <w:rPr>
          <w:color w:val="222222"/>
          <w:sz w:val="18"/>
        </w:rPr>
        <w:t>Six sentences have been removed from the article. Choose from the sentences A–G the one which fits each gap. There is one extra sentence which you do not need to use.</w:t>
      </w:r>
    </w:p>
    <w:p w14:paraId="4FC904D6" w14:textId="77777777" w:rsidR="00756068" w:rsidRDefault="00D81964">
      <w:pPr>
        <w:spacing w:after="60" w:line="252" w:lineRule="auto"/>
      </w:pPr>
      <w:r>
        <w:rPr>
          <w:b/>
          <w:color w:val="734A91"/>
          <w:sz w:val="19"/>
        </w:rPr>
        <w:t>Text</w:t>
      </w:r>
    </w:p>
    <w:p w14:paraId="6DCB57A3" w14:textId="77777777" w:rsidR="00756068" w:rsidRDefault="00D81964">
      <w:pPr>
        <w:spacing w:after="80" w:line="252" w:lineRule="auto"/>
      </w:pPr>
      <w:r>
        <w:rPr>
          <w:b/>
          <w:color w:val="734A91"/>
          <w:sz w:val="22"/>
        </w:rPr>
        <w:t>Why Home Co</w:t>
      </w:r>
      <w:r>
        <w:rPr>
          <w:b/>
          <w:color w:val="734A91"/>
          <w:sz w:val="22"/>
        </w:rPr>
        <w:t>oking Is Back</w:t>
      </w:r>
    </w:p>
    <w:p w14:paraId="2CEDF683" w14:textId="77777777" w:rsidR="00756068" w:rsidRDefault="00D81964">
      <w:pPr>
        <w:spacing w:after="60" w:line="252" w:lineRule="auto"/>
      </w:pPr>
      <w:r>
        <w:rPr>
          <w:color w:val="222222"/>
          <w:sz w:val="18"/>
        </w:rPr>
        <w:t>For years, the story of modern eating seemed simple: people were busier than ever, takeaway apps were growing fast, and cooking at home looked old-fashioned. Yet recently, the opposite trend has begun to attract attention. More people are pla</w:t>
      </w:r>
      <w:r>
        <w:rPr>
          <w:color w:val="222222"/>
          <w:sz w:val="18"/>
        </w:rPr>
        <w:t>nning meals, buying basic ingredients and sharing photos of dishes they have made themselves. It is not just a hobby for skilled food lovers, either. Ordinary households are starting to see cooking as a normal part of daily life again.</w:t>
      </w:r>
    </w:p>
    <w:p w14:paraId="4016C174" w14:textId="77777777" w:rsidR="00756068" w:rsidRDefault="00D81964">
      <w:pPr>
        <w:spacing w:after="60" w:line="252" w:lineRule="auto"/>
      </w:pPr>
      <w:r>
        <w:rPr>
          <w:color w:val="222222"/>
          <w:sz w:val="18"/>
        </w:rPr>
        <w:t>One reason is clearl</w:t>
      </w:r>
      <w:r>
        <w:rPr>
          <w:color w:val="222222"/>
          <w:sz w:val="18"/>
        </w:rPr>
        <w:t xml:space="preserve">y financial. Meals bought outside the home have become noticeably more expensive, especially in towns and cities where food delivery is common. Families who once relied on prepared food a few nights a week are now doing the maths more carefully. (37) As a </w:t>
      </w:r>
      <w:r>
        <w:rPr>
          <w:color w:val="222222"/>
          <w:sz w:val="18"/>
        </w:rPr>
        <w:t>result, dishes that were once seen as slow or inconvenient, such as soups, pasta sauces and rice-based meals, suddenly make practical sense again.</w:t>
      </w:r>
    </w:p>
    <w:p w14:paraId="44084C04" w14:textId="77777777" w:rsidR="00756068" w:rsidRDefault="00D81964">
      <w:pPr>
        <w:spacing w:after="60" w:line="252" w:lineRule="auto"/>
      </w:pPr>
      <w:r>
        <w:rPr>
          <w:color w:val="222222"/>
          <w:sz w:val="18"/>
        </w:rPr>
        <w:t>Money, however, is only part of the explanation. During periods when people spent more time at home, many dis</w:t>
      </w:r>
      <w:r>
        <w:rPr>
          <w:color w:val="222222"/>
          <w:sz w:val="18"/>
        </w:rPr>
        <w:t xml:space="preserve">covered that cooking could structure the day and provide a small sense of progress. Chopping vegetables or preparing dough offered a break from screens and constant messages. (38) For some, that confidence remained even after life became busier again, and </w:t>
      </w:r>
      <w:r>
        <w:rPr>
          <w:color w:val="222222"/>
          <w:sz w:val="18"/>
        </w:rPr>
        <w:t>they continued to cook because they now felt capable rather than nervous.</w:t>
      </w:r>
    </w:p>
    <w:p w14:paraId="0D591D3B" w14:textId="77777777" w:rsidR="00756068" w:rsidRDefault="00D81964">
      <w:pPr>
        <w:spacing w:after="60" w:line="252" w:lineRule="auto"/>
      </w:pPr>
      <w:r>
        <w:rPr>
          <w:color w:val="222222"/>
          <w:sz w:val="18"/>
        </w:rPr>
        <w:t>The internet has also changed the experience in ways that make home cooking easier to begin. In the past, a beginner might have been put off by a recipe full of unfamiliar terms or a</w:t>
      </w:r>
      <w:r>
        <w:rPr>
          <w:color w:val="222222"/>
          <w:sz w:val="18"/>
        </w:rPr>
        <w:t>ssumed knowledge. Now, short videos can show every step, from holding a knife correctly to checking whether onions are cooked enough. (39) That kind of guidance reduces the risk of wasting ingredients, which matters even more when budgets are tight.</w:t>
      </w:r>
    </w:p>
    <w:p w14:paraId="2EC329DD" w14:textId="77777777" w:rsidR="00756068" w:rsidRDefault="00D81964">
      <w:pPr>
        <w:spacing w:after="60" w:line="252" w:lineRule="auto"/>
      </w:pPr>
      <w:r>
        <w:rPr>
          <w:color w:val="222222"/>
          <w:sz w:val="18"/>
        </w:rPr>
        <w:t>Anothe</w:t>
      </w:r>
      <w:r>
        <w:rPr>
          <w:color w:val="222222"/>
          <w:sz w:val="18"/>
        </w:rPr>
        <w:t>r important change involves ideas about health. People have become more aware of how often they eat highly processed food and how little control they have over what goes into it. At home, even simple cooking gives them more influence over salt, sugar and p</w:t>
      </w:r>
      <w:r>
        <w:rPr>
          <w:color w:val="222222"/>
          <w:sz w:val="18"/>
        </w:rPr>
        <w:t>ortion size. (40) Instead, they are aiming for meals that feel realistic on a weekday but still healthier than something bought in a hurry.</w:t>
      </w:r>
    </w:p>
    <w:p w14:paraId="1029DD6D" w14:textId="77777777" w:rsidR="00756068" w:rsidRDefault="00D81964">
      <w:pPr>
        <w:spacing w:after="60" w:line="252" w:lineRule="auto"/>
      </w:pPr>
      <w:r>
        <w:rPr>
          <w:color w:val="222222"/>
          <w:sz w:val="18"/>
        </w:rPr>
        <w:t xml:space="preserve">There is also a social side to the return of home cooking. In some households, preparing dinner has become a shared </w:t>
      </w:r>
      <w:r>
        <w:rPr>
          <w:color w:val="222222"/>
          <w:sz w:val="18"/>
        </w:rPr>
        <w:t>task rather than one person’s responsibility. Children wash vegetables, flatmates take turns choosing recipes, and friends invite one another over for low-cost meals. (41) It turns cooking into an activity with conversation and routine, rather than a lonel</w:t>
      </w:r>
      <w:r>
        <w:rPr>
          <w:color w:val="222222"/>
          <w:sz w:val="18"/>
        </w:rPr>
        <w:t>y job that has to be finished as quickly as possible.</w:t>
      </w:r>
    </w:p>
    <w:p w14:paraId="312065C8" w14:textId="77777777" w:rsidR="00756068" w:rsidRDefault="00D81964">
      <w:pPr>
        <w:spacing w:after="60" w:line="252" w:lineRule="auto"/>
      </w:pPr>
      <w:r>
        <w:rPr>
          <w:color w:val="222222"/>
          <w:sz w:val="18"/>
        </w:rPr>
        <w:t xml:space="preserve">Of course, not everyone has the time, space or energy to cook regularly, and ready-made food remains useful for many people. Even so, the renewed interest in home cooking seems likely to last. (42) In </w:t>
      </w:r>
      <w:r>
        <w:rPr>
          <w:color w:val="222222"/>
          <w:sz w:val="18"/>
        </w:rPr>
        <w:t>that sense, the return of home cooking is not really about going backwards. It is about finding a habit that suits modern life better than many people expected.</w:t>
      </w:r>
    </w:p>
    <w:p w14:paraId="42ED7290" w14:textId="77777777" w:rsidR="00756068" w:rsidRDefault="00D81964">
      <w:pPr>
        <w:spacing w:after="60" w:line="252" w:lineRule="auto"/>
      </w:pPr>
      <w:r>
        <w:rPr>
          <w:b/>
          <w:color w:val="734A91"/>
          <w:sz w:val="19"/>
        </w:rPr>
        <w:t>Sentences</w:t>
      </w:r>
    </w:p>
    <w:p w14:paraId="2A50CE0A" w14:textId="77777777" w:rsidR="00756068" w:rsidRDefault="00D81964">
      <w:pPr>
        <w:spacing w:after="20" w:line="252" w:lineRule="auto"/>
      </w:pPr>
      <w:r>
        <w:rPr>
          <w:color w:val="222222"/>
          <w:sz w:val="18"/>
        </w:rPr>
        <w:t>A Many people realised that a home-cooked meal could feed several people for the same</w:t>
      </w:r>
      <w:r>
        <w:rPr>
          <w:color w:val="222222"/>
          <w:sz w:val="18"/>
        </w:rPr>
        <w:t xml:space="preserve"> price as a single order from a restaurant.</w:t>
      </w:r>
    </w:p>
    <w:p w14:paraId="78FD134C" w14:textId="77777777" w:rsidR="00756068" w:rsidRDefault="00D81964">
      <w:pPr>
        <w:spacing w:after="20" w:line="252" w:lineRule="auto"/>
      </w:pPr>
      <w:r>
        <w:rPr>
          <w:color w:val="222222"/>
          <w:sz w:val="18"/>
        </w:rPr>
        <w:t>B What matters to them is not producing perfect restaurant-style food but making something satisfying with ingredients they trust.</w:t>
      </w:r>
    </w:p>
    <w:p w14:paraId="1FDA3742" w14:textId="77777777" w:rsidR="00756068" w:rsidRDefault="00D81964">
      <w:pPr>
        <w:spacing w:after="20" w:line="252" w:lineRule="auto"/>
      </w:pPr>
      <w:r>
        <w:rPr>
          <w:color w:val="222222"/>
          <w:sz w:val="18"/>
        </w:rPr>
        <w:t>C In addition, viewers can pause, replay and compare their results with what they</w:t>
      </w:r>
      <w:r>
        <w:rPr>
          <w:color w:val="222222"/>
          <w:sz w:val="18"/>
        </w:rPr>
        <w:t xml:space="preserve"> see on screen.</w:t>
      </w:r>
    </w:p>
    <w:p w14:paraId="1186A124" w14:textId="77777777" w:rsidR="00756068" w:rsidRDefault="00D81964">
      <w:pPr>
        <w:spacing w:after="20" w:line="252" w:lineRule="auto"/>
      </w:pPr>
      <w:r>
        <w:rPr>
          <w:color w:val="222222"/>
          <w:sz w:val="18"/>
        </w:rPr>
        <w:t>D Just as importantly, the finished meal often gives everyone a reason to sit down together at the same time.</w:t>
      </w:r>
    </w:p>
    <w:p w14:paraId="74E0A476" w14:textId="77777777" w:rsidR="00756068" w:rsidRDefault="00D81964">
      <w:pPr>
        <w:spacing w:after="20" w:line="252" w:lineRule="auto"/>
      </w:pPr>
      <w:r>
        <w:rPr>
          <w:color w:val="222222"/>
          <w:sz w:val="18"/>
        </w:rPr>
        <w:t>E This was especially true when a basic recipe turned out well and could easily be made a second time.</w:t>
      </w:r>
    </w:p>
    <w:p w14:paraId="69124085" w14:textId="77777777" w:rsidR="00756068" w:rsidRDefault="00D81964">
      <w:pPr>
        <w:spacing w:after="20" w:line="252" w:lineRule="auto"/>
      </w:pPr>
      <w:r>
        <w:rPr>
          <w:color w:val="222222"/>
          <w:sz w:val="18"/>
        </w:rPr>
        <w:t>F Even people who are not e</w:t>
      </w:r>
      <w:r>
        <w:rPr>
          <w:color w:val="222222"/>
          <w:sz w:val="18"/>
        </w:rPr>
        <w:t>specially interested in food can see the advantage of a skill that saves money and offers a degree of control.</w:t>
      </w:r>
    </w:p>
    <w:p w14:paraId="7C421FAE" w14:textId="77777777" w:rsidR="00756068" w:rsidRDefault="00D81964">
      <w:pPr>
        <w:spacing w:after="20" w:line="252" w:lineRule="auto"/>
      </w:pPr>
      <w:r>
        <w:rPr>
          <w:color w:val="222222"/>
          <w:sz w:val="18"/>
        </w:rPr>
        <w:t>G Some food companies have responded by reducing portion sizes and changing their packaging designs.</w:t>
      </w:r>
    </w:p>
    <w:p w14:paraId="0FC64F99" w14:textId="77777777" w:rsidR="00756068" w:rsidRDefault="00D81964">
      <w:pPr>
        <w:pageBreakBefore/>
        <w:spacing w:before="160" w:after="100"/>
      </w:pPr>
      <w:r>
        <w:rPr>
          <w:b/>
          <w:color w:val="734A91"/>
          <w:sz w:val="34"/>
        </w:rPr>
        <w:t>Part 6 — Reviewer view</w:t>
      </w:r>
    </w:p>
    <w:tbl>
      <w:tblPr>
        <w:tblW w:w="0" w:type="auto"/>
        <w:jc w:val="center"/>
        <w:tblLayout w:type="fixed"/>
        <w:tblLook w:val="04A0" w:firstRow="1" w:lastRow="0" w:firstColumn="1" w:lastColumn="0" w:noHBand="0" w:noVBand="1"/>
      </w:tblPr>
      <w:tblGrid>
        <w:gridCol w:w="5256"/>
        <w:gridCol w:w="5256"/>
      </w:tblGrid>
      <w:tr w:rsidR="00756068" w14:paraId="1DCD3939" w14:textId="77777777">
        <w:trPr>
          <w:jc w:val="center"/>
        </w:trPr>
        <w:tc>
          <w:tcPr>
            <w:tcW w:w="5256" w:type="dxa"/>
            <w:shd w:val="clear" w:color="auto" w:fill="734A91"/>
            <w:tcMar>
              <w:top w:w="90" w:type="dxa"/>
              <w:left w:w="100" w:type="dxa"/>
              <w:bottom w:w="90" w:type="dxa"/>
              <w:right w:w="100" w:type="dxa"/>
            </w:tcMar>
          </w:tcPr>
          <w:p w14:paraId="45E85DF3" w14:textId="77777777" w:rsidR="00756068" w:rsidRDefault="00D81964">
            <w:r>
              <w:rPr>
                <w:b/>
                <w:color w:val="FFFFFF"/>
                <w:sz w:val="18"/>
              </w:rPr>
              <w:t>REVIEW FIELD</w:t>
            </w:r>
          </w:p>
        </w:tc>
        <w:tc>
          <w:tcPr>
            <w:tcW w:w="5256" w:type="dxa"/>
            <w:shd w:val="clear" w:color="auto" w:fill="734A91"/>
            <w:tcMar>
              <w:top w:w="90" w:type="dxa"/>
              <w:left w:w="100" w:type="dxa"/>
              <w:bottom w:w="90" w:type="dxa"/>
              <w:right w:w="100" w:type="dxa"/>
            </w:tcMar>
          </w:tcPr>
          <w:p w14:paraId="7E69040C" w14:textId="77777777" w:rsidR="00756068" w:rsidRDefault="00D81964">
            <w:r>
              <w:rPr>
                <w:b/>
                <w:color w:val="FFFFFF"/>
                <w:sz w:val="18"/>
              </w:rPr>
              <w:t>NOTES / DECISION</w:t>
            </w:r>
          </w:p>
        </w:tc>
      </w:tr>
      <w:tr w:rsidR="00756068" w14:paraId="675FB46E" w14:textId="77777777">
        <w:trPr>
          <w:jc w:val="center"/>
        </w:trPr>
        <w:tc>
          <w:tcPr>
            <w:tcW w:w="5256" w:type="dxa"/>
            <w:shd w:val="clear" w:color="auto" w:fill="F1D7FF"/>
            <w:tcMar>
              <w:top w:w="90" w:type="dxa"/>
              <w:left w:w="100" w:type="dxa"/>
              <w:bottom w:w="90" w:type="dxa"/>
              <w:right w:w="100" w:type="dxa"/>
            </w:tcMar>
          </w:tcPr>
          <w:p w14:paraId="6518F2BB" w14:textId="77777777" w:rsidR="00756068" w:rsidRDefault="00D81964">
            <w:r>
              <w:rPr>
                <w:b/>
                <w:color w:val="734A91"/>
                <w:sz w:val="18"/>
              </w:rPr>
              <w:t>Source</w:t>
            </w:r>
          </w:p>
        </w:tc>
        <w:tc>
          <w:tcPr>
            <w:tcW w:w="5256" w:type="dxa"/>
            <w:tcMar>
              <w:top w:w="90" w:type="dxa"/>
              <w:left w:w="100" w:type="dxa"/>
              <w:bottom w:w="90" w:type="dxa"/>
              <w:right w:w="100" w:type="dxa"/>
            </w:tcMar>
          </w:tcPr>
          <w:p w14:paraId="0924E487" w14:textId="77777777" w:rsidR="00756068" w:rsidRDefault="00D81964">
            <w:r>
              <w:rPr>
                <w:color w:val="222222"/>
                <w:sz w:val="18"/>
              </w:rPr>
              <w:t>ENGLISH_PROD · Exam 14</w:t>
            </w:r>
          </w:p>
        </w:tc>
      </w:tr>
      <w:tr w:rsidR="00756068" w14:paraId="4E980A14" w14:textId="77777777">
        <w:trPr>
          <w:jc w:val="center"/>
        </w:trPr>
        <w:tc>
          <w:tcPr>
            <w:tcW w:w="5256" w:type="dxa"/>
            <w:shd w:val="clear" w:color="auto" w:fill="F1D7FF"/>
            <w:tcMar>
              <w:top w:w="90" w:type="dxa"/>
              <w:left w:w="100" w:type="dxa"/>
              <w:bottom w:w="90" w:type="dxa"/>
              <w:right w:w="100" w:type="dxa"/>
            </w:tcMar>
          </w:tcPr>
          <w:p w14:paraId="5D99D24D" w14:textId="77777777" w:rsidR="00756068" w:rsidRDefault="00D81964">
            <w:r>
              <w:rPr>
                <w:b/>
                <w:color w:val="734A91"/>
                <w:sz w:val="18"/>
              </w:rPr>
              <w:t>Pedagogical approval</w:t>
            </w:r>
          </w:p>
        </w:tc>
        <w:tc>
          <w:tcPr>
            <w:tcW w:w="5256" w:type="dxa"/>
            <w:tcMar>
              <w:top w:w="90" w:type="dxa"/>
              <w:left w:w="100" w:type="dxa"/>
              <w:bottom w:w="90" w:type="dxa"/>
              <w:right w:w="100" w:type="dxa"/>
            </w:tcMar>
          </w:tcPr>
          <w:p w14:paraId="7125B4DA" w14:textId="77777777" w:rsidR="00756068" w:rsidRDefault="00D81964">
            <w:r>
              <w:rPr>
                <w:color w:val="222222"/>
                <w:sz w:val="18"/>
              </w:rPr>
              <w:t>PENDING_HUMAN_REVIEW</w:t>
            </w:r>
          </w:p>
        </w:tc>
      </w:tr>
      <w:tr w:rsidR="00756068" w14:paraId="3A14FA32" w14:textId="77777777">
        <w:trPr>
          <w:jc w:val="center"/>
        </w:trPr>
        <w:tc>
          <w:tcPr>
            <w:tcW w:w="5256" w:type="dxa"/>
            <w:shd w:val="clear" w:color="auto" w:fill="F1D7FF"/>
            <w:tcMar>
              <w:top w:w="90" w:type="dxa"/>
              <w:left w:w="100" w:type="dxa"/>
              <w:bottom w:w="90" w:type="dxa"/>
              <w:right w:w="100" w:type="dxa"/>
            </w:tcMar>
          </w:tcPr>
          <w:p w14:paraId="39C776E9" w14:textId="77777777" w:rsidR="00756068" w:rsidRDefault="00D81964">
            <w:r>
              <w:rPr>
                <w:b/>
                <w:color w:val="734A91"/>
                <w:sz w:val="18"/>
              </w:rPr>
              <w:t>Reviewer focus</w:t>
            </w:r>
          </w:p>
        </w:tc>
        <w:tc>
          <w:tcPr>
            <w:tcW w:w="5256" w:type="dxa"/>
            <w:tcMar>
              <w:top w:w="90" w:type="dxa"/>
              <w:left w:w="100" w:type="dxa"/>
              <w:bottom w:w="90" w:type="dxa"/>
              <w:right w:w="100" w:type="dxa"/>
            </w:tcMar>
          </w:tcPr>
          <w:p w14:paraId="342993B9" w14:textId="77777777" w:rsidR="00756068" w:rsidRDefault="00D81964">
            <w:r>
              <w:rPr>
                <w:color w:val="222222"/>
                <w:sz w:val="18"/>
              </w:rPr>
              <w:t>Natural British English · B2 authenticity · uniqueness of answers · distractor quality · thematic distribution</w:t>
            </w:r>
          </w:p>
        </w:tc>
      </w:tr>
    </w:tbl>
    <w:p w14:paraId="51CF2FC6" w14:textId="77777777" w:rsidR="00756068" w:rsidRDefault="00D81964">
      <w:pPr>
        <w:spacing w:after="60" w:line="252" w:lineRule="auto"/>
      </w:pPr>
      <w:r>
        <w:rPr>
          <w:b/>
          <w:color w:val="A87BC7"/>
          <w:sz w:val="17"/>
        </w:rPr>
        <w:t>ANSWER KEY</w:t>
      </w:r>
    </w:p>
    <w:tbl>
      <w:tblPr>
        <w:tblW w:w="0" w:type="auto"/>
        <w:jc w:val="center"/>
        <w:tblLook w:val="04A0" w:firstRow="1" w:lastRow="0" w:firstColumn="1" w:lastColumn="0" w:noHBand="0" w:noVBand="1"/>
      </w:tblPr>
      <w:tblGrid>
        <w:gridCol w:w="2628"/>
        <w:gridCol w:w="2628"/>
        <w:gridCol w:w="2628"/>
        <w:gridCol w:w="2628"/>
      </w:tblGrid>
      <w:tr w:rsidR="00756068" w14:paraId="516EB3BA" w14:textId="77777777">
        <w:trPr>
          <w:jc w:val="center"/>
        </w:trPr>
        <w:tc>
          <w:tcPr>
            <w:tcW w:w="2628" w:type="dxa"/>
            <w:shd w:val="clear" w:color="auto" w:fill="F1D7FF"/>
            <w:tcMar>
              <w:top w:w="90" w:type="dxa"/>
              <w:left w:w="100" w:type="dxa"/>
              <w:bottom w:w="90" w:type="dxa"/>
              <w:right w:w="100" w:type="dxa"/>
            </w:tcMar>
          </w:tcPr>
          <w:p w14:paraId="14689014" w14:textId="77777777" w:rsidR="00756068" w:rsidRDefault="00D81964">
            <w:r>
              <w:rPr>
                <w:b/>
                <w:color w:val="734A91"/>
                <w:sz w:val="18"/>
              </w:rPr>
              <w:t>37</w:t>
            </w:r>
          </w:p>
        </w:tc>
        <w:tc>
          <w:tcPr>
            <w:tcW w:w="2628" w:type="dxa"/>
            <w:tcMar>
              <w:top w:w="90" w:type="dxa"/>
              <w:left w:w="100" w:type="dxa"/>
              <w:bottom w:w="90" w:type="dxa"/>
              <w:right w:w="100" w:type="dxa"/>
            </w:tcMar>
          </w:tcPr>
          <w:p w14:paraId="0A6C1E3E" w14:textId="77777777" w:rsidR="00756068" w:rsidRDefault="00D81964">
            <w:r>
              <w:rPr>
                <w:color w:val="222222"/>
                <w:sz w:val="18"/>
              </w:rPr>
              <w:t>A</w:t>
            </w:r>
          </w:p>
        </w:tc>
        <w:tc>
          <w:tcPr>
            <w:tcW w:w="2628" w:type="dxa"/>
            <w:shd w:val="clear" w:color="auto" w:fill="F1D7FF"/>
            <w:tcMar>
              <w:top w:w="90" w:type="dxa"/>
              <w:left w:w="100" w:type="dxa"/>
              <w:bottom w:w="90" w:type="dxa"/>
              <w:right w:w="100" w:type="dxa"/>
            </w:tcMar>
          </w:tcPr>
          <w:p w14:paraId="70D0F53B" w14:textId="77777777" w:rsidR="00756068" w:rsidRDefault="00D81964">
            <w:r>
              <w:rPr>
                <w:b/>
                <w:color w:val="734A91"/>
                <w:sz w:val="18"/>
              </w:rPr>
              <w:t>38</w:t>
            </w:r>
          </w:p>
        </w:tc>
        <w:tc>
          <w:tcPr>
            <w:tcW w:w="2628" w:type="dxa"/>
            <w:tcMar>
              <w:top w:w="90" w:type="dxa"/>
              <w:left w:w="100" w:type="dxa"/>
              <w:bottom w:w="90" w:type="dxa"/>
              <w:right w:w="100" w:type="dxa"/>
            </w:tcMar>
          </w:tcPr>
          <w:p w14:paraId="1B5CC7EE" w14:textId="77777777" w:rsidR="00756068" w:rsidRDefault="00D81964">
            <w:r>
              <w:rPr>
                <w:color w:val="222222"/>
                <w:sz w:val="18"/>
              </w:rPr>
              <w:t>E</w:t>
            </w:r>
          </w:p>
        </w:tc>
      </w:tr>
      <w:tr w:rsidR="00756068" w14:paraId="01843DB9" w14:textId="77777777">
        <w:trPr>
          <w:jc w:val="center"/>
        </w:trPr>
        <w:tc>
          <w:tcPr>
            <w:tcW w:w="2628" w:type="dxa"/>
            <w:shd w:val="clear" w:color="auto" w:fill="F1D7FF"/>
            <w:tcMar>
              <w:top w:w="90" w:type="dxa"/>
              <w:left w:w="100" w:type="dxa"/>
              <w:bottom w:w="90" w:type="dxa"/>
              <w:right w:w="100" w:type="dxa"/>
            </w:tcMar>
          </w:tcPr>
          <w:p w14:paraId="1EF1BE3D" w14:textId="77777777" w:rsidR="00756068" w:rsidRDefault="00D81964">
            <w:r>
              <w:rPr>
                <w:b/>
                <w:color w:val="734A91"/>
                <w:sz w:val="18"/>
              </w:rPr>
              <w:t>39</w:t>
            </w:r>
          </w:p>
        </w:tc>
        <w:tc>
          <w:tcPr>
            <w:tcW w:w="2628" w:type="dxa"/>
            <w:tcMar>
              <w:top w:w="90" w:type="dxa"/>
              <w:left w:w="100" w:type="dxa"/>
              <w:bottom w:w="90" w:type="dxa"/>
              <w:right w:w="100" w:type="dxa"/>
            </w:tcMar>
          </w:tcPr>
          <w:p w14:paraId="3B1BF191" w14:textId="77777777" w:rsidR="00756068" w:rsidRDefault="00D81964">
            <w:r>
              <w:rPr>
                <w:color w:val="222222"/>
                <w:sz w:val="18"/>
              </w:rPr>
              <w:t>C</w:t>
            </w:r>
          </w:p>
        </w:tc>
        <w:tc>
          <w:tcPr>
            <w:tcW w:w="2628" w:type="dxa"/>
            <w:shd w:val="clear" w:color="auto" w:fill="F1D7FF"/>
            <w:tcMar>
              <w:top w:w="90" w:type="dxa"/>
              <w:left w:w="100" w:type="dxa"/>
              <w:bottom w:w="90" w:type="dxa"/>
              <w:right w:w="100" w:type="dxa"/>
            </w:tcMar>
          </w:tcPr>
          <w:p w14:paraId="3A0F257D" w14:textId="77777777" w:rsidR="00756068" w:rsidRDefault="00D81964">
            <w:r>
              <w:rPr>
                <w:b/>
                <w:color w:val="734A91"/>
                <w:sz w:val="18"/>
              </w:rPr>
              <w:t>40</w:t>
            </w:r>
          </w:p>
        </w:tc>
        <w:tc>
          <w:tcPr>
            <w:tcW w:w="2628" w:type="dxa"/>
            <w:tcMar>
              <w:top w:w="90" w:type="dxa"/>
              <w:left w:w="100" w:type="dxa"/>
              <w:bottom w:w="90" w:type="dxa"/>
              <w:right w:w="100" w:type="dxa"/>
            </w:tcMar>
          </w:tcPr>
          <w:p w14:paraId="721DEFC5" w14:textId="77777777" w:rsidR="00756068" w:rsidRDefault="00D81964">
            <w:r>
              <w:rPr>
                <w:color w:val="222222"/>
                <w:sz w:val="18"/>
              </w:rPr>
              <w:t>B</w:t>
            </w:r>
          </w:p>
        </w:tc>
      </w:tr>
      <w:tr w:rsidR="00756068" w14:paraId="2E1B6E2B" w14:textId="77777777">
        <w:trPr>
          <w:jc w:val="center"/>
        </w:trPr>
        <w:tc>
          <w:tcPr>
            <w:tcW w:w="2628" w:type="dxa"/>
            <w:shd w:val="clear" w:color="auto" w:fill="F1D7FF"/>
            <w:tcMar>
              <w:top w:w="90" w:type="dxa"/>
              <w:left w:w="100" w:type="dxa"/>
              <w:bottom w:w="90" w:type="dxa"/>
              <w:right w:w="100" w:type="dxa"/>
            </w:tcMar>
          </w:tcPr>
          <w:p w14:paraId="49409E13" w14:textId="77777777" w:rsidR="00756068" w:rsidRDefault="00D81964">
            <w:r>
              <w:rPr>
                <w:b/>
                <w:color w:val="734A91"/>
                <w:sz w:val="18"/>
              </w:rPr>
              <w:t>41</w:t>
            </w:r>
          </w:p>
        </w:tc>
        <w:tc>
          <w:tcPr>
            <w:tcW w:w="2628" w:type="dxa"/>
            <w:tcMar>
              <w:top w:w="90" w:type="dxa"/>
              <w:left w:w="100" w:type="dxa"/>
              <w:bottom w:w="90" w:type="dxa"/>
              <w:right w:w="100" w:type="dxa"/>
            </w:tcMar>
          </w:tcPr>
          <w:p w14:paraId="4EFD1DC3" w14:textId="77777777" w:rsidR="00756068" w:rsidRDefault="00D81964">
            <w:r>
              <w:rPr>
                <w:color w:val="222222"/>
                <w:sz w:val="18"/>
              </w:rPr>
              <w:t>D</w:t>
            </w:r>
          </w:p>
        </w:tc>
        <w:tc>
          <w:tcPr>
            <w:tcW w:w="2628" w:type="dxa"/>
            <w:shd w:val="clear" w:color="auto" w:fill="F1D7FF"/>
            <w:tcMar>
              <w:top w:w="90" w:type="dxa"/>
              <w:left w:w="100" w:type="dxa"/>
              <w:bottom w:w="90" w:type="dxa"/>
              <w:right w:w="100" w:type="dxa"/>
            </w:tcMar>
          </w:tcPr>
          <w:p w14:paraId="5F6BA57E" w14:textId="77777777" w:rsidR="00756068" w:rsidRDefault="00D81964">
            <w:r>
              <w:rPr>
                <w:b/>
                <w:color w:val="734A91"/>
                <w:sz w:val="18"/>
              </w:rPr>
              <w:t>42</w:t>
            </w:r>
          </w:p>
        </w:tc>
        <w:tc>
          <w:tcPr>
            <w:tcW w:w="2628" w:type="dxa"/>
            <w:tcMar>
              <w:top w:w="90" w:type="dxa"/>
              <w:left w:w="100" w:type="dxa"/>
              <w:bottom w:w="90" w:type="dxa"/>
              <w:right w:w="100" w:type="dxa"/>
            </w:tcMar>
          </w:tcPr>
          <w:p w14:paraId="3FB8C2F1" w14:textId="77777777" w:rsidR="00756068" w:rsidRDefault="00D81964">
            <w:r>
              <w:rPr>
                <w:color w:val="222222"/>
                <w:sz w:val="18"/>
              </w:rPr>
              <w:t>F</w:t>
            </w:r>
          </w:p>
        </w:tc>
      </w:tr>
    </w:tbl>
    <w:p w14:paraId="6D5E408F" w14:textId="77777777" w:rsidR="00756068" w:rsidRDefault="00D81964">
      <w:pPr>
        <w:spacing w:before="120" w:after="60" w:line="252" w:lineRule="auto"/>
      </w:pPr>
      <w:r>
        <w:rPr>
          <w:b/>
          <w:color w:val="734A91"/>
          <w:sz w:val="19"/>
        </w:rPr>
        <w:t>TEACHER ATTENTION</w:t>
      </w:r>
    </w:p>
    <w:p w14:paraId="53DF9F17" w14:textId="77777777" w:rsidR="00756068" w:rsidRDefault="00D81964">
      <w:pPr>
        <w:spacing w:after="40"/>
        <w:ind w:left="259" w:hanging="173"/>
      </w:pPr>
      <w:r>
        <w:rPr>
          <w:color w:val="222222"/>
          <w:sz w:val="18"/>
        </w:rPr>
        <w:t>• No content changes applied. The gapped text and stored sequence A-E-C-B-D-F remain unchanged.</w:t>
      </w:r>
    </w:p>
    <w:p w14:paraId="44E719FC" w14:textId="77777777" w:rsidR="00756068" w:rsidRDefault="00D81964">
      <w:pPr>
        <w:spacing w:after="40"/>
        <w:ind w:left="259" w:hanging="173"/>
      </w:pPr>
      <w:r>
        <w:rPr>
          <w:color w:val="222222"/>
          <w:sz w:val="18"/>
        </w:rPr>
        <w:t>• Theme repetition with earlier home-cooking material remains a bank-level consideration only.</w:t>
      </w:r>
    </w:p>
    <w:p w14:paraId="70DCB036" w14:textId="77777777" w:rsidR="00756068" w:rsidRDefault="00D81964">
      <w:pPr>
        <w:spacing w:before="160" w:after="80" w:line="252" w:lineRule="auto"/>
      </w:pPr>
      <w:r>
        <w:rPr>
          <w:b/>
          <w:color w:val="734A91"/>
          <w:sz w:val="20"/>
        </w:rPr>
        <w:t>Human review sheet</w:t>
      </w:r>
    </w:p>
    <w:tbl>
      <w:tblPr>
        <w:tblW w:w="0" w:type="auto"/>
        <w:jc w:val="center"/>
        <w:tblLayout w:type="fixed"/>
        <w:tblLook w:val="04A0" w:firstRow="1" w:lastRow="0" w:firstColumn="1" w:lastColumn="0" w:noHBand="0" w:noVBand="1"/>
      </w:tblPr>
      <w:tblGrid>
        <w:gridCol w:w="5256"/>
        <w:gridCol w:w="5256"/>
      </w:tblGrid>
      <w:tr w:rsidR="00756068" w14:paraId="41D0D986" w14:textId="77777777">
        <w:trPr>
          <w:jc w:val="center"/>
        </w:trPr>
        <w:tc>
          <w:tcPr>
            <w:tcW w:w="5256" w:type="dxa"/>
            <w:shd w:val="clear" w:color="auto" w:fill="734A91"/>
          </w:tcPr>
          <w:p w14:paraId="5D60F563" w14:textId="77777777" w:rsidR="00756068" w:rsidRDefault="00D81964">
            <w:r>
              <w:rPr>
                <w:b/>
                <w:color w:val="FFFFFF"/>
                <w:sz w:val="16"/>
              </w:rPr>
              <w:t>REVIEW FIELD</w:t>
            </w:r>
          </w:p>
        </w:tc>
        <w:tc>
          <w:tcPr>
            <w:tcW w:w="5256" w:type="dxa"/>
            <w:shd w:val="clear" w:color="auto" w:fill="734A91"/>
          </w:tcPr>
          <w:p w14:paraId="6BB2B4D9" w14:textId="77777777" w:rsidR="00756068" w:rsidRDefault="00D81964">
            <w:r>
              <w:rPr>
                <w:b/>
                <w:color w:val="FFFFFF"/>
                <w:sz w:val="16"/>
              </w:rPr>
              <w:t>NOTES /</w:t>
            </w:r>
            <w:r>
              <w:rPr>
                <w:b/>
                <w:color w:val="FFFFFF"/>
                <w:sz w:val="16"/>
              </w:rPr>
              <w:t xml:space="preserve"> DECISION</w:t>
            </w:r>
          </w:p>
        </w:tc>
      </w:tr>
      <w:tr w:rsidR="00756068" w14:paraId="2906F6CE" w14:textId="77777777">
        <w:trPr>
          <w:jc w:val="center"/>
        </w:trPr>
        <w:tc>
          <w:tcPr>
            <w:tcW w:w="5256" w:type="dxa"/>
            <w:shd w:val="clear" w:color="auto" w:fill="F1D7FF"/>
            <w:tcMar>
              <w:top w:w="35" w:type="dxa"/>
              <w:left w:w="70" w:type="dxa"/>
              <w:bottom w:w="35" w:type="dxa"/>
              <w:right w:w="70" w:type="dxa"/>
            </w:tcMar>
          </w:tcPr>
          <w:p w14:paraId="0435CAB7" w14:textId="77777777" w:rsidR="00756068" w:rsidRDefault="00D81964">
            <w:r>
              <w:rPr>
                <w:b/>
                <w:color w:val="734A91"/>
                <w:sz w:val="16"/>
              </w:rPr>
              <w:t>Natural British English</w:t>
            </w:r>
          </w:p>
        </w:tc>
        <w:tc>
          <w:tcPr>
            <w:tcW w:w="5256" w:type="dxa"/>
            <w:tcMar>
              <w:top w:w="35" w:type="dxa"/>
              <w:left w:w="70" w:type="dxa"/>
              <w:bottom w:w="35" w:type="dxa"/>
              <w:right w:w="70" w:type="dxa"/>
            </w:tcMar>
          </w:tcPr>
          <w:p w14:paraId="1EAE8A93" w14:textId="77777777" w:rsidR="00756068" w:rsidRDefault="00756068"/>
        </w:tc>
      </w:tr>
      <w:tr w:rsidR="00756068" w14:paraId="0E76BA28" w14:textId="77777777">
        <w:trPr>
          <w:jc w:val="center"/>
        </w:trPr>
        <w:tc>
          <w:tcPr>
            <w:tcW w:w="5256" w:type="dxa"/>
            <w:shd w:val="clear" w:color="auto" w:fill="F1D7FF"/>
            <w:tcMar>
              <w:top w:w="35" w:type="dxa"/>
              <w:left w:w="70" w:type="dxa"/>
              <w:bottom w:w="35" w:type="dxa"/>
              <w:right w:w="70" w:type="dxa"/>
            </w:tcMar>
          </w:tcPr>
          <w:p w14:paraId="0B3708AB" w14:textId="77777777" w:rsidR="00756068" w:rsidRDefault="00D81964">
            <w:r>
              <w:rPr>
                <w:b/>
                <w:color w:val="734A91"/>
                <w:sz w:val="16"/>
              </w:rPr>
              <w:t>B2 level &amp; difficulty</w:t>
            </w:r>
          </w:p>
        </w:tc>
        <w:tc>
          <w:tcPr>
            <w:tcW w:w="5256" w:type="dxa"/>
            <w:tcMar>
              <w:top w:w="35" w:type="dxa"/>
              <w:left w:w="70" w:type="dxa"/>
              <w:bottom w:w="35" w:type="dxa"/>
              <w:right w:w="70" w:type="dxa"/>
            </w:tcMar>
          </w:tcPr>
          <w:p w14:paraId="595434B4" w14:textId="77777777" w:rsidR="00756068" w:rsidRDefault="00756068"/>
        </w:tc>
      </w:tr>
      <w:tr w:rsidR="00756068" w14:paraId="27E61FAA" w14:textId="77777777">
        <w:trPr>
          <w:jc w:val="center"/>
        </w:trPr>
        <w:tc>
          <w:tcPr>
            <w:tcW w:w="5256" w:type="dxa"/>
            <w:shd w:val="clear" w:color="auto" w:fill="F1D7FF"/>
            <w:tcMar>
              <w:top w:w="35" w:type="dxa"/>
              <w:left w:w="70" w:type="dxa"/>
              <w:bottom w:w="35" w:type="dxa"/>
              <w:right w:w="70" w:type="dxa"/>
            </w:tcMar>
          </w:tcPr>
          <w:p w14:paraId="7BD03F0F" w14:textId="77777777" w:rsidR="00756068" w:rsidRDefault="00D81964">
            <w:r>
              <w:rPr>
                <w:b/>
                <w:color w:val="734A91"/>
                <w:sz w:val="16"/>
              </w:rPr>
              <w:t>Cambridge-style authenticity</w:t>
            </w:r>
          </w:p>
        </w:tc>
        <w:tc>
          <w:tcPr>
            <w:tcW w:w="5256" w:type="dxa"/>
            <w:tcMar>
              <w:top w:w="35" w:type="dxa"/>
              <w:left w:w="70" w:type="dxa"/>
              <w:bottom w:w="35" w:type="dxa"/>
              <w:right w:w="70" w:type="dxa"/>
            </w:tcMar>
          </w:tcPr>
          <w:p w14:paraId="7F101AEE" w14:textId="77777777" w:rsidR="00756068" w:rsidRDefault="00756068"/>
        </w:tc>
      </w:tr>
      <w:tr w:rsidR="00756068" w14:paraId="6E618CEB" w14:textId="77777777">
        <w:trPr>
          <w:jc w:val="center"/>
        </w:trPr>
        <w:tc>
          <w:tcPr>
            <w:tcW w:w="5256" w:type="dxa"/>
            <w:shd w:val="clear" w:color="auto" w:fill="F1D7FF"/>
            <w:tcMar>
              <w:top w:w="35" w:type="dxa"/>
              <w:left w:w="70" w:type="dxa"/>
              <w:bottom w:w="35" w:type="dxa"/>
              <w:right w:w="70" w:type="dxa"/>
            </w:tcMar>
          </w:tcPr>
          <w:p w14:paraId="42597255" w14:textId="77777777" w:rsidR="00756068" w:rsidRDefault="00D81964">
            <w:r>
              <w:rPr>
                <w:b/>
                <w:color w:val="734A91"/>
                <w:sz w:val="16"/>
              </w:rPr>
              <w:t>Answer/key defensibility</w:t>
            </w:r>
          </w:p>
        </w:tc>
        <w:tc>
          <w:tcPr>
            <w:tcW w:w="5256" w:type="dxa"/>
            <w:tcMar>
              <w:top w:w="35" w:type="dxa"/>
              <w:left w:w="70" w:type="dxa"/>
              <w:bottom w:w="35" w:type="dxa"/>
              <w:right w:w="70" w:type="dxa"/>
            </w:tcMar>
          </w:tcPr>
          <w:p w14:paraId="7C83FBD8" w14:textId="77777777" w:rsidR="00756068" w:rsidRDefault="00756068"/>
        </w:tc>
      </w:tr>
      <w:tr w:rsidR="00756068" w14:paraId="56D587B1" w14:textId="77777777">
        <w:trPr>
          <w:jc w:val="center"/>
        </w:trPr>
        <w:tc>
          <w:tcPr>
            <w:tcW w:w="5256" w:type="dxa"/>
            <w:shd w:val="clear" w:color="auto" w:fill="F1D7FF"/>
            <w:tcMar>
              <w:top w:w="35" w:type="dxa"/>
              <w:left w:w="70" w:type="dxa"/>
              <w:bottom w:w="35" w:type="dxa"/>
              <w:right w:w="70" w:type="dxa"/>
            </w:tcMar>
          </w:tcPr>
          <w:p w14:paraId="2F681287" w14:textId="77777777" w:rsidR="00756068" w:rsidRDefault="00D81964">
            <w:r>
              <w:rPr>
                <w:b/>
                <w:color w:val="734A91"/>
                <w:sz w:val="16"/>
              </w:rPr>
              <w:t>Distractor / item quality</w:t>
            </w:r>
          </w:p>
        </w:tc>
        <w:tc>
          <w:tcPr>
            <w:tcW w:w="5256" w:type="dxa"/>
            <w:tcMar>
              <w:top w:w="35" w:type="dxa"/>
              <w:left w:w="70" w:type="dxa"/>
              <w:bottom w:w="35" w:type="dxa"/>
              <w:right w:w="70" w:type="dxa"/>
            </w:tcMar>
          </w:tcPr>
          <w:p w14:paraId="469B81F6" w14:textId="77777777" w:rsidR="00756068" w:rsidRDefault="00756068"/>
        </w:tc>
      </w:tr>
      <w:tr w:rsidR="00756068" w14:paraId="610936C6" w14:textId="77777777">
        <w:trPr>
          <w:jc w:val="center"/>
        </w:trPr>
        <w:tc>
          <w:tcPr>
            <w:tcW w:w="5256" w:type="dxa"/>
            <w:shd w:val="clear" w:color="auto" w:fill="F1D7FF"/>
            <w:tcMar>
              <w:top w:w="35" w:type="dxa"/>
              <w:left w:w="70" w:type="dxa"/>
              <w:bottom w:w="35" w:type="dxa"/>
              <w:right w:w="70" w:type="dxa"/>
            </w:tcMar>
          </w:tcPr>
          <w:p w14:paraId="58C37C86" w14:textId="77777777" w:rsidR="00756068" w:rsidRDefault="00D81964">
            <w:r>
              <w:rPr>
                <w:b/>
                <w:color w:val="734A91"/>
                <w:sz w:val="16"/>
              </w:rPr>
              <w:t>Ambiguity / alternative answers</w:t>
            </w:r>
          </w:p>
        </w:tc>
        <w:tc>
          <w:tcPr>
            <w:tcW w:w="5256" w:type="dxa"/>
            <w:tcMar>
              <w:top w:w="35" w:type="dxa"/>
              <w:left w:w="70" w:type="dxa"/>
              <w:bottom w:w="35" w:type="dxa"/>
              <w:right w:w="70" w:type="dxa"/>
            </w:tcMar>
          </w:tcPr>
          <w:p w14:paraId="5E8CF7BF" w14:textId="77777777" w:rsidR="00756068" w:rsidRDefault="00756068"/>
        </w:tc>
      </w:tr>
      <w:tr w:rsidR="00756068" w14:paraId="201937A1" w14:textId="77777777">
        <w:trPr>
          <w:jc w:val="center"/>
        </w:trPr>
        <w:tc>
          <w:tcPr>
            <w:tcW w:w="5256" w:type="dxa"/>
            <w:shd w:val="clear" w:color="auto" w:fill="F1D7FF"/>
            <w:tcMar>
              <w:top w:w="35" w:type="dxa"/>
              <w:left w:w="70" w:type="dxa"/>
              <w:bottom w:w="35" w:type="dxa"/>
              <w:right w:w="70" w:type="dxa"/>
            </w:tcMar>
          </w:tcPr>
          <w:p w14:paraId="39872259" w14:textId="77777777" w:rsidR="00756068" w:rsidRDefault="00D81964">
            <w:r>
              <w:rPr>
                <w:b/>
                <w:color w:val="734A91"/>
                <w:sz w:val="16"/>
              </w:rPr>
              <w:t>Teacher comments</w:t>
            </w:r>
          </w:p>
        </w:tc>
        <w:tc>
          <w:tcPr>
            <w:tcW w:w="5256" w:type="dxa"/>
            <w:tcMar>
              <w:top w:w="35" w:type="dxa"/>
              <w:left w:w="70" w:type="dxa"/>
              <w:bottom w:w="35" w:type="dxa"/>
              <w:right w:w="70" w:type="dxa"/>
            </w:tcMar>
          </w:tcPr>
          <w:p w14:paraId="103D70B3" w14:textId="77777777" w:rsidR="00756068" w:rsidRDefault="00756068"/>
        </w:tc>
      </w:tr>
      <w:tr w:rsidR="00756068" w14:paraId="530BC72A" w14:textId="77777777">
        <w:trPr>
          <w:jc w:val="center"/>
        </w:trPr>
        <w:tc>
          <w:tcPr>
            <w:tcW w:w="5256" w:type="dxa"/>
            <w:shd w:val="clear" w:color="auto" w:fill="F1D7FF"/>
            <w:tcMar>
              <w:top w:w="35" w:type="dxa"/>
              <w:left w:w="70" w:type="dxa"/>
              <w:bottom w:w="35" w:type="dxa"/>
              <w:right w:w="70" w:type="dxa"/>
            </w:tcMar>
          </w:tcPr>
          <w:p w14:paraId="0277E299" w14:textId="77777777" w:rsidR="00756068" w:rsidRDefault="00D81964">
            <w:r>
              <w:rPr>
                <w:b/>
                <w:color w:val="734A91"/>
                <w:sz w:val="16"/>
              </w:rPr>
              <w:t>Decision</w:t>
            </w:r>
          </w:p>
        </w:tc>
        <w:tc>
          <w:tcPr>
            <w:tcW w:w="5256" w:type="dxa"/>
            <w:tcMar>
              <w:top w:w="35" w:type="dxa"/>
              <w:left w:w="70" w:type="dxa"/>
              <w:bottom w:w="35" w:type="dxa"/>
              <w:right w:w="70" w:type="dxa"/>
            </w:tcMar>
          </w:tcPr>
          <w:p w14:paraId="4C3CC985" w14:textId="77777777" w:rsidR="00756068" w:rsidRDefault="00D81964">
            <w:r>
              <w:rPr>
                <w:color w:val="222222"/>
                <w:sz w:val="16"/>
              </w:rPr>
              <w:t>☐</w:t>
            </w:r>
            <w:r>
              <w:rPr>
                <w:color w:val="222222"/>
                <w:sz w:val="16"/>
              </w:rPr>
              <w:t xml:space="preserve"> APPROVE   ☐ NEEDS ADJUSTMENT   ☐ </w:t>
            </w:r>
            <w:r>
              <w:rPr>
                <w:color w:val="222222"/>
                <w:sz w:val="16"/>
              </w:rPr>
              <w:t>REPLACE</w:t>
            </w:r>
          </w:p>
        </w:tc>
      </w:tr>
    </w:tbl>
    <w:p w14:paraId="05E46A8E" w14:textId="77777777" w:rsidR="00756068" w:rsidRDefault="00D81964">
      <w:pPr>
        <w:pageBreakBefore/>
        <w:spacing w:before="160" w:after="100"/>
      </w:pPr>
      <w:r>
        <w:rPr>
          <w:b/>
          <w:color w:val="734A91"/>
          <w:sz w:val="34"/>
        </w:rPr>
        <w:t>Part 7 — Multiple matching</w:t>
      </w:r>
    </w:p>
    <w:p w14:paraId="26D88A53" w14:textId="77777777" w:rsidR="00756068" w:rsidRDefault="00D81964">
      <w:pPr>
        <w:spacing w:after="80" w:line="252" w:lineRule="auto"/>
      </w:pPr>
      <w:r>
        <w:rPr>
          <w:b/>
          <w:color w:val="A87BC7"/>
          <w:sz w:val="19"/>
        </w:rPr>
        <w:t>Theme: Career choices and changing direction</w:t>
      </w:r>
    </w:p>
    <w:p w14:paraId="5C3F6998" w14:textId="77777777" w:rsidR="00756068" w:rsidRDefault="00D81964">
      <w:pPr>
        <w:spacing w:after="60" w:line="252" w:lineRule="auto"/>
      </w:pPr>
      <w:r>
        <w:rPr>
          <w:b/>
          <w:color w:val="A87BC7"/>
          <w:sz w:val="17"/>
        </w:rPr>
        <w:t>VISTA ALUMNO</w:t>
      </w:r>
    </w:p>
    <w:p w14:paraId="07C2C516" w14:textId="77777777" w:rsidR="00756068" w:rsidRDefault="00D81964">
      <w:pPr>
        <w:spacing w:after="60" w:line="252" w:lineRule="auto"/>
      </w:pPr>
      <w:r>
        <w:rPr>
          <w:color w:val="222222"/>
          <w:sz w:val="18"/>
        </w:rPr>
        <w:t>Read the article in which people talk about their experiences. For each question, choose from the people (A–D). The people may be chosen more than once.</w:t>
      </w:r>
    </w:p>
    <w:p w14:paraId="560FA0CD" w14:textId="77777777" w:rsidR="00756068" w:rsidRDefault="00D81964">
      <w:pPr>
        <w:spacing w:after="60" w:line="252" w:lineRule="auto"/>
      </w:pPr>
      <w:r>
        <w:rPr>
          <w:color w:val="222222"/>
          <w:sz w:val="18"/>
        </w:rPr>
        <w:t>Which per</w:t>
      </w:r>
      <w:r>
        <w:rPr>
          <w:color w:val="222222"/>
          <w:sz w:val="18"/>
        </w:rPr>
        <w:t>son talks about each of the following? The people may be chosen more than once.</w:t>
      </w:r>
    </w:p>
    <w:p w14:paraId="3098C113" w14:textId="77777777" w:rsidR="00756068" w:rsidRDefault="00D81964">
      <w:pPr>
        <w:spacing w:after="60" w:line="252" w:lineRule="auto"/>
      </w:pPr>
      <w:r>
        <w:rPr>
          <w:color w:val="222222"/>
          <w:sz w:val="18"/>
        </w:rPr>
        <w:t>43 Who realised from an activity outside their main job what kind of work suited them better?</w:t>
      </w:r>
    </w:p>
    <w:p w14:paraId="6F33BF41" w14:textId="77777777" w:rsidR="00756068" w:rsidRDefault="00D81964">
      <w:pPr>
        <w:spacing w:after="60" w:line="252" w:lineRule="auto"/>
      </w:pPr>
      <w:r>
        <w:rPr>
          <w:color w:val="222222"/>
          <w:sz w:val="18"/>
        </w:rPr>
        <w:t>44 Who says that outsiders fail to appreciate how important their work can be?</w:t>
      </w:r>
    </w:p>
    <w:p w14:paraId="2F3D1A26" w14:textId="77777777" w:rsidR="00756068" w:rsidRDefault="00D81964">
      <w:pPr>
        <w:spacing w:after="60" w:line="252" w:lineRule="auto"/>
      </w:pPr>
      <w:r>
        <w:rPr>
          <w:color w:val="222222"/>
          <w:sz w:val="18"/>
        </w:rPr>
        <w:t xml:space="preserve">45 </w:t>
      </w:r>
      <w:r>
        <w:rPr>
          <w:color w:val="222222"/>
          <w:sz w:val="18"/>
        </w:rPr>
        <w:t>Who advises people not to be too influenced by other people's expectations?</w:t>
      </w:r>
    </w:p>
    <w:p w14:paraId="5620EF42" w14:textId="77777777" w:rsidR="00756068" w:rsidRDefault="00D81964">
      <w:pPr>
        <w:spacing w:after="60" w:line="252" w:lineRule="auto"/>
      </w:pPr>
      <w:r>
        <w:rPr>
          <w:color w:val="222222"/>
          <w:sz w:val="18"/>
        </w:rPr>
        <w:t>46 Who mentions that their current role still makes use of knowledge gained earlier?</w:t>
      </w:r>
    </w:p>
    <w:p w14:paraId="48878D72" w14:textId="77777777" w:rsidR="00756068" w:rsidRDefault="00D81964">
      <w:pPr>
        <w:spacing w:after="60" w:line="252" w:lineRule="auto"/>
      </w:pPr>
      <w:r>
        <w:rPr>
          <w:color w:val="222222"/>
          <w:sz w:val="18"/>
        </w:rPr>
        <w:t>47 Who chose a path mainly because their personal circumstances limited the alternatives?</w:t>
      </w:r>
    </w:p>
    <w:p w14:paraId="134A196C" w14:textId="77777777" w:rsidR="00756068" w:rsidRDefault="00D81964">
      <w:pPr>
        <w:spacing w:after="60" w:line="252" w:lineRule="auto"/>
      </w:pPr>
      <w:r>
        <w:rPr>
          <w:color w:val="222222"/>
          <w:sz w:val="18"/>
        </w:rPr>
        <w:t>48 Wh</w:t>
      </w:r>
      <w:r>
        <w:rPr>
          <w:color w:val="222222"/>
          <w:sz w:val="18"/>
        </w:rPr>
        <w:t>o accepted a less stable income in exchange for feeling happier about work?</w:t>
      </w:r>
    </w:p>
    <w:p w14:paraId="1CBDF0E5" w14:textId="77777777" w:rsidR="00756068" w:rsidRDefault="00D81964">
      <w:pPr>
        <w:spacing w:after="60" w:line="252" w:lineRule="auto"/>
      </w:pPr>
      <w:r>
        <w:rPr>
          <w:color w:val="222222"/>
          <w:sz w:val="18"/>
        </w:rPr>
        <w:t>49 Who discovered that the part of work they enjoyed most was not the one they were originally employed to do?</w:t>
      </w:r>
    </w:p>
    <w:p w14:paraId="3DCF3E8F" w14:textId="77777777" w:rsidR="00756068" w:rsidRDefault="00D81964">
      <w:pPr>
        <w:spacing w:after="60" w:line="252" w:lineRule="auto"/>
      </w:pPr>
      <w:r>
        <w:rPr>
          <w:color w:val="222222"/>
          <w:sz w:val="18"/>
        </w:rPr>
        <w:t xml:space="preserve">50 Who stayed in a suitable profession for some time despite a </w:t>
      </w:r>
      <w:r>
        <w:rPr>
          <w:color w:val="222222"/>
          <w:sz w:val="18"/>
        </w:rPr>
        <w:t>sense that it was not really right for them?</w:t>
      </w:r>
    </w:p>
    <w:p w14:paraId="529FC4B9" w14:textId="77777777" w:rsidR="00756068" w:rsidRDefault="00D81964">
      <w:pPr>
        <w:spacing w:after="60" w:line="252" w:lineRule="auto"/>
      </w:pPr>
      <w:r>
        <w:rPr>
          <w:color w:val="222222"/>
          <w:sz w:val="18"/>
        </w:rPr>
        <w:t>51 Who talks about enjoying work because it combines routine with the unexpected?</w:t>
      </w:r>
    </w:p>
    <w:p w14:paraId="564ABFB4" w14:textId="77777777" w:rsidR="00756068" w:rsidRDefault="00D81964">
      <w:pPr>
        <w:spacing w:after="60" w:line="252" w:lineRule="auto"/>
      </w:pPr>
      <w:r>
        <w:rPr>
          <w:color w:val="222222"/>
          <w:sz w:val="18"/>
        </w:rPr>
        <w:t>52 Who is considering becoming independent in their field at a later stage?</w:t>
      </w:r>
    </w:p>
    <w:p w14:paraId="0CA935B5" w14:textId="77777777" w:rsidR="00756068" w:rsidRDefault="00D81964">
      <w:pPr>
        <w:spacing w:after="60" w:line="252" w:lineRule="auto"/>
      </w:pPr>
      <w:r>
        <w:rPr>
          <w:b/>
          <w:color w:val="734A91"/>
          <w:sz w:val="19"/>
        </w:rPr>
        <w:t>Texts</w:t>
      </w:r>
    </w:p>
    <w:p w14:paraId="527E2803" w14:textId="77777777" w:rsidR="00756068" w:rsidRDefault="00D81964">
      <w:pPr>
        <w:spacing w:after="20" w:line="252" w:lineRule="auto"/>
      </w:pPr>
      <w:r>
        <w:rPr>
          <w:color w:val="222222"/>
          <w:sz w:val="18"/>
        </w:rPr>
        <w:t>A – Leah Morton</w:t>
      </w:r>
    </w:p>
    <w:p w14:paraId="4CD1CAF7" w14:textId="77777777" w:rsidR="00756068" w:rsidRDefault="00D81964">
      <w:pPr>
        <w:spacing w:after="60" w:line="252" w:lineRule="auto"/>
      </w:pPr>
      <w:r>
        <w:rPr>
          <w:color w:val="222222"/>
          <w:sz w:val="18"/>
        </w:rPr>
        <w:t>At school I was the sort of per</w:t>
      </w:r>
      <w:r>
        <w:rPr>
          <w:color w:val="222222"/>
          <w:sz w:val="18"/>
        </w:rPr>
        <w:t xml:space="preserve">son who wanted a plan for everything, so choosing a career felt strangely difficult. I did well in science and everyone assumed I would study medicine, yet I wasn't convinced it suited me. During a summer job at a local garden centre, I realised I enjoyed </w:t>
      </w:r>
      <w:r>
        <w:rPr>
          <w:color w:val="222222"/>
          <w:sz w:val="18"/>
        </w:rPr>
        <w:t>explaining things to customers far more than dealing with stock. That surprised me. Initially, I ignored it and started a pharmacy course because it seemed sensible. However, after six months I switched to training as a science teacher. Since then, I've ne</w:t>
      </w:r>
      <w:r>
        <w:rPr>
          <w:color w:val="222222"/>
          <w:sz w:val="18"/>
        </w:rPr>
        <w:t>ver regretted it. The pay isn't amazing and the workload can be intense, especially in winter, but I like the mix of structure and unpredictability. Young people ask honest questions, and that keeps me interested. Looking back, I wish I'd paid less attenti</w:t>
      </w:r>
      <w:r>
        <w:rPr>
          <w:color w:val="222222"/>
          <w:sz w:val="18"/>
        </w:rPr>
        <w:t>on to what other people thought was impressive.</w:t>
      </w:r>
    </w:p>
    <w:p w14:paraId="27643156" w14:textId="77777777" w:rsidR="00756068" w:rsidRDefault="00D81964">
      <w:pPr>
        <w:spacing w:after="20" w:line="252" w:lineRule="auto"/>
      </w:pPr>
      <w:r>
        <w:rPr>
          <w:color w:val="222222"/>
          <w:sz w:val="18"/>
        </w:rPr>
        <w:t>B – Ravi Sen</w:t>
      </w:r>
    </w:p>
    <w:p w14:paraId="49C56E48" w14:textId="77777777" w:rsidR="00756068" w:rsidRDefault="00D81964">
      <w:pPr>
        <w:spacing w:after="60" w:line="252" w:lineRule="auto"/>
      </w:pPr>
      <w:r>
        <w:rPr>
          <w:color w:val="222222"/>
          <w:sz w:val="18"/>
        </w:rPr>
        <w:t xml:space="preserve">My route into work was less about passion and more about necessity. My family ran a small café, and as the oldest child I helped out from the age of thirteen. By the time I left school, I knew I </w:t>
      </w:r>
      <w:r>
        <w:rPr>
          <w:color w:val="222222"/>
          <w:sz w:val="18"/>
        </w:rPr>
        <w:t>could manage people and solve problems quickly, but university wasn't financially realistic. Meanwhile, one of our suppliers suggested I apply for an apprenticeship in logistics. I had no idea what the sector involved, yet I liked the fact that every day b</w:t>
      </w:r>
      <w:r>
        <w:rPr>
          <w:color w:val="222222"/>
          <w:sz w:val="18"/>
        </w:rPr>
        <w:t>rought a different challenge. Ten years on, I coordinate deliveries for a food company. Some friends still think it sounds dull compared with creative jobs, although I disagree. If a shipment goes wrong, shops can end up with empty shelves, so the pressure</w:t>
      </w:r>
      <w:r>
        <w:rPr>
          <w:color w:val="222222"/>
          <w:sz w:val="18"/>
        </w:rPr>
        <w:t xml:space="preserve"> is real. I may eventually set up my own business, but for now I'm learning as much as I can from experienced colleagues.</w:t>
      </w:r>
    </w:p>
    <w:p w14:paraId="3624A948" w14:textId="77777777" w:rsidR="00756068" w:rsidRDefault="00D81964">
      <w:pPr>
        <w:spacing w:after="20" w:line="252" w:lineRule="auto"/>
      </w:pPr>
      <w:r>
        <w:rPr>
          <w:color w:val="222222"/>
          <w:sz w:val="18"/>
        </w:rPr>
        <w:t>C – Nina Kowalska</w:t>
      </w:r>
    </w:p>
    <w:p w14:paraId="377F02ED" w14:textId="77777777" w:rsidR="00756068" w:rsidRDefault="00D81964">
      <w:pPr>
        <w:spacing w:after="60" w:line="252" w:lineRule="auto"/>
      </w:pPr>
      <w:r>
        <w:rPr>
          <w:color w:val="222222"/>
          <w:sz w:val="18"/>
        </w:rPr>
        <w:t>I spent years trying to choose between secure work and something more personal. As a teenager I loved drawing clothe</w:t>
      </w:r>
      <w:r>
        <w:rPr>
          <w:color w:val="222222"/>
          <w:sz w:val="18"/>
        </w:rPr>
        <w:t>s, but people kept warning me that fashion was too competitive. In the end, I trained as an accountant and stayed in the profession longer than expected because I was good at it. Even so, I always felt slightly detached from what I was doing. Then, while m</w:t>
      </w:r>
      <w:r>
        <w:rPr>
          <w:color w:val="222222"/>
          <w:sz w:val="18"/>
        </w:rPr>
        <w:t xml:space="preserve">aking costumes for a local theatre group in the evenings, I noticed how absorbed I became when time was short and a design problem needed fixing. That was a clue I couldn't ignore. I now run a small alterations studio and design custom pieces at weekends. </w:t>
      </w:r>
      <w:r>
        <w:rPr>
          <w:color w:val="222222"/>
          <w:sz w:val="18"/>
        </w:rPr>
        <w:t>The income is less predictable than before, which can be worrying. Yet I prefer that uncertainty to spending every Monday counting the days until Friday. For me, choosing the right path meant accepting that comfort isn't the same as satisfaction.</w:t>
      </w:r>
    </w:p>
    <w:p w14:paraId="1EA01AC9" w14:textId="77777777" w:rsidR="00756068" w:rsidRDefault="00D81964">
      <w:pPr>
        <w:spacing w:after="20" w:line="252" w:lineRule="auto"/>
      </w:pPr>
      <w:r>
        <w:rPr>
          <w:color w:val="222222"/>
          <w:sz w:val="18"/>
        </w:rPr>
        <w:t xml:space="preserve">D – </w:t>
      </w:r>
      <w:r>
        <w:rPr>
          <w:color w:val="222222"/>
          <w:sz w:val="18"/>
        </w:rPr>
        <w:t>Owen Price</w:t>
      </w:r>
    </w:p>
    <w:p w14:paraId="7F305EF1" w14:textId="77777777" w:rsidR="00756068" w:rsidRDefault="00D81964">
      <w:pPr>
        <w:spacing w:after="60" w:line="252" w:lineRule="auto"/>
      </w:pPr>
      <w:r>
        <w:rPr>
          <w:color w:val="222222"/>
          <w:sz w:val="18"/>
        </w:rPr>
        <w:t>People often imagine that choosing a career is a single dramatic moment, but mine changed through a series of small decisions. I studied computer engineering and joined a large tech company straight after university. The office was modern, the s</w:t>
      </w:r>
      <w:r>
        <w:rPr>
          <w:color w:val="222222"/>
          <w:sz w:val="18"/>
        </w:rPr>
        <w:t xml:space="preserve">alary was decent and the promotion route was clear. Still, after a while I found myself enjoying the training sessions more than the technical work. I liked helping new staff understand difficult systems and watching them become more confident. At first I </w:t>
      </w:r>
      <w:r>
        <w:rPr>
          <w:color w:val="222222"/>
          <w:sz w:val="18"/>
        </w:rPr>
        <w:t>treated that as a useful side task; later I realised it was the part of the week I looked forward to most. Two years ago I moved into corporate learning and now design training programmes for different departments. Oddly enough, I use my original degree ev</w:t>
      </w:r>
      <w:r>
        <w:rPr>
          <w:color w:val="222222"/>
          <w:sz w:val="18"/>
        </w:rPr>
        <w:t>ery day, just not in the way I expected. That has taught me that changing direction doesn't always mean starting from zero.</w:t>
      </w:r>
    </w:p>
    <w:p w14:paraId="7DB74027" w14:textId="77777777" w:rsidR="00756068" w:rsidRDefault="00D81964">
      <w:pPr>
        <w:pageBreakBefore/>
        <w:spacing w:before="160" w:after="100"/>
      </w:pPr>
      <w:r>
        <w:rPr>
          <w:b/>
          <w:color w:val="734A91"/>
          <w:sz w:val="34"/>
        </w:rPr>
        <w:t>Part 7 — Reviewer view</w:t>
      </w:r>
    </w:p>
    <w:tbl>
      <w:tblPr>
        <w:tblW w:w="0" w:type="auto"/>
        <w:jc w:val="center"/>
        <w:tblLayout w:type="fixed"/>
        <w:tblLook w:val="04A0" w:firstRow="1" w:lastRow="0" w:firstColumn="1" w:lastColumn="0" w:noHBand="0" w:noVBand="1"/>
      </w:tblPr>
      <w:tblGrid>
        <w:gridCol w:w="5256"/>
        <w:gridCol w:w="5256"/>
      </w:tblGrid>
      <w:tr w:rsidR="00756068" w14:paraId="2BBD967A" w14:textId="77777777">
        <w:trPr>
          <w:jc w:val="center"/>
        </w:trPr>
        <w:tc>
          <w:tcPr>
            <w:tcW w:w="5256" w:type="dxa"/>
            <w:shd w:val="clear" w:color="auto" w:fill="734A91"/>
            <w:tcMar>
              <w:top w:w="90" w:type="dxa"/>
              <w:left w:w="100" w:type="dxa"/>
              <w:bottom w:w="90" w:type="dxa"/>
              <w:right w:w="100" w:type="dxa"/>
            </w:tcMar>
          </w:tcPr>
          <w:p w14:paraId="7A251B11" w14:textId="77777777" w:rsidR="00756068" w:rsidRDefault="00D81964">
            <w:r>
              <w:rPr>
                <w:b/>
                <w:color w:val="FFFFFF"/>
                <w:sz w:val="18"/>
              </w:rPr>
              <w:t>REVIEW FIELD</w:t>
            </w:r>
          </w:p>
        </w:tc>
        <w:tc>
          <w:tcPr>
            <w:tcW w:w="5256" w:type="dxa"/>
            <w:shd w:val="clear" w:color="auto" w:fill="734A91"/>
            <w:tcMar>
              <w:top w:w="90" w:type="dxa"/>
              <w:left w:w="100" w:type="dxa"/>
              <w:bottom w:w="90" w:type="dxa"/>
              <w:right w:w="100" w:type="dxa"/>
            </w:tcMar>
          </w:tcPr>
          <w:p w14:paraId="7C8C4199" w14:textId="77777777" w:rsidR="00756068" w:rsidRDefault="00D81964">
            <w:r>
              <w:rPr>
                <w:b/>
                <w:color w:val="FFFFFF"/>
                <w:sz w:val="18"/>
              </w:rPr>
              <w:t>NOTES / DECISION</w:t>
            </w:r>
          </w:p>
        </w:tc>
      </w:tr>
      <w:tr w:rsidR="00756068" w14:paraId="05C0430D" w14:textId="77777777">
        <w:trPr>
          <w:jc w:val="center"/>
        </w:trPr>
        <w:tc>
          <w:tcPr>
            <w:tcW w:w="5256" w:type="dxa"/>
            <w:shd w:val="clear" w:color="auto" w:fill="F1D7FF"/>
            <w:tcMar>
              <w:top w:w="90" w:type="dxa"/>
              <w:left w:w="100" w:type="dxa"/>
              <w:bottom w:w="90" w:type="dxa"/>
              <w:right w:w="100" w:type="dxa"/>
            </w:tcMar>
          </w:tcPr>
          <w:p w14:paraId="23427E98" w14:textId="77777777" w:rsidR="00756068" w:rsidRDefault="00D81964">
            <w:r>
              <w:rPr>
                <w:b/>
                <w:color w:val="734A91"/>
                <w:sz w:val="18"/>
              </w:rPr>
              <w:t>Source</w:t>
            </w:r>
          </w:p>
        </w:tc>
        <w:tc>
          <w:tcPr>
            <w:tcW w:w="5256" w:type="dxa"/>
            <w:tcMar>
              <w:top w:w="90" w:type="dxa"/>
              <w:left w:w="100" w:type="dxa"/>
              <w:bottom w:w="90" w:type="dxa"/>
              <w:right w:w="100" w:type="dxa"/>
            </w:tcMar>
          </w:tcPr>
          <w:p w14:paraId="48FF5081" w14:textId="77777777" w:rsidR="00756068" w:rsidRDefault="00D81964">
            <w:r>
              <w:rPr>
                <w:color w:val="222222"/>
                <w:sz w:val="18"/>
              </w:rPr>
              <w:t>ENGLISH_PROD · Exam 14</w:t>
            </w:r>
          </w:p>
        </w:tc>
      </w:tr>
      <w:tr w:rsidR="00756068" w14:paraId="019140E1" w14:textId="77777777">
        <w:trPr>
          <w:jc w:val="center"/>
        </w:trPr>
        <w:tc>
          <w:tcPr>
            <w:tcW w:w="5256" w:type="dxa"/>
            <w:shd w:val="clear" w:color="auto" w:fill="F1D7FF"/>
            <w:tcMar>
              <w:top w:w="90" w:type="dxa"/>
              <w:left w:w="100" w:type="dxa"/>
              <w:bottom w:w="90" w:type="dxa"/>
              <w:right w:w="100" w:type="dxa"/>
            </w:tcMar>
          </w:tcPr>
          <w:p w14:paraId="3BD90990" w14:textId="77777777" w:rsidR="00756068" w:rsidRDefault="00D81964">
            <w:r>
              <w:rPr>
                <w:b/>
                <w:color w:val="734A91"/>
                <w:sz w:val="18"/>
              </w:rPr>
              <w:t>Pedagogical approval</w:t>
            </w:r>
          </w:p>
        </w:tc>
        <w:tc>
          <w:tcPr>
            <w:tcW w:w="5256" w:type="dxa"/>
            <w:tcMar>
              <w:top w:w="90" w:type="dxa"/>
              <w:left w:w="100" w:type="dxa"/>
              <w:bottom w:w="90" w:type="dxa"/>
              <w:right w:w="100" w:type="dxa"/>
            </w:tcMar>
          </w:tcPr>
          <w:p w14:paraId="1050A9DD" w14:textId="77777777" w:rsidR="00756068" w:rsidRDefault="00D81964">
            <w:r>
              <w:rPr>
                <w:color w:val="222222"/>
                <w:sz w:val="18"/>
              </w:rPr>
              <w:t>PENDING_HUMAN_REVIEW</w:t>
            </w:r>
          </w:p>
        </w:tc>
      </w:tr>
      <w:tr w:rsidR="00756068" w14:paraId="54C2FC3F" w14:textId="77777777">
        <w:trPr>
          <w:jc w:val="center"/>
        </w:trPr>
        <w:tc>
          <w:tcPr>
            <w:tcW w:w="5256" w:type="dxa"/>
            <w:shd w:val="clear" w:color="auto" w:fill="F1D7FF"/>
            <w:tcMar>
              <w:top w:w="90" w:type="dxa"/>
              <w:left w:w="100" w:type="dxa"/>
              <w:bottom w:w="90" w:type="dxa"/>
              <w:right w:w="100" w:type="dxa"/>
            </w:tcMar>
          </w:tcPr>
          <w:p w14:paraId="3C72B70E" w14:textId="77777777" w:rsidR="00756068" w:rsidRDefault="00D81964">
            <w:r>
              <w:rPr>
                <w:b/>
                <w:color w:val="734A91"/>
                <w:sz w:val="18"/>
              </w:rPr>
              <w:t>Reviewer focus</w:t>
            </w:r>
          </w:p>
        </w:tc>
        <w:tc>
          <w:tcPr>
            <w:tcW w:w="5256" w:type="dxa"/>
            <w:tcMar>
              <w:top w:w="90" w:type="dxa"/>
              <w:left w:w="100" w:type="dxa"/>
              <w:bottom w:w="90" w:type="dxa"/>
              <w:right w:w="100" w:type="dxa"/>
            </w:tcMar>
          </w:tcPr>
          <w:p w14:paraId="17E55A39" w14:textId="77777777" w:rsidR="00756068" w:rsidRDefault="00D81964">
            <w:r>
              <w:rPr>
                <w:color w:val="222222"/>
                <w:sz w:val="18"/>
              </w:rPr>
              <w:t>Natural British English · B2 authenticity · uniqueness of answers · distractor quality · thematic distribution</w:t>
            </w:r>
          </w:p>
        </w:tc>
      </w:tr>
    </w:tbl>
    <w:p w14:paraId="5753D7EC" w14:textId="77777777" w:rsidR="00756068" w:rsidRDefault="00D81964">
      <w:pPr>
        <w:spacing w:after="60" w:line="252" w:lineRule="auto"/>
      </w:pPr>
      <w:r>
        <w:rPr>
          <w:b/>
          <w:color w:val="A87BC7"/>
          <w:sz w:val="17"/>
        </w:rPr>
        <w:t>ANSWER KEY</w:t>
      </w:r>
    </w:p>
    <w:tbl>
      <w:tblPr>
        <w:tblW w:w="0" w:type="auto"/>
        <w:jc w:val="center"/>
        <w:tblLook w:val="04A0" w:firstRow="1" w:lastRow="0" w:firstColumn="1" w:lastColumn="0" w:noHBand="0" w:noVBand="1"/>
      </w:tblPr>
      <w:tblGrid>
        <w:gridCol w:w="2628"/>
        <w:gridCol w:w="2628"/>
        <w:gridCol w:w="2628"/>
        <w:gridCol w:w="2628"/>
      </w:tblGrid>
      <w:tr w:rsidR="00756068" w14:paraId="7A7A85C6" w14:textId="77777777">
        <w:trPr>
          <w:jc w:val="center"/>
        </w:trPr>
        <w:tc>
          <w:tcPr>
            <w:tcW w:w="2628" w:type="dxa"/>
            <w:shd w:val="clear" w:color="auto" w:fill="F1D7FF"/>
            <w:tcMar>
              <w:top w:w="90" w:type="dxa"/>
              <w:left w:w="100" w:type="dxa"/>
              <w:bottom w:w="90" w:type="dxa"/>
              <w:right w:w="100" w:type="dxa"/>
            </w:tcMar>
          </w:tcPr>
          <w:p w14:paraId="468F6D2C" w14:textId="77777777" w:rsidR="00756068" w:rsidRDefault="00D81964">
            <w:r>
              <w:rPr>
                <w:b/>
                <w:color w:val="734A91"/>
                <w:sz w:val="18"/>
              </w:rPr>
              <w:t>43</w:t>
            </w:r>
          </w:p>
        </w:tc>
        <w:tc>
          <w:tcPr>
            <w:tcW w:w="2628" w:type="dxa"/>
            <w:tcMar>
              <w:top w:w="90" w:type="dxa"/>
              <w:left w:w="100" w:type="dxa"/>
              <w:bottom w:w="90" w:type="dxa"/>
              <w:right w:w="100" w:type="dxa"/>
            </w:tcMar>
          </w:tcPr>
          <w:p w14:paraId="075C152B" w14:textId="77777777" w:rsidR="00756068" w:rsidRDefault="00D81964">
            <w:r>
              <w:rPr>
                <w:color w:val="222222"/>
                <w:sz w:val="18"/>
              </w:rPr>
              <w:t>C</w:t>
            </w:r>
          </w:p>
        </w:tc>
        <w:tc>
          <w:tcPr>
            <w:tcW w:w="2628" w:type="dxa"/>
            <w:shd w:val="clear" w:color="auto" w:fill="F1D7FF"/>
            <w:tcMar>
              <w:top w:w="90" w:type="dxa"/>
              <w:left w:w="100" w:type="dxa"/>
              <w:bottom w:w="90" w:type="dxa"/>
              <w:right w:w="100" w:type="dxa"/>
            </w:tcMar>
          </w:tcPr>
          <w:p w14:paraId="72A4C079" w14:textId="77777777" w:rsidR="00756068" w:rsidRDefault="00D81964">
            <w:r>
              <w:rPr>
                <w:b/>
                <w:color w:val="734A91"/>
                <w:sz w:val="18"/>
              </w:rPr>
              <w:t>44</w:t>
            </w:r>
          </w:p>
        </w:tc>
        <w:tc>
          <w:tcPr>
            <w:tcW w:w="2628" w:type="dxa"/>
            <w:tcMar>
              <w:top w:w="90" w:type="dxa"/>
              <w:left w:w="100" w:type="dxa"/>
              <w:bottom w:w="90" w:type="dxa"/>
              <w:right w:w="100" w:type="dxa"/>
            </w:tcMar>
          </w:tcPr>
          <w:p w14:paraId="3578E874" w14:textId="77777777" w:rsidR="00756068" w:rsidRDefault="00D81964">
            <w:r>
              <w:rPr>
                <w:color w:val="222222"/>
                <w:sz w:val="18"/>
              </w:rPr>
              <w:t>B</w:t>
            </w:r>
          </w:p>
        </w:tc>
      </w:tr>
      <w:tr w:rsidR="00756068" w14:paraId="797D5E88" w14:textId="77777777">
        <w:trPr>
          <w:jc w:val="center"/>
        </w:trPr>
        <w:tc>
          <w:tcPr>
            <w:tcW w:w="2628" w:type="dxa"/>
            <w:shd w:val="clear" w:color="auto" w:fill="F1D7FF"/>
            <w:tcMar>
              <w:top w:w="90" w:type="dxa"/>
              <w:left w:w="100" w:type="dxa"/>
              <w:bottom w:w="90" w:type="dxa"/>
              <w:right w:w="100" w:type="dxa"/>
            </w:tcMar>
          </w:tcPr>
          <w:p w14:paraId="496B02C0" w14:textId="77777777" w:rsidR="00756068" w:rsidRDefault="00D81964">
            <w:r>
              <w:rPr>
                <w:b/>
                <w:color w:val="734A91"/>
                <w:sz w:val="18"/>
              </w:rPr>
              <w:t>45</w:t>
            </w:r>
          </w:p>
        </w:tc>
        <w:tc>
          <w:tcPr>
            <w:tcW w:w="2628" w:type="dxa"/>
            <w:tcMar>
              <w:top w:w="90" w:type="dxa"/>
              <w:left w:w="100" w:type="dxa"/>
              <w:bottom w:w="90" w:type="dxa"/>
              <w:right w:w="100" w:type="dxa"/>
            </w:tcMar>
          </w:tcPr>
          <w:p w14:paraId="2955697A" w14:textId="77777777" w:rsidR="00756068" w:rsidRDefault="00D81964">
            <w:r>
              <w:rPr>
                <w:color w:val="222222"/>
                <w:sz w:val="18"/>
              </w:rPr>
              <w:t>A</w:t>
            </w:r>
          </w:p>
        </w:tc>
        <w:tc>
          <w:tcPr>
            <w:tcW w:w="2628" w:type="dxa"/>
            <w:shd w:val="clear" w:color="auto" w:fill="F1D7FF"/>
            <w:tcMar>
              <w:top w:w="90" w:type="dxa"/>
              <w:left w:w="100" w:type="dxa"/>
              <w:bottom w:w="90" w:type="dxa"/>
              <w:right w:w="100" w:type="dxa"/>
            </w:tcMar>
          </w:tcPr>
          <w:p w14:paraId="4CBC2C1C" w14:textId="77777777" w:rsidR="00756068" w:rsidRDefault="00D81964">
            <w:r>
              <w:rPr>
                <w:b/>
                <w:color w:val="734A91"/>
                <w:sz w:val="18"/>
              </w:rPr>
              <w:t>46</w:t>
            </w:r>
          </w:p>
        </w:tc>
        <w:tc>
          <w:tcPr>
            <w:tcW w:w="2628" w:type="dxa"/>
            <w:tcMar>
              <w:top w:w="90" w:type="dxa"/>
              <w:left w:w="100" w:type="dxa"/>
              <w:bottom w:w="90" w:type="dxa"/>
              <w:right w:w="100" w:type="dxa"/>
            </w:tcMar>
          </w:tcPr>
          <w:p w14:paraId="69F51040" w14:textId="77777777" w:rsidR="00756068" w:rsidRDefault="00D81964">
            <w:r>
              <w:rPr>
                <w:color w:val="222222"/>
                <w:sz w:val="18"/>
              </w:rPr>
              <w:t>D</w:t>
            </w:r>
          </w:p>
        </w:tc>
      </w:tr>
      <w:tr w:rsidR="00756068" w14:paraId="0F0EE17A" w14:textId="77777777">
        <w:trPr>
          <w:jc w:val="center"/>
        </w:trPr>
        <w:tc>
          <w:tcPr>
            <w:tcW w:w="2628" w:type="dxa"/>
            <w:shd w:val="clear" w:color="auto" w:fill="F1D7FF"/>
            <w:tcMar>
              <w:top w:w="90" w:type="dxa"/>
              <w:left w:w="100" w:type="dxa"/>
              <w:bottom w:w="90" w:type="dxa"/>
              <w:right w:w="100" w:type="dxa"/>
            </w:tcMar>
          </w:tcPr>
          <w:p w14:paraId="59A08E33" w14:textId="77777777" w:rsidR="00756068" w:rsidRDefault="00D81964">
            <w:r>
              <w:rPr>
                <w:b/>
                <w:color w:val="734A91"/>
                <w:sz w:val="18"/>
              </w:rPr>
              <w:t>47</w:t>
            </w:r>
          </w:p>
        </w:tc>
        <w:tc>
          <w:tcPr>
            <w:tcW w:w="2628" w:type="dxa"/>
            <w:tcMar>
              <w:top w:w="90" w:type="dxa"/>
              <w:left w:w="100" w:type="dxa"/>
              <w:bottom w:w="90" w:type="dxa"/>
              <w:right w:w="100" w:type="dxa"/>
            </w:tcMar>
          </w:tcPr>
          <w:p w14:paraId="7F7C3209" w14:textId="77777777" w:rsidR="00756068" w:rsidRDefault="00D81964">
            <w:r>
              <w:rPr>
                <w:color w:val="222222"/>
                <w:sz w:val="18"/>
              </w:rPr>
              <w:t>B</w:t>
            </w:r>
          </w:p>
        </w:tc>
        <w:tc>
          <w:tcPr>
            <w:tcW w:w="2628" w:type="dxa"/>
            <w:shd w:val="clear" w:color="auto" w:fill="F1D7FF"/>
            <w:tcMar>
              <w:top w:w="90" w:type="dxa"/>
              <w:left w:w="100" w:type="dxa"/>
              <w:bottom w:w="90" w:type="dxa"/>
              <w:right w:w="100" w:type="dxa"/>
            </w:tcMar>
          </w:tcPr>
          <w:p w14:paraId="5A98789B" w14:textId="77777777" w:rsidR="00756068" w:rsidRDefault="00D81964">
            <w:r>
              <w:rPr>
                <w:b/>
                <w:color w:val="734A91"/>
                <w:sz w:val="18"/>
              </w:rPr>
              <w:t>48</w:t>
            </w:r>
          </w:p>
        </w:tc>
        <w:tc>
          <w:tcPr>
            <w:tcW w:w="2628" w:type="dxa"/>
            <w:tcMar>
              <w:top w:w="90" w:type="dxa"/>
              <w:left w:w="100" w:type="dxa"/>
              <w:bottom w:w="90" w:type="dxa"/>
              <w:right w:w="100" w:type="dxa"/>
            </w:tcMar>
          </w:tcPr>
          <w:p w14:paraId="2657BD88" w14:textId="77777777" w:rsidR="00756068" w:rsidRDefault="00D81964">
            <w:r>
              <w:rPr>
                <w:color w:val="222222"/>
                <w:sz w:val="18"/>
              </w:rPr>
              <w:t>C</w:t>
            </w:r>
          </w:p>
        </w:tc>
      </w:tr>
      <w:tr w:rsidR="00756068" w14:paraId="68CDDBCA" w14:textId="77777777">
        <w:trPr>
          <w:jc w:val="center"/>
        </w:trPr>
        <w:tc>
          <w:tcPr>
            <w:tcW w:w="2628" w:type="dxa"/>
            <w:shd w:val="clear" w:color="auto" w:fill="F1D7FF"/>
            <w:tcMar>
              <w:top w:w="90" w:type="dxa"/>
              <w:left w:w="100" w:type="dxa"/>
              <w:bottom w:w="90" w:type="dxa"/>
              <w:right w:w="100" w:type="dxa"/>
            </w:tcMar>
          </w:tcPr>
          <w:p w14:paraId="48ECBB58" w14:textId="77777777" w:rsidR="00756068" w:rsidRDefault="00D81964">
            <w:r>
              <w:rPr>
                <w:b/>
                <w:color w:val="734A91"/>
                <w:sz w:val="18"/>
              </w:rPr>
              <w:t>49</w:t>
            </w:r>
          </w:p>
        </w:tc>
        <w:tc>
          <w:tcPr>
            <w:tcW w:w="2628" w:type="dxa"/>
            <w:tcMar>
              <w:top w:w="90" w:type="dxa"/>
              <w:left w:w="100" w:type="dxa"/>
              <w:bottom w:w="90" w:type="dxa"/>
              <w:right w:w="100" w:type="dxa"/>
            </w:tcMar>
          </w:tcPr>
          <w:p w14:paraId="3CDBF762" w14:textId="77777777" w:rsidR="00756068" w:rsidRDefault="00D81964">
            <w:r>
              <w:rPr>
                <w:color w:val="222222"/>
                <w:sz w:val="18"/>
              </w:rPr>
              <w:t>D</w:t>
            </w:r>
          </w:p>
        </w:tc>
        <w:tc>
          <w:tcPr>
            <w:tcW w:w="2628" w:type="dxa"/>
            <w:shd w:val="clear" w:color="auto" w:fill="F1D7FF"/>
            <w:tcMar>
              <w:top w:w="90" w:type="dxa"/>
              <w:left w:w="100" w:type="dxa"/>
              <w:bottom w:w="90" w:type="dxa"/>
              <w:right w:w="100" w:type="dxa"/>
            </w:tcMar>
          </w:tcPr>
          <w:p w14:paraId="5DAE5154" w14:textId="77777777" w:rsidR="00756068" w:rsidRDefault="00D81964">
            <w:r>
              <w:rPr>
                <w:b/>
                <w:color w:val="734A91"/>
                <w:sz w:val="18"/>
              </w:rPr>
              <w:t>50</w:t>
            </w:r>
          </w:p>
        </w:tc>
        <w:tc>
          <w:tcPr>
            <w:tcW w:w="2628" w:type="dxa"/>
            <w:tcMar>
              <w:top w:w="90" w:type="dxa"/>
              <w:left w:w="100" w:type="dxa"/>
              <w:bottom w:w="90" w:type="dxa"/>
              <w:right w:w="100" w:type="dxa"/>
            </w:tcMar>
          </w:tcPr>
          <w:p w14:paraId="0372DE7C" w14:textId="77777777" w:rsidR="00756068" w:rsidRDefault="00D81964">
            <w:r>
              <w:rPr>
                <w:color w:val="222222"/>
                <w:sz w:val="18"/>
              </w:rPr>
              <w:t>C</w:t>
            </w:r>
          </w:p>
        </w:tc>
      </w:tr>
      <w:tr w:rsidR="00756068" w14:paraId="1062D887" w14:textId="77777777">
        <w:trPr>
          <w:jc w:val="center"/>
        </w:trPr>
        <w:tc>
          <w:tcPr>
            <w:tcW w:w="2628" w:type="dxa"/>
            <w:shd w:val="clear" w:color="auto" w:fill="F1D7FF"/>
            <w:tcMar>
              <w:top w:w="90" w:type="dxa"/>
              <w:left w:w="100" w:type="dxa"/>
              <w:bottom w:w="90" w:type="dxa"/>
              <w:right w:w="100" w:type="dxa"/>
            </w:tcMar>
          </w:tcPr>
          <w:p w14:paraId="3C75BCAF" w14:textId="77777777" w:rsidR="00756068" w:rsidRDefault="00D81964">
            <w:r>
              <w:rPr>
                <w:b/>
                <w:color w:val="734A91"/>
                <w:sz w:val="18"/>
              </w:rPr>
              <w:t>51</w:t>
            </w:r>
          </w:p>
        </w:tc>
        <w:tc>
          <w:tcPr>
            <w:tcW w:w="2628" w:type="dxa"/>
            <w:tcMar>
              <w:top w:w="90" w:type="dxa"/>
              <w:left w:w="100" w:type="dxa"/>
              <w:bottom w:w="90" w:type="dxa"/>
              <w:right w:w="100" w:type="dxa"/>
            </w:tcMar>
          </w:tcPr>
          <w:p w14:paraId="0BD4596C" w14:textId="77777777" w:rsidR="00756068" w:rsidRDefault="00D81964">
            <w:r>
              <w:rPr>
                <w:color w:val="222222"/>
                <w:sz w:val="18"/>
              </w:rPr>
              <w:t>A</w:t>
            </w:r>
          </w:p>
        </w:tc>
        <w:tc>
          <w:tcPr>
            <w:tcW w:w="2628" w:type="dxa"/>
            <w:shd w:val="clear" w:color="auto" w:fill="F1D7FF"/>
            <w:tcMar>
              <w:top w:w="90" w:type="dxa"/>
              <w:left w:w="100" w:type="dxa"/>
              <w:bottom w:w="90" w:type="dxa"/>
              <w:right w:w="100" w:type="dxa"/>
            </w:tcMar>
          </w:tcPr>
          <w:p w14:paraId="6C774186" w14:textId="77777777" w:rsidR="00756068" w:rsidRDefault="00D81964">
            <w:r>
              <w:rPr>
                <w:b/>
                <w:color w:val="734A91"/>
                <w:sz w:val="18"/>
              </w:rPr>
              <w:t>52</w:t>
            </w:r>
          </w:p>
        </w:tc>
        <w:tc>
          <w:tcPr>
            <w:tcW w:w="2628" w:type="dxa"/>
            <w:tcMar>
              <w:top w:w="90" w:type="dxa"/>
              <w:left w:w="100" w:type="dxa"/>
              <w:bottom w:w="90" w:type="dxa"/>
              <w:right w:w="100" w:type="dxa"/>
            </w:tcMar>
          </w:tcPr>
          <w:p w14:paraId="3619A1D9" w14:textId="77777777" w:rsidR="00756068" w:rsidRDefault="00D81964">
            <w:r>
              <w:rPr>
                <w:color w:val="222222"/>
                <w:sz w:val="18"/>
              </w:rPr>
              <w:t>B</w:t>
            </w:r>
          </w:p>
        </w:tc>
      </w:tr>
    </w:tbl>
    <w:p w14:paraId="3B196C97" w14:textId="77777777" w:rsidR="00756068" w:rsidRDefault="00D81964">
      <w:pPr>
        <w:spacing w:before="120" w:after="60" w:line="252" w:lineRule="auto"/>
      </w:pPr>
      <w:r>
        <w:rPr>
          <w:b/>
          <w:color w:val="734A91"/>
          <w:sz w:val="19"/>
        </w:rPr>
        <w:t>TEACHER ATTENTION</w:t>
      </w:r>
    </w:p>
    <w:p w14:paraId="5967A383" w14:textId="77777777" w:rsidR="00756068" w:rsidRDefault="00D81964">
      <w:pPr>
        <w:spacing w:after="40"/>
        <w:ind w:left="259" w:hanging="173"/>
      </w:pPr>
      <w:r>
        <w:rPr>
          <w:color w:val="222222"/>
          <w:sz w:val="18"/>
        </w:rPr>
        <w:t xml:space="preserve">• Q49 answer key </w:t>
      </w:r>
      <w:r>
        <w:rPr>
          <w:color w:val="222222"/>
          <w:sz w:val="18"/>
        </w:rPr>
        <w:t>corrected from C to D. Owen is the only profile who says the part he enjoyed most was different from the technical work he was originally employed to do.</w:t>
      </w:r>
    </w:p>
    <w:p w14:paraId="77F8BD71" w14:textId="77777777" w:rsidR="00756068" w:rsidRDefault="00D81964">
      <w:pPr>
        <w:spacing w:after="40"/>
        <w:ind w:left="259" w:hanging="173"/>
      </w:pPr>
      <w:r>
        <w:rPr>
          <w:color w:val="222222"/>
          <w:sz w:val="18"/>
        </w:rPr>
        <w:t>• After correcting Q49, the distribution becomes A=2, B=3, C=3, D=2, so the previous C-heavy / D-light</w:t>
      </w:r>
      <w:r>
        <w:rPr>
          <w:color w:val="222222"/>
          <w:sz w:val="18"/>
        </w:rPr>
        <w:t xml:space="preserve"> imbalance is substantially resolved without rewriting valid questions.</w:t>
      </w:r>
    </w:p>
    <w:p w14:paraId="1C8884A0" w14:textId="77777777" w:rsidR="00756068" w:rsidRDefault="00D81964">
      <w:pPr>
        <w:spacing w:before="160" w:after="80" w:line="252" w:lineRule="auto"/>
      </w:pPr>
      <w:r>
        <w:rPr>
          <w:b/>
          <w:color w:val="734A91"/>
          <w:sz w:val="20"/>
        </w:rPr>
        <w:t>Human review sheet</w:t>
      </w:r>
    </w:p>
    <w:tbl>
      <w:tblPr>
        <w:tblW w:w="0" w:type="auto"/>
        <w:jc w:val="center"/>
        <w:tblLayout w:type="fixed"/>
        <w:tblLook w:val="04A0" w:firstRow="1" w:lastRow="0" w:firstColumn="1" w:lastColumn="0" w:noHBand="0" w:noVBand="1"/>
      </w:tblPr>
      <w:tblGrid>
        <w:gridCol w:w="5256"/>
        <w:gridCol w:w="5256"/>
      </w:tblGrid>
      <w:tr w:rsidR="00756068" w14:paraId="338A51A3" w14:textId="77777777">
        <w:trPr>
          <w:jc w:val="center"/>
        </w:trPr>
        <w:tc>
          <w:tcPr>
            <w:tcW w:w="5256" w:type="dxa"/>
            <w:shd w:val="clear" w:color="auto" w:fill="734A91"/>
          </w:tcPr>
          <w:p w14:paraId="3C54A93E" w14:textId="77777777" w:rsidR="00756068" w:rsidRDefault="00D81964">
            <w:r>
              <w:rPr>
                <w:b/>
                <w:color w:val="FFFFFF"/>
                <w:sz w:val="16"/>
              </w:rPr>
              <w:t>REVIEW FIELD</w:t>
            </w:r>
          </w:p>
        </w:tc>
        <w:tc>
          <w:tcPr>
            <w:tcW w:w="5256" w:type="dxa"/>
            <w:shd w:val="clear" w:color="auto" w:fill="734A91"/>
          </w:tcPr>
          <w:p w14:paraId="16ED956E" w14:textId="77777777" w:rsidR="00756068" w:rsidRDefault="00D81964">
            <w:r>
              <w:rPr>
                <w:b/>
                <w:color w:val="FFFFFF"/>
                <w:sz w:val="16"/>
              </w:rPr>
              <w:t>NOTES / DECISION</w:t>
            </w:r>
          </w:p>
        </w:tc>
      </w:tr>
      <w:tr w:rsidR="00756068" w14:paraId="27CD5109" w14:textId="77777777">
        <w:trPr>
          <w:jc w:val="center"/>
        </w:trPr>
        <w:tc>
          <w:tcPr>
            <w:tcW w:w="5256" w:type="dxa"/>
            <w:shd w:val="clear" w:color="auto" w:fill="F1D7FF"/>
            <w:tcMar>
              <w:top w:w="35" w:type="dxa"/>
              <w:left w:w="70" w:type="dxa"/>
              <w:bottom w:w="35" w:type="dxa"/>
              <w:right w:w="70" w:type="dxa"/>
            </w:tcMar>
          </w:tcPr>
          <w:p w14:paraId="5C6AA84A" w14:textId="77777777" w:rsidR="00756068" w:rsidRDefault="00D81964">
            <w:r>
              <w:rPr>
                <w:b/>
                <w:color w:val="734A91"/>
                <w:sz w:val="16"/>
              </w:rPr>
              <w:t>Natural British English</w:t>
            </w:r>
          </w:p>
        </w:tc>
        <w:tc>
          <w:tcPr>
            <w:tcW w:w="5256" w:type="dxa"/>
            <w:tcMar>
              <w:top w:w="35" w:type="dxa"/>
              <w:left w:w="70" w:type="dxa"/>
              <w:bottom w:w="35" w:type="dxa"/>
              <w:right w:w="70" w:type="dxa"/>
            </w:tcMar>
          </w:tcPr>
          <w:p w14:paraId="02C70311" w14:textId="77777777" w:rsidR="00756068" w:rsidRDefault="00756068"/>
        </w:tc>
      </w:tr>
      <w:tr w:rsidR="00756068" w14:paraId="549E5DF3" w14:textId="77777777">
        <w:trPr>
          <w:jc w:val="center"/>
        </w:trPr>
        <w:tc>
          <w:tcPr>
            <w:tcW w:w="5256" w:type="dxa"/>
            <w:shd w:val="clear" w:color="auto" w:fill="F1D7FF"/>
            <w:tcMar>
              <w:top w:w="35" w:type="dxa"/>
              <w:left w:w="70" w:type="dxa"/>
              <w:bottom w:w="35" w:type="dxa"/>
              <w:right w:w="70" w:type="dxa"/>
            </w:tcMar>
          </w:tcPr>
          <w:p w14:paraId="0AAA800C" w14:textId="77777777" w:rsidR="00756068" w:rsidRDefault="00D81964">
            <w:r>
              <w:rPr>
                <w:b/>
                <w:color w:val="734A91"/>
                <w:sz w:val="16"/>
              </w:rPr>
              <w:t>B2 level &amp; difficulty</w:t>
            </w:r>
          </w:p>
        </w:tc>
        <w:tc>
          <w:tcPr>
            <w:tcW w:w="5256" w:type="dxa"/>
            <w:tcMar>
              <w:top w:w="35" w:type="dxa"/>
              <w:left w:w="70" w:type="dxa"/>
              <w:bottom w:w="35" w:type="dxa"/>
              <w:right w:w="70" w:type="dxa"/>
            </w:tcMar>
          </w:tcPr>
          <w:p w14:paraId="49FEF233" w14:textId="77777777" w:rsidR="00756068" w:rsidRDefault="00756068"/>
        </w:tc>
      </w:tr>
      <w:tr w:rsidR="00756068" w14:paraId="61D92940" w14:textId="77777777">
        <w:trPr>
          <w:jc w:val="center"/>
        </w:trPr>
        <w:tc>
          <w:tcPr>
            <w:tcW w:w="5256" w:type="dxa"/>
            <w:shd w:val="clear" w:color="auto" w:fill="F1D7FF"/>
            <w:tcMar>
              <w:top w:w="35" w:type="dxa"/>
              <w:left w:w="70" w:type="dxa"/>
              <w:bottom w:w="35" w:type="dxa"/>
              <w:right w:w="70" w:type="dxa"/>
            </w:tcMar>
          </w:tcPr>
          <w:p w14:paraId="5A8721CC" w14:textId="77777777" w:rsidR="00756068" w:rsidRDefault="00D81964">
            <w:r>
              <w:rPr>
                <w:b/>
                <w:color w:val="734A91"/>
                <w:sz w:val="16"/>
              </w:rPr>
              <w:t>Cambridge-style authenticity</w:t>
            </w:r>
          </w:p>
        </w:tc>
        <w:tc>
          <w:tcPr>
            <w:tcW w:w="5256" w:type="dxa"/>
            <w:tcMar>
              <w:top w:w="35" w:type="dxa"/>
              <w:left w:w="70" w:type="dxa"/>
              <w:bottom w:w="35" w:type="dxa"/>
              <w:right w:w="70" w:type="dxa"/>
            </w:tcMar>
          </w:tcPr>
          <w:p w14:paraId="0D2865E1" w14:textId="77777777" w:rsidR="00756068" w:rsidRDefault="00756068"/>
        </w:tc>
      </w:tr>
      <w:tr w:rsidR="00756068" w14:paraId="70A943F4" w14:textId="77777777">
        <w:trPr>
          <w:jc w:val="center"/>
        </w:trPr>
        <w:tc>
          <w:tcPr>
            <w:tcW w:w="5256" w:type="dxa"/>
            <w:shd w:val="clear" w:color="auto" w:fill="F1D7FF"/>
            <w:tcMar>
              <w:top w:w="35" w:type="dxa"/>
              <w:left w:w="70" w:type="dxa"/>
              <w:bottom w:w="35" w:type="dxa"/>
              <w:right w:w="70" w:type="dxa"/>
            </w:tcMar>
          </w:tcPr>
          <w:p w14:paraId="63106526" w14:textId="77777777" w:rsidR="00756068" w:rsidRDefault="00D81964">
            <w:r>
              <w:rPr>
                <w:b/>
                <w:color w:val="734A91"/>
                <w:sz w:val="16"/>
              </w:rPr>
              <w:t>Answer/key defensibility</w:t>
            </w:r>
          </w:p>
        </w:tc>
        <w:tc>
          <w:tcPr>
            <w:tcW w:w="5256" w:type="dxa"/>
            <w:tcMar>
              <w:top w:w="35" w:type="dxa"/>
              <w:left w:w="70" w:type="dxa"/>
              <w:bottom w:w="35" w:type="dxa"/>
              <w:right w:w="70" w:type="dxa"/>
            </w:tcMar>
          </w:tcPr>
          <w:p w14:paraId="07054809" w14:textId="77777777" w:rsidR="00756068" w:rsidRDefault="00756068"/>
        </w:tc>
      </w:tr>
      <w:tr w:rsidR="00756068" w14:paraId="45A3F45D" w14:textId="77777777">
        <w:trPr>
          <w:jc w:val="center"/>
        </w:trPr>
        <w:tc>
          <w:tcPr>
            <w:tcW w:w="5256" w:type="dxa"/>
            <w:shd w:val="clear" w:color="auto" w:fill="F1D7FF"/>
            <w:tcMar>
              <w:top w:w="35" w:type="dxa"/>
              <w:left w:w="70" w:type="dxa"/>
              <w:bottom w:w="35" w:type="dxa"/>
              <w:right w:w="70" w:type="dxa"/>
            </w:tcMar>
          </w:tcPr>
          <w:p w14:paraId="28A0DACF" w14:textId="77777777" w:rsidR="00756068" w:rsidRDefault="00D81964">
            <w:r>
              <w:rPr>
                <w:b/>
                <w:color w:val="734A91"/>
                <w:sz w:val="16"/>
              </w:rPr>
              <w:t xml:space="preserve">Distractor / item </w:t>
            </w:r>
            <w:r>
              <w:rPr>
                <w:b/>
                <w:color w:val="734A91"/>
                <w:sz w:val="16"/>
              </w:rPr>
              <w:t>quality</w:t>
            </w:r>
          </w:p>
        </w:tc>
        <w:tc>
          <w:tcPr>
            <w:tcW w:w="5256" w:type="dxa"/>
            <w:tcMar>
              <w:top w:w="35" w:type="dxa"/>
              <w:left w:w="70" w:type="dxa"/>
              <w:bottom w:w="35" w:type="dxa"/>
              <w:right w:w="70" w:type="dxa"/>
            </w:tcMar>
          </w:tcPr>
          <w:p w14:paraId="3DF6F1B8" w14:textId="77777777" w:rsidR="00756068" w:rsidRDefault="00756068"/>
        </w:tc>
      </w:tr>
      <w:tr w:rsidR="00756068" w14:paraId="6284959F" w14:textId="77777777">
        <w:trPr>
          <w:jc w:val="center"/>
        </w:trPr>
        <w:tc>
          <w:tcPr>
            <w:tcW w:w="5256" w:type="dxa"/>
            <w:shd w:val="clear" w:color="auto" w:fill="F1D7FF"/>
            <w:tcMar>
              <w:top w:w="35" w:type="dxa"/>
              <w:left w:w="70" w:type="dxa"/>
              <w:bottom w:w="35" w:type="dxa"/>
              <w:right w:w="70" w:type="dxa"/>
            </w:tcMar>
          </w:tcPr>
          <w:p w14:paraId="3DE2696E" w14:textId="77777777" w:rsidR="00756068" w:rsidRDefault="00D81964">
            <w:r>
              <w:rPr>
                <w:b/>
                <w:color w:val="734A91"/>
                <w:sz w:val="16"/>
              </w:rPr>
              <w:t>Ambiguity / alternative answers</w:t>
            </w:r>
          </w:p>
        </w:tc>
        <w:tc>
          <w:tcPr>
            <w:tcW w:w="5256" w:type="dxa"/>
            <w:tcMar>
              <w:top w:w="35" w:type="dxa"/>
              <w:left w:w="70" w:type="dxa"/>
              <w:bottom w:w="35" w:type="dxa"/>
              <w:right w:w="70" w:type="dxa"/>
            </w:tcMar>
          </w:tcPr>
          <w:p w14:paraId="31F36C0A" w14:textId="77777777" w:rsidR="00756068" w:rsidRDefault="00756068"/>
        </w:tc>
      </w:tr>
      <w:tr w:rsidR="00756068" w14:paraId="3CDE4F5F" w14:textId="77777777">
        <w:trPr>
          <w:jc w:val="center"/>
        </w:trPr>
        <w:tc>
          <w:tcPr>
            <w:tcW w:w="5256" w:type="dxa"/>
            <w:shd w:val="clear" w:color="auto" w:fill="F1D7FF"/>
            <w:tcMar>
              <w:top w:w="35" w:type="dxa"/>
              <w:left w:w="70" w:type="dxa"/>
              <w:bottom w:w="35" w:type="dxa"/>
              <w:right w:w="70" w:type="dxa"/>
            </w:tcMar>
          </w:tcPr>
          <w:p w14:paraId="136CD460" w14:textId="77777777" w:rsidR="00756068" w:rsidRDefault="00D81964">
            <w:r>
              <w:rPr>
                <w:b/>
                <w:color w:val="734A91"/>
                <w:sz w:val="16"/>
              </w:rPr>
              <w:t>Teacher comments</w:t>
            </w:r>
          </w:p>
        </w:tc>
        <w:tc>
          <w:tcPr>
            <w:tcW w:w="5256" w:type="dxa"/>
            <w:tcMar>
              <w:top w:w="35" w:type="dxa"/>
              <w:left w:w="70" w:type="dxa"/>
              <w:bottom w:w="35" w:type="dxa"/>
              <w:right w:w="70" w:type="dxa"/>
            </w:tcMar>
          </w:tcPr>
          <w:p w14:paraId="511C11A9" w14:textId="77777777" w:rsidR="00756068" w:rsidRDefault="00756068"/>
        </w:tc>
      </w:tr>
      <w:tr w:rsidR="00756068" w14:paraId="0E3E7160" w14:textId="77777777">
        <w:trPr>
          <w:jc w:val="center"/>
        </w:trPr>
        <w:tc>
          <w:tcPr>
            <w:tcW w:w="5256" w:type="dxa"/>
            <w:shd w:val="clear" w:color="auto" w:fill="F1D7FF"/>
            <w:tcMar>
              <w:top w:w="35" w:type="dxa"/>
              <w:left w:w="70" w:type="dxa"/>
              <w:bottom w:w="35" w:type="dxa"/>
              <w:right w:w="70" w:type="dxa"/>
            </w:tcMar>
          </w:tcPr>
          <w:p w14:paraId="3797B439" w14:textId="77777777" w:rsidR="00756068" w:rsidRDefault="00D81964">
            <w:r>
              <w:rPr>
                <w:b/>
                <w:color w:val="734A91"/>
                <w:sz w:val="16"/>
              </w:rPr>
              <w:t>Decision</w:t>
            </w:r>
          </w:p>
        </w:tc>
        <w:tc>
          <w:tcPr>
            <w:tcW w:w="5256" w:type="dxa"/>
            <w:tcMar>
              <w:top w:w="35" w:type="dxa"/>
              <w:left w:w="70" w:type="dxa"/>
              <w:bottom w:w="35" w:type="dxa"/>
              <w:right w:w="70" w:type="dxa"/>
            </w:tcMar>
          </w:tcPr>
          <w:p w14:paraId="51E9B7D6" w14:textId="77777777" w:rsidR="00756068" w:rsidRDefault="00D81964">
            <w:r>
              <w:rPr>
                <w:color w:val="222222"/>
                <w:sz w:val="16"/>
              </w:rPr>
              <w:t>☐</w:t>
            </w:r>
            <w:r>
              <w:rPr>
                <w:color w:val="222222"/>
                <w:sz w:val="16"/>
              </w:rPr>
              <w:t xml:space="preserve"> APPROVE   ☐ NEEDS ADJUSTMENT   ☐ REPLACE</w:t>
            </w:r>
          </w:p>
        </w:tc>
      </w:tr>
    </w:tbl>
    <w:p w14:paraId="0C90212E" w14:textId="77777777" w:rsidR="00756068" w:rsidRDefault="00D81964">
      <w:pPr>
        <w:pageBreakBefore/>
        <w:spacing w:before="160" w:after="100"/>
      </w:pPr>
      <w:r>
        <w:rPr>
          <w:b/>
          <w:color w:val="734A91"/>
          <w:sz w:val="34"/>
        </w:rPr>
        <w:t>Final exam review</w:t>
      </w:r>
    </w:p>
    <w:p w14:paraId="1055A91F" w14:textId="77777777" w:rsidR="00756068" w:rsidRDefault="00D81964">
      <w:pPr>
        <w:spacing w:after="120" w:line="252" w:lineRule="auto"/>
      </w:pPr>
      <w:r>
        <w:rPr>
          <w:color w:val="222222"/>
          <w:sz w:val="20"/>
        </w:rPr>
        <w:t>Use this page only after all seven Parts have been reviewed.</w:t>
      </w:r>
    </w:p>
    <w:tbl>
      <w:tblPr>
        <w:tblW w:w="0" w:type="auto"/>
        <w:jc w:val="center"/>
        <w:tblLayout w:type="fixed"/>
        <w:tblLook w:val="04A0" w:firstRow="1" w:lastRow="0" w:firstColumn="1" w:lastColumn="0" w:noHBand="0" w:noVBand="1"/>
      </w:tblPr>
      <w:tblGrid>
        <w:gridCol w:w="5256"/>
        <w:gridCol w:w="5256"/>
      </w:tblGrid>
      <w:tr w:rsidR="00756068" w14:paraId="2841FB7A" w14:textId="77777777">
        <w:trPr>
          <w:jc w:val="center"/>
        </w:trPr>
        <w:tc>
          <w:tcPr>
            <w:tcW w:w="5256" w:type="dxa"/>
            <w:shd w:val="clear" w:color="auto" w:fill="734A91"/>
            <w:tcMar>
              <w:top w:w="90" w:type="dxa"/>
              <w:left w:w="100" w:type="dxa"/>
              <w:bottom w:w="90" w:type="dxa"/>
              <w:right w:w="100" w:type="dxa"/>
            </w:tcMar>
          </w:tcPr>
          <w:p w14:paraId="4145C1B5" w14:textId="77777777" w:rsidR="00756068" w:rsidRDefault="00D81964">
            <w:r>
              <w:rPr>
                <w:b/>
                <w:color w:val="FFFFFF"/>
                <w:sz w:val="18"/>
              </w:rPr>
              <w:t>REVIEW FIELD</w:t>
            </w:r>
          </w:p>
        </w:tc>
        <w:tc>
          <w:tcPr>
            <w:tcW w:w="5256" w:type="dxa"/>
            <w:shd w:val="clear" w:color="auto" w:fill="734A91"/>
            <w:tcMar>
              <w:top w:w="90" w:type="dxa"/>
              <w:left w:w="100" w:type="dxa"/>
              <w:bottom w:w="90" w:type="dxa"/>
              <w:right w:w="100" w:type="dxa"/>
            </w:tcMar>
          </w:tcPr>
          <w:p w14:paraId="2C25267B" w14:textId="77777777" w:rsidR="00756068" w:rsidRDefault="00D81964">
            <w:r>
              <w:rPr>
                <w:b/>
                <w:color w:val="FFFFFF"/>
                <w:sz w:val="18"/>
              </w:rPr>
              <w:t>NOTES / DECISION</w:t>
            </w:r>
          </w:p>
        </w:tc>
      </w:tr>
      <w:tr w:rsidR="00756068" w14:paraId="72E54304" w14:textId="77777777">
        <w:trPr>
          <w:jc w:val="center"/>
        </w:trPr>
        <w:tc>
          <w:tcPr>
            <w:tcW w:w="5256" w:type="dxa"/>
            <w:shd w:val="clear" w:color="auto" w:fill="F1D7FF"/>
            <w:tcMar>
              <w:top w:w="90" w:type="dxa"/>
              <w:left w:w="100" w:type="dxa"/>
              <w:bottom w:w="90" w:type="dxa"/>
              <w:right w:w="100" w:type="dxa"/>
            </w:tcMar>
          </w:tcPr>
          <w:p w14:paraId="0659330B" w14:textId="77777777" w:rsidR="00756068" w:rsidRDefault="00D81964">
            <w:r>
              <w:rPr>
                <w:b/>
                <w:color w:val="734A91"/>
                <w:sz w:val="18"/>
              </w:rPr>
              <w:t>LANGUAGE</w:t>
            </w:r>
          </w:p>
        </w:tc>
        <w:tc>
          <w:tcPr>
            <w:tcW w:w="5256" w:type="dxa"/>
            <w:tcMar>
              <w:top w:w="90" w:type="dxa"/>
              <w:left w:w="100" w:type="dxa"/>
              <w:bottom w:w="90" w:type="dxa"/>
              <w:right w:w="100" w:type="dxa"/>
            </w:tcMar>
          </w:tcPr>
          <w:p w14:paraId="2707D78F" w14:textId="77777777" w:rsidR="00756068" w:rsidRDefault="00D81964">
            <w:r>
              <w:rPr>
                <w:color w:val="222222"/>
                <w:sz w:val="18"/>
              </w:rPr>
              <w:t>☐</w:t>
            </w:r>
            <w:r>
              <w:rPr>
                <w:color w:val="222222"/>
                <w:sz w:val="18"/>
              </w:rPr>
              <w:t xml:space="preserve"> Natural </w:t>
            </w:r>
            <w:r>
              <w:rPr>
                <w:color w:val="222222"/>
                <w:sz w:val="18"/>
              </w:rPr>
              <w:t>British English throughout</w:t>
            </w:r>
          </w:p>
        </w:tc>
      </w:tr>
      <w:tr w:rsidR="00756068" w14:paraId="37F4E351" w14:textId="77777777">
        <w:trPr>
          <w:jc w:val="center"/>
        </w:trPr>
        <w:tc>
          <w:tcPr>
            <w:tcW w:w="5256" w:type="dxa"/>
            <w:shd w:val="clear" w:color="auto" w:fill="F1D7FF"/>
            <w:tcMar>
              <w:top w:w="90" w:type="dxa"/>
              <w:left w:w="100" w:type="dxa"/>
              <w:bottom w:w="90" w:type="dxa"/>
              <w:right w:w="100" w:type="dxa"/>
            </w:tcMar>
          </w:tcPr>
          <w:p w14:paraId="6048E7E3" w14:textId="77777777" w:rsidR="00756068" w:rsidRDefault="00D81964">
            <w:r>
              <w:rPr>
                <w:b/>
                <w:color w:val="734A91"/>
                <w:sz w:val="18"/>
              </w:rPr>
              <w:t>LEVEL</w:t>
            </w:r>
          </w:p>
        </w:tc>
        <w:tc>
          <w:tcPr>
            <w:tcW w:w="5256" w:type="dxa"/>
            <w:tcMar>
              <w:top w:w="90" w:type="dxa"/>
              <w:left w:w="100" w:type="dxa"/>
              <w:bottom w:w="90" w:type="dxa"/>
              <w:right w:w="100" w:type="dxa"/>
            </w:tcMar>
          </w:tcPr>
          <w:p w14:paraId="67F4DDFB" w14:textId="77777777" w:rsidR="00756068" w:rsidRDefault="00D81964">
            <w:r>
              <w:rPr>
                <w:color w:val="222222"/>
                <w:sz w:val="18"/>
              </w:rPr>
              <w:t>☐</w:t>
            </w:r>
            <w:r>
              <w:rPr>
                <w:color w:val="222222"/>
                <w:sz w:val="18"/>
              </w:rPr>
              <w:t xml:space="preserve"> Consistently B2 First</w:t>
            </w:r>
          </w:p>
        </w:tc>
      </w:tr>
      <w:tr w:rsidR="00756068" w14:paraId="42533B38" w14:textId="77777777">
        <w:trPr>
          <w:jc w:val="center"/>
        </w:trPr>
        <w:tc>
          <w:tcPr>
            <w:tcW w:w="5256" w:type="dxa"/>
            <w:shd w:val="clear" w:color="auto" w:fill="F1D7FF"/>
            <w:tcMar>
              <w:top w:w="90" w:type="dxa"/>
              <w:left w:w="100" w:type="dxa"/>
              <w:bottom w:w="90" w:type="dxa"/>
              <w:right w:w="100" w:type="dxa"/>
            </w:tcMar>
          </w:tcPr>
          <w:p w14:paraId="48C15AF0" w14:textId="77777777" w:rsidR="00756068" w:rsidRDefault="00D81964">
            <w:r>
              <w:rPr>
                <w:b/>
                <w:color w:val="734A91"/>
                <w:sz w:val="18"/>
              </w:rPr>
              <w:t>AUTHENTICITY</w:t>
            </w:r>
          </w:p>
        </w:tc>
        <w:tc>
          <w:tcPr>
            <w:tcW w:w="5256" w:type="dxa"/>
            <w:tcMar>
              <w:top w:w="90" w:type="dxa"/>
              <w:left w:w="100" w:type="dxa"/>
              <w:bottom w:w="90" w:type="dxa"/>
              <w:right w:w="100" w:type="dxa"/>
            </w:tcMar>
          </w:tcPr>
          <w:p w14:paraId="3CCA9216" w14:textId="77777777" w:rsidR="00756068" w:rsidRDefault="00D81964">
            <w:r>
              <w:rPr>
                <w:color w:val="222222"/>
                <w:sz w:val="18"/>
              </w:rPr>
              <w:t>☐</w:t>
            </w:r>
            <w:r>
              <w:rPr>
                <w:color w:val="222222"/>
                <w:sz w:val="18"/>
              </w:rPr>
              <w:t xml:space="preserve"> Cambridge-style task behaviour and difficulty</w:t>
            </w:r>
          </w:p>
        </w:tc>
      </w:tr>
      <w:tr w:rsidR="00756068" w14:paraId="7D0A3194" w14:textId="77777777">
        <w:trPr>
          <w:jc w:val="center"/>
        </w:trPr>
        <w:tc>
          <w:tcPr>
            <w:tcW w:w="5256" w:type="dxa"/>
            <w:shd w:val="clear" w:color="auto" w:fill="F1D7FF"/>
            <w:tcMar>
              <w:top w:w="90" w:type="dxa"/>
              <w:left w:w="100" w:type="dxa"/>
              <w:bottom w:w="90" w:type="dxa"/>
              <w:right w:w="100" w:type="dxa"/>
            </w:tcMar>
          </w:tcPr>
          <w:p w14:paraId="0E13BC66" w14:textId="77777777" w:rsidR="00756068" w:rsidRDefault="00D81964">
            <w:r>
              <w:rPr>
                <w:b/>
                <w:color w:val="734A91"/>
                <w:sz w:val="18"/>
              </w:rPr>
              <w:t>THEME VARIETY</w:t>
            </w:r>
          </w:p>
        </w:tc>
        <w:tc>
          <w:tcPr>
            <w:tcW w:w="5256" w:type="dxa"/>
            <w:tcMar>
              <w:top w:w="90" w:type="dxa"/>
              <w:left w:w="100" w:type="dxa"/>
              <w:bottom w:w="90" w:type="dxa"/>
              <w:right w:w="100" w:type="dxa"/>
            </w:tcMar>
          </w:tcPr>
          <w:p w14:paraId="262F3B7F" w14:textId="77777777" w:rsidR="00756068" w:rsidRDefault="00D81964">
            <w:r>
              <w:rPr>
                <w:color w:val="222222"/>
                <w:sz w:val="18"/>
              </w:rPr>
              <w:t>☐</w:t>
            </w:r>
            <w:r>
              <w:rPr>
                <w:color w:val="222222"/>
                <w:sz w:val="18"/>
              </w:rPr>
              <w:t xml:space="preserve"> Sufficient variety within Exam 14 and against Exams 5–13</w:t>
            </w:r>
          </w:p>
        </w:tc>
      </w:tr>
      <w:tr w:rsidR="00756068" w14:paraId="66CDBB64" w14:textId="77777777">
        <w:trPr>
          <w:jc w:val="center"/>
        </w:trPr>
        <w:tc>
          <w:tcPr>
            <w:tcW w:w="5256" w:type="dxa"/>
            <w:shd w:val="clear" w:color="auto" w:fill="F1D7FF"/>
            <w:tcMar>
              <w:top w:w="90" w:type="dxa"/>
              <w:left w:w="100" w:type="dxa"/>
              <w:bottom w:w="90" w:type="dxa"/>
              <w:right w:w="100" w:type="dxa"/>
            </w:tcMar>
          </w:tcPr>
          <w:p w14:paraId="0B1CEEAF" w14:textId="77777777" w:rsidR="00756068" w:rsidRDefault="00D81964">
            <w:r>
              <w:rPr>
                <w:b/>
                <w:color w:val="734A91"/>
                <w:sz w:val="18"/>
              </w:rPr>
              <w:t>KEYS</w:t>
            </w:r>
          </w:p>
        </w:tc>
        <w:tc>
          <w:tcPr>
            <w:tcW w:w="5256" w:type="dxa"/>
            <w:tcMar>
              <w:top w:w="90" w:type="dxa"/>
              <w:left w:w="100" w:type="dxa"/>
              <w:bottom w:w="90" w:type="dxa"/>
              <w:right w:w="100" w:type="dxa"/>
            </w:tcMar>
          </w:tcPr>
          <w:p w14:paraId="6FFD630C" w14:textId="77777777" w:rsidR="00756068" w:rsidRDefault="00D81964">
            <w:r>
              <w:rPr>
                <w:color w:val="222222"/>
                <w:sz w:val="18"/>
              </w:rPr>
              <w:t>☐</w:t>
            </w:r>
            <w:r>
              <w:rPr>
                <w:color w:val="222222"/>
                <w:sz w:val="18"/>
              </w:rPr>
              <w:t xml:space="preserve"> All keys verified manually</w:t>
            </w:r>
          </w:p>
        </w:tc>
      </w:tr>
      <w:tr w:rsidR="00756068" w14:paraId="7DB93B3D" w14:textId="77777777">
        <w:trPr>
          <w:jc w:val="center"/>
        </w:trPr>
        <w:tc>
          <w:tcPr>
            <w:tcW w:w="5256" w:type="dxa"/>
            <w:shd w:val="clear" w:color="auto" w:fill="F1D7FF"/>
            <w:tcMar>
              <w:top w:w="90" w:type="dxa"/>
              <w:left w:w="100" w:type="dxa"/>
              <w:bottom w:w="90" w:type="dxa"/>
              <w:right w:w="100" w:type="dxa"/>
            </w:tcMar>
          </w:tcPr>
          <w:p w14:paraId="7D9AEB3A" w14:textId="77777777" w:rsidR="00756068" w:rsidRDefault="00D81964">
            <w:r>
              <w:rPr>
                <w:b/>
                <w:color w:val="734A91"/>
                <w:sz w:val="18"/>
              </w:rPr>
              <w:t>DISTRACTORS</w:t>
            </w:r>
          </w:p>
        </w:tc>
        <w:tc>
          <w:tcPr>
            <w:tcW w:w="5256" w:type="dxa"/>
            <w:tcMar>
              <w:top w:w="90" w:type="dxa"/>
              <w:left w:w="100" w:type="dxa"/>
              <w:bottom w:w="90" w:type="dxa"/>
              <w:right w:w="100" w:type="dxa"/>
            </w:tcMar>
          </w:tcPr>
          <w:p w14:paraId="3B3F1299" w14:textId="77777777" w:rsidR="00756068" w:rsidRDefault="00D81964">
            <w:r>
              <w:rPr>
                <w:color w:val="222222"/>
                <w:sz w:val="18"/>
              </w:rPr>
              <w:t>☐</w:t>
            </w:r>
            <w:r>
              <w:rPr>
                <w:color w:val="222222"/>
                <w:sz w:val="18"/>
              </w:rPr>
              <w:t xml:space="preserve"> </w:t>
            </w:r>
            <w:r>
              <w:rPr>
                <w:color w:val="222222"/>
                <w:sz w:val="18"/>
              </w:rPr>
              <w:t>Plausible but clearly wrong</w:t>
            </w:r>
          </w:p>
        </w:tc>
      </w:tr>
      <w:tr w:rsidR="00756068" w14:paraId="6E35366E" w14:textId="77777777">
        <w:trPr>
          <w:jc w:val="center"/>
        </w:trPr>
        <w:tc>
          <w:tcPr>
            <w:tcW w:w="5256" w:type="dxa"/>
            <w:shd w:val="clear" w:color="auto" w:fill="F1D7FF"/>
            <w:tcMar>
              <w:top w:w="90" w:type="dxa"/>
              <w:left w:w="100" w:type="dxa"/>
              <w:bottom w:w="90" w:type="dxa"/>
              <w:right w:w="100" w:type="dxa"/>
            </w:tcMar>
          </w:tcPr>
          <w:p w14:paraId="46229430" w14:textId="77777777" w:rsidR="00756068" w:rsidRDefault="00D81964">
            <w:r>
              <w:rPr>
                <w:b/>
                <w:color w:val="734A91"/>
                <w:sz w:val="18"/>
              </w:rPr>
              <w:t>PART 4</w:t>
            </w:r>
          </w:p>
        </w:tc>
        <w:tc>
          <w:tcPr>
            <w:tcW w:w="5256" w:type="dxa"/>
            <w:tcMar>
              <w:top w:w="90" w:type="dxa"/>
              <w:left w:w="100" w:type="dxa"/>
              <w:bottom w:w="90" w:type="dxa"/>
              <w:right w:w="100" w:type="dxa"/>
            </w:tcMar>
          </w:tcPr>
          <w:p w14:paraId="379BC72F" w14:textId="77777777" w:rsidR="00756068" w:rsidRDefault="00D81964">
            <w:r>
              <w:rPr>
                <w:color w:val="222222"/>
                <w:sz w:val="18"/>
              </w:rPr>
              <w:t>☐</w:t>
            </w:r>
            <w:r>
              <w:rPr>
                <w:color w:val="222222"/>
                <w:sz w:val="18"/>
              </w:rPr>
              <w:t xml:space="preserve"> Meaning preserved · keyword intact · 2–5 words</w:t>
            </w:r>
          </w:p>
        </w:tc>
      </w:tr>
      <w:tr w:rsidR="00756068" w14:paraId="1F761CAF" w14:textId="77777777">
        <w:trPr>
          <w:jc w:val="center"/>
        </w:trPr>
        <w:tc>
          <w:tcPr>
            <w:tcW w:w="5256" w:type="dxa"/>
            <w:shd w:val="clear" w:color="auto" w:fill="F1D7FF"/>
            <w:tcMar>
              <w:top w:w="90" w:type="dxa"/>
              <w:left w:w="100" w:type="dxa"/>
              <w:bottom w:w="90" w:type="dxa"/>
              <w:right w:w="100" w:type="dxa"/>
            </w:tcMar>
          </w:tcPr>
          <w:p w14:paraId="0A760A6F" w14:textId="77777777" w:rsidR="00756068" w:rsidRDefault="00D81964">
            <w:r>
              <w:rPr>
                <w:b/>
                <w:color w:val="734A91"/>
                <w:sz w:val="18"/>
              </w:rPr>
              <w:t>CRITICAL FIXES</w:t>
            </w:r>
          </w:p>
        </w:tc>
        <w:tc>
          <w:tcPr>
            <w:tcW w:w="5256" w:type="dxa"/>
            <w:tcMar>
              <w:top w:w="90" w:type="dxa"/>
              <w:left w:w="100" w:type="dxa"/>
              <w:bottom w:w="90" w:type="dxa"/>
              <w:right w:w="100" w:type="dxa"/>
            </w:tcMar>
          </w:tcPr>
          <w:p w14:paraId="6D7AEA29" w14:textId="77777777" w:rsidR="00756068" w:rsidRDefault="00D81964">
            <w:r>
              <w:rPr>
                <w:color w:val="222222"/>
                <w:sz w:val="18"/>
              </w:rPr>
              <w:t>☐</w:t>
            </w:r>
            <w:r>
              <w:rPr>
                <w:color w:val="222222"/>
                <w:sz w:val="18"/>
              </w:rPr>
              <w:t xml:space="preserve"> Part 1 Q1 uniqueness strengthened · Part 1 Q4 rebuilt · Part 3 Q24 refined · Part 4 Q25/Q30 rebuilt · Part 7 Q49 key corrected</w:t>
            </w:r>
          </w:p>
        </w:tc>
      </w:tr>
      <w:tr w:rsidR="00756068" w14:paraId="5D32FAE7" w14:textId="77777777">
        <w:trPr>
          <w:jc w:val="center"/>
        </w:trPr>
        <w:tc>
          <w:tcPr>
            <w:tcW w:w="5256" w:type="dxa"/>
            <w:shd w:val="clear" w:color="auto" w:fill="F1D7FF"/>
            <w:tcMar>
              <w:top w:w="90" w:type="dxa"/>
              <w:left w:w="100" w:type="dxa"/>
              <w:bottom w:w="90" w:type="dxa"/>
              <w:right w:w="100" w:type="dxa"/>
            </w:tcMar>
          </w:tcPr>
          <w:p w14:paraId="11372DBC" w14:textId="77777777" w:rsidR="00756068" w:rsidRDefault="00D81964">
            <w:r>
              <w:rPr>
                <w:b/>
                <w:color w:val="734A91"/>
                <w:sz w:val="18"/>
              </w:rPr>
              <w:t>FINAL DECISION</w:t>
            </w:r>
          </w:p>
        </w:tc>
        <w:tc>
          <w:tcPr>
            <w:tcW w:w="5256" w:type="dxa"/>
            <w:tcMar>
              <w:top w:w="90" w:type="dxa"/>
              <w:left w:w="100" w:type="dxa"/>
              <w:bottom w:w="90" w:type="dxa"/>
              <w:right w:w="100" w:type="dxa"/>
            </w:tcMar>
          </w:tcPr>
          <w:p w14:paraId="0CE235B4" w14:textId="77777777" w:rsidR="00756068" w:rsidRDefault="00D81964">
            <w:r>
              <w:rPr>
                <w:color w:val="222222"/>
                <w:sz w:val="18"/>
              </w:rPr>
              <w:t>☐</w:t>
            </w:r>
            <w:r>
              <w:rPr>
                <w:color w:val="222222"/>
                <w:sz w:val="18"/>
              </w:rPr>
              <w:t xml:space="preserve"> APPROVE </w:t>
            </w:r>
            <w:r>
              <w:rPr>
                <w:color w:val="222222"/>
                <w:sz w:val="18"/>
              </w:rPr>
              <w:t xml:space="preserve">  ☐ NEEDS ADJUSTMENT   ☐ REPLACE</w:t>
            </w:r>
          </w:p>
        </w:tc>
      </w:tr>
    </w:tbl>
    <w:p w14:paraId="07D058D2" w14:textId="77777777" w:rsidR="00756068" w:rsidRDefault="00D81964">
      <w:pPr>
        <w:spacing w:before="240" w:after="160" w:line="252" w:lineRule="auto"/>
      </w:pPr>
      <w:r>
        <w:rPr>
          <w:color w:val="222222"/>
          <w:sz w:val="19"/>
        </w:rPr>
        <w:t>Reviewer: ________________________________    Date: __________________</w:t>
      </w:r>
    </w:p>
    <w:sectPr w:rsidR="00756068" w:rsidSect="00034616">
      <w:headerReference w:type="default" r:id="rId8"/>
      <w:footerReference w:type="default" r:id="rId9"/>
      <w:pgSz w:w="12240" w:h="15840"/>
      <w:pgMar w:top="792" w:right="864" w:bottom="79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82C0BC" w14:textId="77777777" w:rsidR="00D81964" w:rsidRDefault="00D81964">
      <w:pPr>
        <w:spacing w:after="0" w:line="240" w:lineRule="auto"/>
      </w:pPr>
      <w:r>
        <w:separator/>
      </w:r>
    </w:p>
  </w:endnote>
  <w:endnote w:type="continuationSeparator" w:id="0">
    <w:p w14:paraId="11CD9AD7" w14:textId="77777777" w:rsidR="00D81964" w:rsidRDefault="00D819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DDB2A" w14:textId="77777777" w:rsidR="00756068" w:rsidRDefault="00D81964">
    <w:pPr>
      <w:pStyle w:val="Footer"/>
      <w:jc w:val="center"/>
    </w:pPr>
    <w:r>
      <w:rPr>
        <w:color w:val="666666"/>
        <w:sz w:val="16"/>
      </w:rPr>
      <w:t>Exam 14 · Human Review · PENDING HUMAN REVIEW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1E6536" w14:textId="77777777" w:rsidR="00D81964" w:rsidRDefault="00D81964">
      <w:pPr>
        <w:spacing w:after="0" w:line="240" w:lineRule="auto"/>
      </w:pPr>
      <w:r>
        <w:separator/>
      </w:r>
    </w:p>
  </w:footnote>
  <w:footnote w:type="continuationSeparator" w:id="0">
    <w:p w14:paraId="513667F6" w14:textId="77777777" w:rsidR="00D81964" w:rsidRDefault="00D819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713F7" w14:textId="77777777" w:rsidR="00756068" w:rsidRDefault="00D81964">
    <w:pPr>
      <w:pStyle w:val="Header"/>
      <w:jc w:val="right"/>
    </w:pPr>
    <w:r>
      <w:rPr>
        <w:b/>
        <w:color w:val="734A91"/>
        <w:sz w:val="18"/>
      </w:rPr>
      <w:t>DRALO · RUOE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56068"/>
    <w:rsid w:val="0077324B"/>
    <w:rsid w:val="00AA1D8D"/>
    <w:rsid w:val="00B47730"/>
    <w:rsid w:val="00CB0664"/>
    <w:rsid w:val="00D819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03956D"/>
  <w14:defaultImageDpi w14:val="300"/>
  <w15:docId w15:val="{F9FDE860-F414-460B-AE70-0244C4130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4282</Words>
  <Characters>24413</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Alicia 3ª Entrega </cp:lastModifiedBy>
  <cp:revision>2</cp:revision>
  <dcterms:created xsi:type="dcterms:W3CDTF">2013-12-23T23:15:00Z</dcterms:created>
  <dcterms:modified xsi:type="dcterms:W3CDTF">2026-09-17T10:41:00Z</dcterms:modified>
  <cp:category/>
</cp:coreProperties>
</file>