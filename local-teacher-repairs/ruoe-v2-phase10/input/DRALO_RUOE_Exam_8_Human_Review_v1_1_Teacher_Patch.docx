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3D944" w14:textId="77777777" w:rsidR="00735E67" w:rsidRDefault="007E2F91">
      <w:pPr>
        <w:spacing w:after="40" w:line="252" w:lineRule="auto"/>
        <w:jc w:val="center"/>
      </w:pPr>
      <w:r>
        <w:rPr>
          <w:b/>
          <w:color w:val="734A91"/>
          <w:sz w:val="48"/>
        </w:rPr>
        <w:t>DRALO</w:t>
      </w:r>
    </w:p>
    <w:p w14:paraId="6B42E65C" w14:textId="5E71E242" w:rsidR="00735E67" w:rsidRDefault="007E2F91">
      <w:pPr>
        <w:spacing w:after="40" w:line="252" w:lineRule="auto"/>
        <w:jc w:val="center"/>
      </w:pPr>
      <w:r>
        <w:rPr>
          <w:b/>
          <w:color w:val="734A91"/>
          <w:sz w:val="42"/>
        </w:rPr>
        <w:t xml:space="preserve">RUOE EXAM </w:t>
      </w:r>
      <w:r w:rsidR="00A06AC1">
        <w:rPr>
          <w:b/>
          <w:color w:val="734A91"/>
          <w:sz w:val="42"/>
        </w:rPr>
        <w:t>8</w:t>
      </w:r>
    </w:p>
    <w:p w14:paraId="008C3D67" w14:textId="77777777" w:rsidR="00735E67" w:rsidRDefault="007E2F91">
      <w:pPr>
        <w:spacing w:after="100" w:line="252" w:lineRule="auto"/>
        <w:jc w:val="center"/>
      </w:pPr>
      <w:r>
        <w:rPr>
          <w:color w:val="A87BC7"/>
          <w:sz w:val="24"/>
        </w:rPr>
        <w:t>Cambridge B2 First · Reading &amp; Use of English</w:t>
      </w:r>
    </w:p>
    <w:p w14:paraId="1F1C5423" w14:textId="77777777" w:rsidR="00735E67" w:rsidRDefault="007E2F91">
      <w:pPr>
        <w:spacing w:after="160" w:line="252" w:lineRule="auto"/>
        <w:jc w:val="center"/>
      </w:pPr>
      <w:r>
        <w:rPr>
          <w:b/>
          <w:color w:val="222222"/>
          <w:sz w:val="22"/>
        </w:rPr>
        <w:t>Human Review · British English · v1.1 · Teacher feedback patch</w:t>
      </w:r>
    </w:p>
    <w:p w14:paraId="1CD493A4" w14:textId="77777777" w:rsidR="00735E67" w:rsidRDefault="007E2F91">
      <w:pPr>
        <w:jc w:val="center"/>
      </w:pPr>
      <w:r>
        <w:rPr>
          <w:b/>
          <w:color w:val="734A91"/>
          <w:sz w:val="22"/>
        </w:rPr>
        <w:t>PENDING HUMAN REVIEW</w:t>
      </w:r>
    </w:p>
    <w:tbl>
      <w:tblPr>
        <w:tblW w:w="0" w:type="auto"/>
        <w:jc w:val="center"/>
        <w:tblLayout w:type="fixed"/>
        <w:tblLook w:val="04A0" w:firstRow="1" w:lastRow="0" w:firstColumn="1" w:lastColumn="0" w:noHBand="0" w:noVBand="1"/>
      </w:tblPr>
      <w:tblGrid>
        <w:gridCol w:w="5256"/>
        <w:gridCol w:w="5256"/>
      </w:tblGrid>
      <w:tr w:rsidR="00735E67" w14:paraId="486C7076" w14:textId="77777777">
        <w:trPr>
          <w:tblHeader/>
          <w:jc w:val="center"/>
        </w:trPr>
        <w:tc>
          <w:tcPr>
            <w:tcW w:w="5256" w:type="dxa"/>
            <w:shd w:val="clear" w:color="auto" w:fill="734A91"/>
            <w:tcMar>
              <w:top w:w="90" w:type="dxa"/>
              <w:left w:w="100" w:type="dxa"/>
              <w:bottom w:w="90" w:type="dxa"/>
              <w:right w:w="100" w:type="dxa"/>
            </w:tcMar>
          </w:tcPr>
          <w:p w14:paraId="2230C027"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43485187" w14:textId="77777777" w:rsidR="00735E67" w:rsidRDefault="007E2F91">
            <w:r>
              <w:rPr>
                <w:b/>
                <w:color w:val="FFFFFF"/>
                <w:sz w:val="18"/>
              </w:rPr>
              <w:t>NOTES / DECISION</w:t>
            </w:r>
          </w:p>
        </w:tc>
      </w:tr>
      <w:tr w:rsidR="00735E67" w14:paraId="235EB2D2" w14:textId="77777777">
        <w:trPr>
          <w:jc w:val="center"/>
        </w:trPr>
        <w:tc>
          <w:tcPr>
            <w:tcW w:w="5256" w:type="dxa"/>
            <w:shd w:val="clear" w:color="auto" w:fill="F1D7FF"/>
            <w:tcMar>
              <w:top w:w="90" w:type="dxa"/>
              <w:left w:w="100" w:type="dxa"/>
              <w:bottom w:w="90" w:type="dxa"/>
              <w:right w:w="100" w:type="dxa"/>
            </w:tcMar>
          </w:tcPr>
          <w:p w14:paraId="03233AE2" w14:textId="77777777" w:rsidR="00735E67" w:rsidRDefault="007E2F91">
            <w:r>
              <w:rPr>
                <w:b/>
                <w:color w:val="734A91"/>
                <w:sz w:val="18"/>
              </w:rPr>
              <w:t>Exam ID</w:t>
            </w:r>
          </w:p>
        </w:tc>
        <w:tc>
          <w:tcPr>
            <w:tcW w:w="5256" w:type="dxa"/>
            <w:tcMar>
              <w:top w:w="90" w:type="dxa"/>
              <w:left w:w="100" w:type="dxa"/>
              <w:bottom w:w="90" w:type="dxa"/>
              <w:right w:w="100" w:type="dxa"/>
            </w:tcMar>
          </w:tcPr>
          <w:p w14:paraId="7996A5AC" w14:textId="36C985E8" w:rsidR="00735E67" w:rsidRDefault="007E2F91">
            <w:r>
              <w:rPr>
                <w:color w:val="222222"/>
                <w:sz w:val="18"/>
              </w:rPr>
              <w:t xml:space="preserve">B2 · Exam </w:t>
            </w:r>
            <w:r w:rsidR="00A06AC1">
              <w:rPr>
                <w:color w:val="222222"/>
                <w:sz w:val="18"/>
              </w:rPr>
              <w:t>8</w:t>
            </w:r>
          </w:p>
        </w:tc>
      </w:tr>
      <w:tr w:rsidR="00735E67" w14:paraId="02EF5B30" w14:textId="77777777">
        <w:trPr>
          <w:jc w:val="center"/>
        </w:trPr>
        <w:tc>
          <w:tcPr>
            <w:tcW w:w="5256" w:type="dxa"/>
            <w:shd w:val="clear" w:color="auto" w:fill="F1D7FF"/>
            <w:tcMar>
              <w:top w:w="90" w:type="dxa"/>
              <w:left w:w="100" w:type="dxa"/>
              <w:bottom w:w="90" w:type="dxa"/>
              <w:right w:w="100" w:type="dxa"/>
            </w:tcMar>
          </w:tcPr>
          <w:p w14:paraId="02FEEC19" w14:textId="77777777" w:rsidR="00735E67" w:rsidRDefault="007E2F91">
            <w:r>
              <w:rPr>
                <w:b/>
                <w:color w:val="734A91"/>
                <w:sz w:val="18"/>
              </w:rPr>
              <w:t>Source</w:t>
            </w:r>
          </w:p>
        </w:tc>
        <w:tc>
          <w:tcPr>
            <w:tcW w:w="5256" w:type="dxa"/>
            <w:tcMar>
              <w:top w:w="90" w:type="dxa"/>
              <w:left w:w="100" w:type="dxa"/>
              <w:bottom w:w="90" w:type="dxa"/>
              <w:right w:w="100" w:type="dxa"/>
            </w:tcMar>
          </w:tcPr>
          <w:p w14:paraId="08B42B57" w14:textId="77777777" w:rsidR="00735E67" w:rsidRDefault="007E2F91">
            <w:r>
              <w:rPr>
                <w:color w:val="222222"/>
                <w:sz w:val="18"/>
              </w:rPr>
              <w:t xml:space="preserve">ENGLISH_PROD · current stored RUOE Parts </w:t>
            </w:r>
            <w:r>
              <w:rPr>
                <w:color w:val="222222"/>
                <w:sz w:val="18"/>
              </w:rPr>
              <w:t>1–7</w:t>
            </w:r>
          </w:p>
        </w:tc>
      </w:tr>
      <w:tr w:rsidR="00735E67" w14:paraId="4F2DF3C9" w14:textId="77777777">
        <w:trPr>
          <w:jc w:val="center"/>
        </w:trPr>
        <w:tc>
          <w:tcPr>
            <w:tcW w:w="5256" w:type="dxa"/>
            <w:shd w:val="clear" w:color="auto" w:fill="F1D7FF"/>
            <w:tcMar>
              <w:top w:w="90" w:type="dxa"/>
              <w:left w:w="100" w:type="dxa"/>
              <w:bottom w:w="90" w:type="dxa"/>
              <w:right w:w="100" w:type="dxa"/>
            </w:tcMar>
          </w:tcPr>
          <w:p w14:paraId="3389FBD9" w14:textId="77777777" w:rsidR="00735E67" w:rsidRDefault="007E2F91">
            <w:r>
              <w:rPr>
                <w:b/>
                <w:color w:val="734A91"/>
                <w:sz w:val="18"/>
              </w:rPr>
              <w:t>Status</w:t>
            </w:r>
          </w:p>
        </w:tc>
        <w:tc>
          <w:tcPr>
            <w:tcW w:w="5256" w:type="dxa"/>
            <w:tcMar>
              <w:top w:w="90" w:type="dxa"/>
              <w:left w:w="100" w:type="dxa"/>
              <w:bottom w:w="90" w:type="dxa"/>
              <w:right w:w="100" w:type="dxa"/>
            </w:tcMar>
          </w:tcPr>
          <w:p w14:paraId="4F8F7FFD" w14:textId="77777777" w:rsidR="00735E67" w:rsidRDefault="007E2F91">
            <w:r>
              <w:rPr>
                <w:color w:val="222222"/>
                <w:sz w:val="18"/>
              </w:rPr>
              <w:t>PENDING_HUMAN_REVIEW</w:t>
            </w:r>
          </w:p>
        </w:tc>
      </w:tr>
      <w:tr w:rsidR="00735E67" w14:paraId="2C7740A2" w14:textId="77777777">
        <w:trPr>
          <w:jc w:val="center"/>
        </w:trPr>
        <w:tc>
          <w:tcPr>
            <w:tcW w:w="5256" w:type="dxa"/>
            <w:shd w:val="clear" w:color="auto" w:fill="F1D7FF"/>
            <w:tcMar>
              <w:top w:w="90" w:type="dxa"/>
              <w:left w:w="100" w:type="dxa"/>
              <w:bottom w:w="90" w:type="dxa"/>
              <w:right w:w="100" w:type="dxa"/>
            </w:tcMar>
          </w:tcPr>
          <w:p w14:paraId="30EE4EEC" w14:textId="77777777" w:rsidR="00735E67" w:rsidRDefault="007E2F91">
            <w:r>
              <w:rPr>
                <w:b/>
                <w:color w:val="734A91"/>
                <w:sz w:val="18"/>
              </w:rPr>
              <w:t>Language</w:t>
            </w:r>
          </w:p>
        </w:tc>
        <w:tc>
          <w:tcPr>
            <w:tcW w:w="5256" w:type="dxa"/>
            <w:tcMar>
              <w:top w:w="90" w:type="dxa"/>
              <w:left w:w="100" w:type="dxa"/>
              <w:bottom w:w="90" w:type="dxa"/>
              <w:right w:w="100" w:type="dxa"/>
            </w:tcMar>
          </w:tcPr>
          <w:p w14:paraId="41567299" w14:textId="77777777" w:rsidR="00735E67" w:rsidRDefault="007E2F91">
            <w:r>
              <w:rPr>
                <w:color w:val="222222"/>
                <w:sz w:val="18"/>
              </w:rPr>
              <w:t>British English</w:t>
            </w:r>
          </w:p>
        </w:tc>
      </w:tr>
      <w:tr w:rsidR="00735E67" w14:paraId="3CA52BDF" w14:textId="77777777">
        <w:trPr>
          <w:jc w:val="center"/>
        </w:trPr>
        <w:tc>
          <w:tcPr>
            <w:tcW w:w="5256" w:type="dxa"/>
            <w:shd w:val="clear" w:color="auto" w:fill="F1D7FF"/>
            <w:tcMar>
              <w:top w:w="90" w:type="dxa"/>
              <w:left w:w="100" w:type="dxa"/>
              <w:bottom w:w="90" w:type="dxa"/>
              <w:right w:w="100" w:type="dxa"/>
            </w:tcMar>
          </w:tcPr>
          <w:p w14:paraId="75F753A6" w14:textId="77777777" w:rsidR="00735E67" w:rsidRDefault="007E2F91">
            <w:r>
              <w:rPr>
                <w:b/>
                <w:color w:val="734A91"/>
                <w:sz w:val="18"/>
              </w:rPr>
              <w:t>Purpose</w:t>
            </w:r>
          </w:p>
        </w:tc>
        <w:tc>
          <w:tcPr>
            <w:tcW w:w="5256" w:type="dxa"/>
            <w:tcMar>
              <w:top w:w="90" w:type="dxa"/>
              <w:left w:w="100" w:type="dxa"/>
              <w:bottom w:w="90" w:type="dxa"/>
              <w:right w:w="100" w:type="dxa"/>
            </w:tcMar>
          </w:tcPr>
          <w:p w14:paraId="2C510E7A" w14:textId="77777777" w:rsidR="00735E67" w:rsidRDefault="007E2F91">
            <w:r>
              <w:rPr>
                <w:color w:val="222222"/>
                <w:sz w:val="18"/>
              </w:rPr>
              <w:t>Teacher review before approval / correction / publication</w:t>
            </w:r>
          </w:p>
        </w:tc>
      </w:tr>
    </w:tbl>
    <w:p w14:paraId="2790E3C7" w14:textId="77777777" w:rsidR="00735E67" w:rsidRDefault="007E2F91">
      <w:pPr>
        <w:spacing w:before="100" w:after="100"/>
      </w:pPr>
      <w:r>
        <w:rPr>
          <w:b/>
          <w:color w:val="A87BC7"/>
          <w:sz w:val="25"/>
        </w:rPr>
        <w:t>Theme map</w:t>
      </w:r>
    </w:p>
    <w:p w14:paraId="7C7F13FE" w14:textId="77777777" w:rsidR="00735E67" w:rsidRDefault="007E2F91">
      <w:pPr>
        <w:spacing w:after="80" w:line="252" w:lineRule="auto"/>
      </w:pPr>
      <w:r>
        <w:rPr>
          <w:color w:val="222222"/>
          <w:sz w:val="19"/>
        </w:rPr>
        <w:t>The paper is internally varied, but several themes repeat topics already used in earlier exams. Those overlaps are expl</w:t>
      </w:r>
      <w:r>
        <w:rPr>
          <w:color w:val="222222"/>
          <w:sz w:val="19"/>
        </w:rPr>
        <w:t>icitly flagged below so the 5–20 set can remain genuinely varied.</w:t>
      </w:r>
    </w:p>
    <w:tbl>
      <w:tblPr>
        <w:tblW w:w="0" w:type="auto"/>
        <w:jc w:val="center"/>
        <w:tblLook w:val="04A0" w:firstRow="1" w:lastRow="0" w:firstColumn="1" w:lastColumn="0" w:noHBand="0" w:noVBand="1"/>
      </w:tblPr>
      <w:tblGrid>
        <w:gridCol w:w="3504"/>
        <w:gridCol w:w="3504"/>
        <w:gridCol w:w="3504"/>
      </w:tblGrid>
      <w:tr w:rsidR="00735E67" w14:paraId="5598BAEB" w14:textId="77777777">
        <w:trPr>
          <w:jc w:val="center"/>
        </w:trPr>
        <w:tc>
          <w:tcPr>
            <w:tcW w:w="3504" w:type="dxa"/>
            <w:shd w:val="clear" w:color="auto" w:fill="734A91"/>
          </w:tcPr>
          <w:p w14:paraId="322EFB26" w14:textId="77777777" w:rsidR="00735E67" w:rsidRDefault="007E2F91">
            <w:r>
              <w:rPr>
                <w:b/>
                <w:color w:val="FFFFFF"/>
                <w:sz w:val="18"/>
              </w:rPr>
              <w:t>Part</w:t>
            </w:r>
          </w:p>
        </w:tc>
        <w:tc>
          <w:tcPr>
            <w:tcW w:w="3504" w:type="dxa"/>
            <w:shd w:val="clear" w:color="auto" w:fill="734A91"/>
          </w:tcPr>
          <w:p w14:paraId="4F65AEA8" w14:textId="77777777" w:rsidR="00735E67" w:rsidRDefault="007E2F91">
            <w:r>
              <w:rPr>
                <w:b/>
                <w:color w:val="FFFFFF"/>
                <w:sz w:val="18"/>
              </w:rPr>
              <w:t>Task</w:t>
            </w:r>
          </w:p>
        </w:tc>
        <w:tc>
          <w:tcPr>
            <w:tcW w:w="3504" w:type="dxa"/>
            <w:shd w:val="clear" w:color="auto" w:fill="734A91"/>
          </w:tcPr>
          <w:p w14:paraId="0AEA324F" w14:textId="77777777" w:rsidR="00735E67" w:rsidRDefault="007E2F91">
            <w:r>
              <w:rPr>
                <w:b/>
                <w:color w:val="FFFFFF"/>
                <w:sz w:val="18"/>
              </w:rPr>
              <w:t>Theme</w:t>
            </w:r>
          </w:p>
        </w:tc>
      </w:tr>
      <w:tr w:rsidR="00735E67" w14:paraId="1B2939A6" w14:textId="77777777">
        <w:trPr>
          <w:jc w:val="center"/>
        </w:trPr>
        <w:tc>
          <w:tcPr>
            <w:tcW w:w="3504" w:type="dxa"/>
            <w:shd w:val="clear" w:color="auto" w:fill="F1D7FF"/>
            <w:tcMar>
              <w:top w:w="90" w:type="dxa"/>
              <w:left w:w="100" w:type="dxa"/>
              <w:bottom w:w="90" w:type="dxa"/>
              <w:right w:w="100" w:type="dxa"/>
            </w:tcMar>
          </w:tcPr>
          <w:p w14:paraId="5F47A861" w14:textId="77777777" w:rsidR="00735E67" w:rsidRDefault="007E2F91">
            <w:r>
              <w:rPr>
                <w:color w:val="222222"/>
                <w:sz w:val="18"/>
              </w:rPr>
              <w:t>1</w:t>
            </w:r>
          </w:p>
        </w:tc>
        <w:tc>
          <w:tcPr>
            <w:tcW w:w="3504" w:type="dxa"/>
            <w:shd w:val="clear" w:color="auto" w:fill="F1D7FF"/>
            <w:tcMar>
              <w:top w:w="90" w:type="dxa"/>
              <w:left w:w="100" w:type="dxa"/>
              <w:bottom w:w="90" w:type="dxa"/>
              <w:right w:w="100" w:type="dxa"/>
            </w:tcMar>
          </w:tcPr>
          <w:p w14:paraId="5B13775D" w14:textId="77777777" w:rsidR="00735E67" w:rsidRDefault="007E2F91">
            <w:r>
              <w:rPr>
                <w:color w:val="222222"/>
                <w:sz w:val="18"/>
              </w:rPr>
              <w:t>Multiple-choice cloze</w:t>
            </w:r>
          </w:p>
        </w:tc>
        <w:tc>
          <w:tcPr>
            <w:tcW w:w="3504" w:type="dxa"/>
            <w:shd w:val="clear" w:color="auto" w:fill="F1D7FF"/>
            <w:tcMar>
              <w:top w:w="90" w:type="dxa"/>
              <w:left w:w="100" w:type="dxa"/>
              <w:bottom w:w="90" w:type="dxa"/>
              <w:right w:w="100" w:type="dxa"/>
            </w:tcMar>
          </w:tcPr>
          <w:p w14:paraId="14D71ABB" w14:textId="77777777" w:rsidR="00735E67" w:rsidRDefault="007E2F91">
            <w:r>
              <w:rPr>
                <w:color w:val="222222"/>
                <w:sz w:val="18"/>
              </w:rPr>
              <w:t>Heritage preservation</w:t>
            </w:r>
          </w:p>
        </w:tc>
      </w:tr>
      <w:tr w:rsidR="00735E67" w14:paraId="4267D688" w14:textId="77777777">
        <w:trPr>
          <w:jc w:val="center"/>
        </w:trPr>
        <w:tc>
          <w:tcPr>
            <w:tcW w:w="3504" w:type="dxa"/>
            <w:tcMar>
              <w:top w:w="90" w:type="dxa"/>
              <w:left w:w="100" w:type="dxa"/>
              <w:bottom w:w="90" w:type="dxa"/>
              <w:right w:w="100" w:type="dxa"/>
            </w:tcMar>
          </w:tcPr>
          <w:p w14:paraId="1795543F" w14:textId="77777777" w:rsidR="00735E67" w:rsidRDefault="007E2F91">
            <w:r>
              <w:rPr>
                <w:color w:val="222222"/>
                <w:sz w:val="18"/>
              </w:rPr>
              <w:t>2</w:t>
            </w:r>
          </w:p>
        </w:tc>
        <w:tc>
          <w:tcPr>
            <w:tcW w:w="3504" w:type="dxa"/>
            <w:tcMar>
              <w:top w:w="90" w:type="dxa"/>
              <w:left w:w="100" w:type="dxa"/>
              <w:bottom w:w="90" w:type="dxa"/>
              <w:right w:w="100" w:type="dxa"/>
            </w:tcMar>
          </w:tcPr>
          <w:p w14:paraId="56CDBE8A" w14:textId="77777777" w:rsidR="00735E67" w:rsidRDefault="007E2F91">
            <w:r>
              <w:rPr>
                <w:color w:val="222222"/>
                <w:sz w:val="18"/>
              </w:rPr>
              <w:t>Open cloze</w:t>
            </w:r>
          </w:p>
        </w:tc>
        <w:tc>
          <w:tcPr>
            <w:tcW w:w="3504" w:type="dxa"/>
            <w:tcMar>
              <w:top w:w="90" w:type="dxa"/>
              <w:left w:w="100" w:type="dxa"/>
              <w:bottom w:w="90" w:type="dxa"/>
              <w:right w:w="100" w:type="dxa"/>
            </w:tcMar>
          </w:tcPr>
          <w:p w14:paraId="2E13A32E" w14:textId="77777777" w:rsidR="00735E67" w:rsidRDefault="007E2F91">
            <w:r>
              <w:rPr>
                <w:color w:val="222222"/>
                <w:sz w:val="18"/>
              </w:rPr>
              <w:t>AI in the workplace</w:t>
            </w:r>
          </w:p>
        </w:tc>
      </w:tr>
      <w:tr w:rsidR="00735E67" w14:paraId="2303370D" w14:textId="77777777">
        <w:trPr>
          <w:jc w:val="center"/>
        </w:trPr>
        <w:tc>
          <w:tcPr>
            <w:tcW w:w="3504" w:type="dxa"/>
            <w:shd w:val="clear" w:color="auto" w:fill="F1D7FF"/>
            <w:tcMar>
              <w:top w:w="90" w:type="dxa"/>
              <w:left w:w="100" w:type="dxa"/>
              <w:bottom w:w="90" w:type="dxa"/>
              <w:right w:w="100" w:type="dxa"/>
            </w:tcMar>
          </w:tcPr>
          <w:p w14:paraId="249DE970" w14:textId="77777777" w:rsidR="00735E67" w:rsidRDefault="007E2F91">
            <w:r>
              <w:rPr>
                <w:color w:val="222222"/>
                <w:sz w:val="18"/>
              </w:rPr>
              <w:t>3</w:t>
            </w:r>
          </w:p>
        </w:tc>
        <w:tc>
          <w:tcPr>
            <w:tcW w:w="3504" w:type="dxa"/>
            <w:shd w:val="clear" w:color="auto" w:fill="F1D7FF"/>
            <w:tcMar>
              <w:top w:w="90" w:type="dxa"/>
              <w:left w:w="100" w:type="dxa"/>
              <w:bottom w:w="90" w:type="dxa"/>
              <w:right w:w="100" w:type="dxa"/>
            </w:tcMar>
          </w:tcPr>
          <w:p w14:paraId="591132D8" w14:textId="77777777" w:rsidR="00735E67" w:rsidRDefault="007E2F91">
            <w:r>
              <w:rPr>
                <w:color w:val="222222"/>
                <w:sz w:val="18"/>
              </w:rPr>
              <w:t>Word formation</w:t>
            </w:r>
          </w:p>
        </w:tc>
        <w:tc>
          <w:tcPr>
            <w:tcW w:w="3504" w:type="dxa"/>
            <w:shd w:val="clear" w:color="auto" w:fill="F1D7FF"/>
            <w:tcMar>
              <w:top w:w="90" w:type="dxa"/>
              <w:left w:w="100" w:type="dxa"/>
              <w:bottom w:w="90" w:type="dxa"/>
              <w:right w:w="100" w:type="dxa"/>
            </w:tcMar>
          </w:tcPr>
          <w:p w14:paraId="03D87B6A" w14:textId="77777777" w:rsidR="00735E67" w:rsidRDefault="007E2F91">
            <w:r>
              <w:rPr>
                <w:color w:val="222222"/>
                <w:sz w:val="18"/>
              </w:rPr>
              <w:t>Solo travel</w:t>
            </w:r>
          </w:p>
        </w:tc>
      </w:tr>
      <w:tr w:rsidR="00735E67" w14:paraId="736489CC" w14:textId="77777777">
        <w:trPr>
          <w:jc w:val="center"/>
        </w:trPr>
        <w:tc>
          <w:tcPr>
            <w:tcW w:w="3504" w:type="dxa"/>
            <w:tcMar>
              <w:top w:w="90" w:type="dxa"/>
              <w:left w:w="100" w:type="dxa"/>
              <w:bottom w:w="90" w:type="dxa"/>
              <w:right w:w="100" w:type="dxa"/>
            </w:tcMar>
          </w:tcPr>
          <w:p w14:paraId="4D63A146" w14:textId="77777777" w:rsidR="00735E67" w:rsidRDefault="007E2F91">
            <w:r>
              <w:rPr>
                <w:color w:val="222222"/>
                <w:sz w:val="18"/>
              </w:rPr>
              <w:t>4</w:t>
            </w:r>
          </w:p>
        </w:tc>
        <w:tc>
          <w:tcPr>
            <w:tcW w:w="3504" w:type="dxa"/>
            <w:tcMar>
              <w:top w:w="90" w:type="dxa"/>
              <w:left w:w="100" w:type="dxa"/>
              <w:bottom w:w="90" w:type="dxa"/>
              <w:right w:w="100" w:type="dxa"/>
            </w:tcMar>
          </w:tcPr>
          <w:p w14:paraId="022ED313" w14:textId="77777777" w:rsidR="00735E67" w:rsidRDefault="007E2F91">
            <w:r>
              <w:rPr>
                <w:color w:val="222222"/>
                <w:sz w:val="18"/>
              </w:rPr>
              <w:t>Key word transformations</w:t>
            </w:r>
          </w:p>
        </w:tc>
        <w:tc>
          <w:tcPr>
            <w:tcW w:w="3504" w:type="dxa"/>
            <w:tcMar>
              <w:top w:w="90" w:type="dxa"/>
              <w:left w:w="100" w:type="dxa"/>
              <w:bottom w:w="90" w:type="dxa"/>
              <w:right w:w="100" w:type="dxa"/>
            </w:tcMar>
          </w:tcPr>
          <w:p w14:paraId="59642ECE" w14:textId="77777777" w:rsidR="00735E67" w:rsidRDefault="007E2F91">
            <w:r>
              <w:rPr>
                <w:color w:val="222222"/>
                <w:sz w:val="18"/>
              </w:rPr>
              <w:t>Digital detox</w:t>
            </w:r>
          </w:p>
        </w:tc>
      </w:tr>
      <w:tr w:rsidR="00735E67" w14:paraId="64384899" w14:textId="77777777">
        <w:trPr>
          <w:jc w:val="center"/>
        </w:trPr>
        <w:tc>
          <w:tcPr>
            <w:tcW w:w="3504" w:type="dxa"/>
            <w:shd w:val="clear" w:color="auto" w:fill="F1D7FF"/>
            <w:tcMar>
              <w:top w:w="90" w:type="dxa"/>
              <w:left w:w="100" w:type="dxa"/>
              <w:bottom w:w="90" w:type="dxa"/>
              <w:right w:w="100" w:type="dxa"/>
            </w:tcMar>
          </w:tcPr>
          <w:p w14:paraId="73075CB4" w14:textId="77777777" w:rsidR="00735E67" w:rsidRDefault="007E2F91">
            <w:r>
              <w:rPr>
                <w:color w:val="222222"/>
                <w:sz w:val="18"/>
              </w:rPr>
              <w:t>5</w:t>
            </w:r>
          </w:p>
        </w:tc>
        <w:tc>
          <w:tcPr>
            <w:tcW w:w="3504" w:type="dxa"/>
            <w:shd w:val="clear" w:color="auto" w:fill="F1D7FF"/>
            <w:tcMar>
              <w:top w:w="90" w:type="dxa"/>
              <w:left w:w="100" w:type="dxa"/>
              <w:bottom w:w="90" w:type="dxa"/>
              <w:right w:w="100" w:type="dxa"/>
            </w:tcMar>
          </w:tcPr>
          <w:p w14:paraId="7C7C607F" w14:textId="77777777" w:rsidR="00735E67" w:rsidRDefault="007E2F91">
            <w:r>
              <w:rPr>
                <w:color w:val="222222"/>
                <w:sz w:val="18"/>
              </w:rPr>
              <w:t>Multiple-choice reading</w:t>
            </w:r>
          </w:p>
        </w:tc>
        <w:tc>
          <w:tcPr>
            <w:tcW w:w="3504" w:type="dxa"/>
            <w:shd w:val="clear" w:color="auto" w:fill="F1D7FF"/>
            <w:tcMar>
              <w:top w:w="90" w:type="dxa"/>
              <w:left w:w="100" w:type="dxa"/>
              <w:bottom w:w="90" w:type="dxa"/>
              <w:right w:w="100" w:type="dxa"/>
            </w:tcMar>
          </w:tcPr>
          <w:p w14:paraId="4A8ED2C2" w14:textId="77777777" w:rsidR="00735E67" w:rsidRDefault="007E2F91">
            <w:r>
              <w:rPr>
                <w:color w:val="222222"/>
                <w:sz w:val="18"/>
              </w:rPr>
              <w:t>Turning a hobby into a career</w:t>
            </w:r>
          </w:p>
        </w:tc>
      </w:tr>
      <w:tr w:rsidR="00735E67" w14:paraId="6C0083DC" w14:textId="77777777">
        <w:trPr>
          <w:jc w:val="center"/>
        </w:trPr>
        <w:tc>
          <w:tcPr>
            <w:tcW w:w="3504" w:type="dxa"/>
            <w:tcMar>
              <w:top w:w="90" w:type="dxa"/>
              <w:left w:w="100" w:type="dxa"/>
              <w:bottom w:w="90" w:type="dxa"/>
              <w:right w:w="100" w:type="dxa"/>
            </w:tcMar>
          </w:tcPr>
          <w:p w14:paraId="5E45F38A" w14:textId="77777777" w:rsidR="00735E67" w:rsidRDefault="007E2F91">
            <w:r>
              <w:rPr>
                <w:color w:val="222222"/>
                <w:sz w:val="18"/>
              </w:rPr>
              <w:t>6</w:t>
            </w:r>
          </w:p>
        </w:tc>
        <w:tc>
          <w:tcPr>
            <w:tcW w:w="3504" w:type="dxa"/>
            <w:tcMar>
              <w:top w:w="90" w:type="dxa"/>
              <w:left w:w="100" w:type="dxa"/>
              <w:bottom w:w="90" w:type="dxa"/>
              <w:right w:w="100" w:type="dxa"/>
            </w:tcMar>
          </w:tcPr>
          <w:p w14:paraId="3C9CECCB" w14:textId="77777777" w:rsidR="00735E67" w:rsidRDefault="007E2F91">
            <w:r>
              <w:rPr>
                <w:color w:val="222222"/>
                <w:sz w:val="18"/>
              </w:rPr>
              <w:t>Gapped text</w:t>
            </w:r>
          </w:p>
        </w:tc>
        <w:tc>
          <w:tcPr>
            <w:tcW w:w="3504" w:type="dxa"/>
            <w:tcMar>
              <w:top w:w="90" w:type="dxa"/>
              <w:left w:w="100" w:type="dxa"/>
              <w:bottom w:w="90" w:type="dxa"/>
              <w:right w:w="100" w:type="dxa"/>
            </w:tcMar>
          </w:tcPr>
          <w:p w14:paraId="6B3504A8" w14:textId="77777777" w:rsidR="00735E67" w:rsidRDefault="007E2F91">
            <w:r>
              <w:rPr>
                <w:color w:val="222222"/>
                <w:sz w:val="18"/>
              </w:rPr>
              <w:t>Unusual sports</w:t>
            </w:r>
          </w:p>
        </w:tc>
      </w:tr>
      <w:tr w:rsidR="00735E67" w14:paraId="3E82E600" w14:textId="77777777">
        <w:trPr>
          <w:jc w:val="center"/>
        </w:trPr>
        <w:tc>
          <w:tcPr>
            <w:tcW w:w="3504" w:type="dxa"/>
            <w:shd w:val="clear" w:color="auto" w:fill="F1D7FF"/>
            <w:tcMar>
              <w:top w:w="90" w:type="dxa"/>
              <w:left w:w="100" w:type="dxa"/>
              <w:bottom w:w="90" w:type="dxa"/>
              <w:right w:w="100" w:type="dxa"/>
            </w:tcMar>
          </w:tcPr>
          <w:p w14:paraId="6ACF7F3D" w14:textId="77777777" w:rsidR="00735E67" w:rsidRDefault="007E2F91">
            <w:r>
              <w:rPr>
                <w:color w:val="222222"/>
                <w:sz w:val="18"/>
              </w:rPr>
              <w:t>7</w:t>
            </w:r>
          </w:p>
        </w:tc>
        <w:tc>
          <w:tcPr>
            <w:tcW w:w="3504" w:type="dxa"/>
            <w:shd w:val="clear" w:color="auto" w:fill="F1D7FF"/>
            <w:tcMar>
              <w:top w:w="90" w:type="dxa"/>
              <w:left w:w="100" w:type="dxa"/>
              <w:bottom w:w="90" w:type="dxa"/>
              <w:right w:w="100" w:type="dxa"/>
            </w:tcMar>
          </w:tcPr>
          <w:p w14:paraId="35512BCA" w14:textId="77777777" w:rsidR="00735E67" w:rsidRDefault="007E2F91">
            <w:r>
              <w:rPr>
                <w:color w:val="222222"/>
                <w:sz w:val="18"/>
              </w:rPr>
              <w:t>Multiple matching</w:t>
            </w:r>
          </w:p>
        </w:tc>
        <w:tc>
          <w:tcPr>
            <w:tcW w:w="3504" w:type="dxa"/>
            <w:shd w:val="clear" w:color="auto" w:fill="F1D7FF"/>
            <w:tcMar>
              <w:top w:w="90" w:type="dxa"/>
              <w:left w:w="100" w:type="dxa"/>
              <w:bottom w:w="90" w:type="dxa"/>
              <w:right w:w="100" w:type="dxa"/>
            </w:tcMar>
          </w:tcPr>
          <w:p w14:paraId="0609BC21" w14:textId="77777777" w:rsidR="00735E67" w:rsidRDefault="007E2F91">
            <w:r>
              <w:rPr>
                <w:color w:val="222222"/>
                <w:sz w:val="18"/>
              </w:rPr>
              <w:t>Smart devices in daily life</w:t>
            </w:r>
          </w:p>
        </w:tc>
      </w:tr>
    </w:tbl>
    <w:p w14:paraId="3EBE67B1" w14:textId="77777777" w:rsidR="00735E67" w:rsidRDefault="007E2F91">
      <w:pPr>
        <w:spacing w:before="120" w:after="80" w:line="252" w:lineRule="auto"/>
      </w:pPr>
      <w:r>
        <w:rPr>
          <w:b/>
          <w:color w:val="734A91"/>
          <w:sz w:val="18"/>
        </w:rPr>
        <w:t xml:space="preserve">Theme-variety alert: Parts 3, 6 and 7 are the clearest repetitions across the existing exam bank (solo travel, </w:t>
      </w:r>
      <w:r>
        <w:rPr>
          <w:b/>
          <w:color w:val="734A91"/>
          <w:sz w:val="18"/>
        </w:rPr>
        <w:t>unusual sports and smart devices). Keep the content unchanged for review, but consider replacing those themes before final publication if strong exam-to-exam differentiation is required.</w:t>
      </w:r>
    </w:p>
    <w:p w14:paraId="299CB50A" w14:textId="77777777" w:rsidR="00735E67" w:rsidRDefault="007E2F91">
      <w:r>
        <w:br w:type="page"/>
      </w:r>
    </w:p>
    <w:p w14:paraId="7BD9FBE6" w14:textId="77777777" w:rsidR="00735E67" w:rsidRDefault="007E2F91">
      <w:pPr>
        <w:spacing w:before="160" w:after="100"/>
      </w:pPr>
      <w:r>
        <w:rPr>
          <w:b/>
          <w:color w:val="734A91"/>
          <w:sz w:val="34"/>
        </w:rPr>
        <w:lastRenderedPageBreak/>
        <w:t>Part 1 — Multiple-choice cloze</w:t>
      </w:r>
    </w:p>
    <w:p w14:paraId="74A19A64" w14:textId="77777777" w:rsidR="00735E67" w:rsidRDefault="007E2F91">
      <w:pPr>
        <w:spacing w:after="80" w:line="252" w:lineRule="auto"/>
      </w:pPr>
      <w:r>
        <w:rPr>
          <w:b/>
          <w:color w:val="A87BC7"/>
          <w:sz w:val="19"/>
        </w:rPr>
        <w:t>Theme: Heritage preservation</w:t>
      </w:r>
    </w:p>
    <w:p w14:paraId="76ACE7A2" w14:textId="77777777" w:rsidR="00735E67" w:rsidRPr="00A06AC1" w:rsidRDefault="007E2F91">
      <w:pPr>
        <w:spacing w:after="60"/>
        <w:rPr>
          <w:lang w:val="es-ES"/>
        </w:rPr>
      </w:pPr>
      <w:r w:rsidRPr="00A06AC1">
        <w:rPr>
          <w:b/>
          <w:color w:val="A87BC7"/>
          <w:sz w:val="17"/>
          <w:lang w:val="es-ES"/>
        </w:rPr>
        <w:t>VISTA A</w:t>
      </w:r>
      <w:r w:rsidRPr="00A06AC1">
        <w:rPr>
          <w:b/>
          <w:color w:val="A87BC7"/>
          <w:sz w:val="17"/>
          <w:lang w:val="es-ES"/>
        </w:rPr>
        <w:t>LUMNO</w:t>
      </w:r>
    </w:p>
    <w:p w14:paraId="623F350D" w14:textId="77777777" w:rsidR="00735E67" w:rsidRPr="00A06AC1" w:rsidRDefault="007E2F91">
      <w:pPr>
        <w:spacing w:after="60" w:line="252" w:lineRule="auto"/>
        <w:rPr>
          <w:lang w:val="es-ES"/>
        </w:rPr>
      </w:pPr>
      <w:r w:rsidRPr="00A06AC1">
        <w:rPr>
          <w:b/>
          <w:color w:val="734A91"/>
          <w:sz w:val="19"/>
          <w:lang w:val="es-ES"/>
        </w:rPr>
        <w:t>Example:</w:t>
      </w:r>
    </w:p>
    <w:p w14:paraId="2DE30FA9" w14:textId="77777777" w:rsidR="00735E67" w:rsidRPr="00A06AC1" w:rsidRDefault="007E2F91">
      <w:pPr>
        <w:spacing w:after="20" w:line="252" w:lineRule="auto"/>
        <w:rPr>
          <w:lang w:val="es-ES"/>
        </w:rPr>
      </w:pPr>
      <w:r w:rsidRPr="00A06AC1">
        <w:rPr>
          <w:color w:val="222222"/>
          <w:sz w:val="18"/>
          <w:lang w:val="es-ES"/>
        </w:rPr>
        <w:t>A) kept</w:t>
      </w:r>
    </w:p>
    <w:p w14:paraId="7ADC9B5C" w14:textId="77777777" w:rsidR="00735E67" w:rsidRPr="00A06AC1" w:rsidRDefault="007E2F91">
      <w:pPr>
        <w:spacing w:after="20" w:line="252" w:lineRule="auto"/>
        <w:rPr>
          <w:lang w:val="es-ES"/>
        </w:rPr>
      </w:pPr>
      <w:r w:rsidRPr="00A06AC1">
        <w:rPr>
          <w:color w:val="222222"/>
          <w:sz w:val="18"/>
          <w:lang w:val="es-ES"/>
        </w:rPr>
        <w:t>B) carried</w:t>
      </w:r>
    </w:p>
    <w:p w14:paraId="7C4117DF" w14:textId="77777777" w:rsidR="00735E67" w:rsidRDefault="007E2F91">
      <w:pPr>
        <w:spacing w:after="20" w:line="252" w:lineRule="auto"/>
      </w:pPr>
      <w:r>
        <w:rPr>
          <w:color w:val="222222"/>
          <w:sz w:val="18"/>
        </w:rPr>
        <w:t>C) taken</w:t>
      </w:r>
    </w:p>
    <w:p w14:paraId="683DC52A" w14:textId="77777777" w:rsidR="00735E67" w:rsidRDefault="007E2F91">
      <w:pPr>
        <w:spacing w:after="20" w:line="252" w:lineRule="auto"/>
      </w:pPr>
      <w:r>
        <w:rPr>
          <w:color w:val="222222"/>
          <w:sz w:val="18"/>
        </w:rPr>
        <w:t>D) held</w:t>
      </w:r>
    </w:p>
    <w:p w14:paraId="24C1BF8A" w14:textId="77777777" w:rsidR="00735E67" w:rsidRDefault="007E2F91">
      <w:pPr>
        <w:spacing w:after="60" w:line="252" w:lineRule="auto"/>
      </w:pPr>
      <w:r>
        <w:rPr>
          <w:b/>
          <w:color w:val="734A91"/>
          <w:sz w:val="19"/>
        </w:rPr>
        <w:t>Answer: C</w:t>
      </w:r>
    </w:p>
    <w:p w14:paraId="37DDDE76" w14:textId="77777777" w:rsidR="00735E67" w:rsidRDefault="007E2F91">
      <w:pPr>
        <w:spacing w:after="60" w:line="252" w:lineRule="auto"/>
      </w:pPr>
      <w:r>
        <w:rPr>
          <w:b/>
          <w:color w:val="734A91"/>
          <w:sz w:val="19"/>
        </w:rPr>
        <w:t>Text</w:t>
      </w:r>
    </w:p>
    <w:p w14:paraId="55AC19BA" w14:textId="77777777" w:rsidR="00735E67" w:rsidRDefault="007E2F91">
      <w:pPr>
        <w:spacing w:after="80" w:line="252" w:lineRule="auto"/>
      </w:pPr>
      <w:r>
        <w:rPr>
          <w:b/>
          <w:color w:val="734A91"/>
          <w:sz w:val="22"/>
        </w:rPr>
        <w:t>Saving the Past for the Future</w:t>
      </w:r>
    </w:p>
    <w:p w14:paraId="4663CBA3" w14:textId="77777777" w:rsidR="00735E67" w:rsidRDefault="007E2F91">
      <w:pPr>
        <w:spacing w:after="60" w:line="252" w:lineRule="auto"/>
      </w:pPr>
      <w:r>
        <w:rPr>
          <w:color w:val="222222"/>
          <w:sz w:val="18"/>
        </w:rPr>
        <w:t xml:space="preserve">Across Europe, many towns are now taking (0) ___ to protect old buildings before they fall into disrepair. In the past, historic streets were often </w:t>
      </w:r>
      <w:r>
        <w:rPr>
          <w:color w:val="222222"/>
          <w:sz w:val="18"/>
        </w:rPr>
        <w:t>knocked down to make (1) ___ for modern development. Today, however, local councils are more likely to recognise the value of preserving a city's unique (2) ___. Visitors are not only attracted by museums but also by ordinary houses, shops and squares that</w:t>
      </w:r>
      <w:r>
        <w:rPr>
          <w:color w:val="222222"/>
          <w:sz w:val="18"/>
        </w:rPr>
        <w:t xml:space="preserve"> (3) ___ a story about earlier generations.</w:t>
      </w:r>
    </w:p>
    <w:p w14:paraId="7D880899" w14:textId="77777777" w:rsidR="00735E67" w:rsidRDefault="007E2F91">
      <w:pPr>
        <w:spacing w:after="60" w:line="252" w:lineRule="auto"/>
      </w:pPr>
      <w:r>
        <w:rPr>
          <w:color w:val="222222"/>
          <w:sz w:val="18"/>
        </w:rPr>
        <w:t>Restoring such places is rarely cheap, and some projects depend (4) ___ private donations as well as public money. Even so, supporters argue that the long-term benefits far (5) ___ the initial cost. A carefully r</w:t>
      </w:r>
      <w:r>
        <w:rPr>
          <w:color w:val="222222"/>
          <w:sz w:val="18"/>
        </w:rPr>
        <w:t>epaired market hall, for instance, can bring people (6) ___ to the town centre and encourage small businesses to open.</w:t>
      </w:r>
    </w:p>
    <w:p w14:paraId="66BED45C" w14:textId="77777777" w:rsidR="00735E67" w:rsidRDefault="007E2F91">
      <w:pPr>
        <w:spacing w:after="60" w:line="252" w:lineRule="auto"/>
      </w:pPr>
      <w:r>
        <w:rPr>
          <w:color w:val="222222"/>
          <w:sz w:val="18"/>
        </w:rPr>
        <w:t xml:space="preserve">Of course, preservation must be handled with (7) ___. If every change is refused, historic areas may become lifeless. The real challenge </w:t>
      </w:r>
      <w:r>
        <w:rPr>
          <w:color w:val="222222"/>
          <w:sz w:val="18"/>
        </w:rPr>
        <w:t>is to strike a (8) ___ between protecting the past and allowing communities to grow.</w:t>
      </w:r>
    </w:p>
    <w:p w14:paraId="41E5B426" w14:textId="77777777" w:rsidR="00735E67" w:rsidRDefault="007E2F91">
      <w:pPr>
        <w:spacing w:after="60" w:line="252" w:lineRule="auto"/>
      </w:pPr>
      <w:r>
        <w:rPr>
          <w:b/>
          <w:color w:val="734A91"/>
          <w:sz w:val="19"/>
        </w:rPr>
        <w:t>Questions</w:t>
      </w:r>
    </w:p>
    <w:p w14:paraId="243CF0C5" w14:textId="77777777" w:rsidR="00735E67" w:rsidRDefault="007E2F91">
      <w:pPr>
        <w:spacing w:after="20" w:line="252" w:lineRule="auto"/>
      </w:pPr>
      <w:r>
        <w:rPr>
          <w:b/>
          <w:color w:val="A87BC7"/>
          <w:sz w:val="19"/>
        </w:rPr>
        <w:t>1</w:t>
      </w:r>
    </w:p>
    <w:p w14:paraId="50ED7CAC" w14:textId="77777777" w:rsidR="00735E67" w:rsidRDefault="007E2F91">
      <w:pPr>
        <w:spacing w:after="20" w:line="252" w:lineRule="auto"/>
      </w:pPr>
      <w:r>
        <w:rPr>
          <w:color w:val="222222"/>
          <w:sz w:val="18"/>
        </w:rPr>
        <w:t>A room</w:t>
      </w:r>
    </w:p>
    <w:p w14:paraId="41D4BAC9" w14:textId="77777777" w:rsidR="00735E67" w:rsidRDefault="007E2F91">
      <w:pPr>
        <w:spacing w:after="20" w:line="252" w:lineRule="auto"/>
      </w:pPr>
      <w:r>
        <w:rPr>
          <w:color w:val="222222"/>
          <w:sz w:val="18"/>
        </w:rPr>
        <w:t>B capacity</w:t>
      </w:r>
    </w:p>
    <w:p w14:paraId="190E84DE" w14:textId="77777777" w:rsidR="00735E67" w:rsidRDefault="007E2F91">
      <w:pPr>
        <w:spacing w:after="20" w:line="252" w:lineRule="auto"/>
      </w:pPr>
      <w:r>
        <w:rPr>
          <w:color w:val="222222"/>
          <w:sz w:val="18"/>
        </w:rPr>
        <w:t>C place</w:t>
      </w:r>
    </w:p>
    <w:p w14:paraId="5D0BF5F0" w14:textId="77777777" w:rsidR="00735E67" w:rsidRDefault="007E2F91">
      <w:pPr>
        <w:spacing w:after="20" w:line="252" w:lineRule="auto"/>
      </w:pPr>
      <w:r>
        <w:rPr>
          <w:color w:val="222222"/>
          <w:sz w:val="18"/>
        </w:rPr>
        <w:t>D area</w:t>
      </w:r>
    </w:p>
    <w:p w14:paraId="2EE6E85B" w14:textId="77777777" w:rsidR="00735E67" w:rsidRDefault="007E2F91">
      <w:pPr>
        <w:spacing w:after="20" w:line="252" w:lineRule="auto"/>
      </w:pPr>
      <w:r>
        <w:rPr>
          <w:b/>
          <w:color w:val="A87BC7"/>
          <w:sz w:val="19"/>
        </w:rPr>
        <w:t>2</w:t>
      </w:r>
    </w:p>
    <w:p w14:paraId="6B6CC1AC" w14:textId="77777777" w:rsidR="00735E67" w:rsidRDefault="007E2F91">
      <w:pPr>
        <w:spacing w:after="20" w:line="252" w:lineRule="auto"/>
      </w:pPr>
      <w:r>
        <w:rPr>
          <w:color w:val="222222"/>
          <w:sz w:val="18"/>
        </w:rPr>
        <w:t>A figure</w:t>
      </w:r>
    </w:p>
    <w:p w14:paraId="464EE2CA" w14:textId="77777777" w:rsidR="00735E67" w:rsidRDefault="007E2F91">
      <w:pPr>
        <w:spacing w:after="20" w:line="252" w:lineRule="auto"/>
      </w:pPr>
      <w:r>
        <w:rPr>
          <w:color w:val="222222"/>
          <w:sz w:val="18"/>
        </w:rPr>
        <w:t>B character</w:t>
      </w:r>
    </w:p>
    <w:p w14:paraId="5B5F2A3C" w14:textId="77777777" w:rsidR="00735E67" w:rsidRDefault="007E2F91">
      <w:pPr>
        <w:spacing w:after="20" w:line="252" w:lineRule="auto"/>
      </w:pPr>
      <w:r>
        <w:rPr>
          <w:color w:val="222222"/>
          <w:sz w:val="18"/>
        </w:rPr>
        <w:t>C nature</w:t>
      </w:r>
    </w:p>
    <w:p w14:paraId="6CE42B3E" w14:textId="77777777" w:rsidR="00735E67" w:rsidRDefault="007E2F91">
      <w:pPr>
        <w:spacing w:after="20" w:line="252" w:lineRule="auto"/>
      </w:pPr>
      <w:r>
        <w:rPr>
          <w:color w:val="222222"/>
          <w:sz w:val="18"/>
        </w:rPr>
        <w:t>D appearance</w:t>
      </w:r>
    </w:p>
    <w:p w14:paraId="085BD580" w14:textId="77777777" w:rsidR="00735E67" w:rsidRDefault="007E2F91">
      <w:pPr>
        <w:spacing w:after="20" w:line="252" w:lineRule="auto"/>
      </w:pPr>
      <w:r>
        <w:rPr>
          <w:b/>
          <w:color w:val="A87BC7"/>
          <w:sz w:val="19"/>
        </w:rPr>
        <w:t>3</w:t>
      </w:r>
    </w:p>
    <w:p w14:paraId="461A393C" w14:textId="77777777" w:rsidR="00735E67" w:rsidRDefault="007E2F91">
      <w:pPr>
        <w:spacing w:after="20" w:line="252" w:lineRule="auto"/>
      </w:pPr>
      <w:r>
        <w:rPr>
          <w:color w:val="222222"/>
          <w:sz w:val="18"/>
        </w:rPr>
        <w:t>A say</w:t>
      </w:r>
    </w:p>
    <w:p w14:paraId="7712934D" w14:textId="77777777" w:rsidR="00735E67" w:rsidRDefault="007E2F91">
      <w:pPr>
        <w:spacing w:after="20" w:line="252" w:lineRule="auto"/>
      </w:pPr>
      <w:r>
        <w:rPr>
          <w:color w:val="222222"/>
          <w:sz w:val="18"/>
        </w:rPr>
        <w:t>B speak</w:t>
      </w:r>
    </w:p>
    <w:p w14:paraId="1EA9EF61" w14:textId="77777777" w:rsidR="00735E67" w:rsidRDefault="007E2F91">
      <w:pPr>
        <w:spacing w:after="20" w:line="252" w:lineRule="auto"/>
      </w:pPr>
      <w:r>
        <w:rPr>
          <w:color w:val="222222"/>
          <w:sz w:val="18"/>
        </w:rPr>
        <w:t>C tell</w:t>
      </w:r>
    </w:p>
    <w:p w14:paraId="78512032" w14:textId="77777777" w:rsidR="00735E67" w:rsidRDefault="007E2F91">
      <w:pPr>
        <w:spacing w:after="20" w:line="252" w:lineRule="auto"/>
      </w:pPr>
      <w:r>
        <w:rPr>
          <w:color w:val="222222"/>
          <w:sz w:val="18"/>
        </w:rPr>
        <w:t>D mention</w:t>
      </w:r>
    </w:p>
    <w:p w14:paraId="5B4D14B3" w14:textId="77777777" w:rsidR="00735E67" w:rsidRDefault="007E2F91">
      <w:pPr>
        <w:spacing w:after="20" w:line="252" w:lineRule="auto"/>
      </w:pPr>
      <w:r>
        <w:rPr>
          <w:b/>
          <w:color w:val="A87BC7"/>
          <w:sz w:val="19"/>
        </w:rPr>
        <w:t>4</w:t>
      </w:r>
    </w:p>
    <w:p w14:paraId="371FFEA7" w14:textId="77777777" w:rsidR="00735E67" w:rsidRDefault="007E2F91">
      <w:pPr>
        <w:spacing w:after="20" w:line="252" w:lineRule="auto"/>
      </w:pPr>
      <w:r>
        <w:rPr>
          <w:color w:val="222222"/>
          <w:sz w:val="18"/>
        </w:rPr>
        <w:t>A from</w:t>
      </w:r>
    </w:p>
    <w:p w14:paraId="61792E86" w14:textId="77777777" w:rsidR="00735E67" w:rsidRDefault="007E2F91">
      <w:pPr>
        <w:spacing w:after="20" w:line="252" w:lineRule="auto"/>
      </w:pPr>
      <w:r>
        <w:rPr>
          <w:color w:val="222222"/>
          <w:sz w:val="18"/>
        </w:rPr>
        <w:t>B with</w:t>
      </w:r>
    </w:p>
    <w:p w14:paraId="00FAAD11" w14:textId="77777777" w:rsidR="00735E67" w:rsidRDefault="007E2F91">
      <w:pPr>
        <w:spacing w:after="20" w:line="252" w:lineRule="auto"/>
      </w:pPr>
      <w:r>
        <w:rPr>
          <w:color w:val="222222"/>
          <w:sz w:val="18"/>
        </w:rPr>
        <w:t>C by</w:t>
      </w:r>
    </w:p>
    <w:p w14:paraId="2BCE053F" w14:textId="77777777" w:rsidR="00735E67" w:rsidRDefault="007E2F91">
      <w:pPr>
        <w:spacing w:after="20" w:line="252" w:lineRule="auto"/>
      </w:pPr>
      <w:r>
        <w:rPr>
          <w:color w:val="222222"/>
          <w:sz w:val="18"/>
        </w:rPr>
        <w:t>D on</w:t>
      </w:r>
    </w:p>
    <w:p w14:paraId="19AC11D7" w14:textId="77777777" w:rsidR="00735E67" w:rsidRDefault="007E2F91">
      <w:pPr>
        <w:spacing w:after="20" w:line="252" w:lineRule="auto"/>
      </w:pPr>
      <w:r>
        <w:rPr>
          <w:b/>
          <w:color w:val="A87BC7"/>
          <w:sz w:val="19"/>
        </w:rPr>
        <w:t>5</w:t>
      </w:r>
    </w:p>
    <w:p w14:paraId="79351CD0" w14:textId="77777777" w:rsidR="00735E67" w:rsidRDefault="007E2F91">
      <w:pPr>
        <w:spacing w:after="20" w:line="252" w:lineRule="auto"/>
      </w:pPr>
      <w:r>
        <w:rPr>
          <w:color w:val="222222"/>
          <w:sz w:val="18"/>
        </w:rPr>
        <w:t>A defeat</w:t>
      </w:r>
    </w:p>
    <w:p w14:paraId="059F467F" w14:textId="77777777" w:rsidR="00735E67" w:rsidRDefault="007E2F91">
      <w:pPr>
        <w:spacing w:after="20" w:line="252" w:lineRule="auto"/>
      </w:pPr>
      <w:r>
        <w:rPr>
          <w:color w:val="222222"/>
          <w:sz w:val="18"/>
        </w:rPr>
        <w:t>B outweigh</w:t>
      </w:r>
    </w:p>
    <w:p w14:paraId="4A6039CC" w14:textId="77777777" w:rsidR="00735E67" w:rsidRDefault="007E2F91">
      <w:pPr>
        <w:spacing w:after="20" w:line="252" w:lineRule="auto"/>
      </w:pPr>
      <w:r>
        <w:rPr>
          <w:color w:val="222222"/>
          <w:sz w:val="18"/>
        </w:rPr>
        <w:t>C exceed</w:t>
      </w:r>
    </w:p>
    <w:p w14:paraId="689621C5" w14:textId="77777777" w:rsidR="00735E67" w:rsidRDefault="007E2F91">
      <w:pPr>
        <w:spacing w:after="20" w:line="252" w:lineRule="auto"/>
      </w:pPr>
      <w:r>
        <w:rPr>
          <w:color w:val="222222"/>
          <w:sz w:val="18"/>
        </w:rPr>
        <w:t>D overcome</w:t>
      </w:r>
    </w:p>
    <w:p w14:paraId="629A7A86" w14:textId="77777777" w:rsidR="00735E67" w:rsidRDefault="007E2F91">
      <w:pPr>
        <w:spacing w:after="20" w:line="252" w:lineRule="auto"/>
      </w:pPr>
      <w:r>
        <w:rPr>
          <w:b/>
          <w:color w:val="A87BC7"/>
          <w:sz w:val="19"/>
        </w:rPr>
        <w:t>6</w:t>
      </w:r>
    </w:p>
    <w:p w14:paraId="5B5B5F76" w14:textId="77777777" w:rsidR="00735E67" w:rsidRDefault="007E2F91">
      <w:pPr>
        <w:spacing w:after="20" w:line="252" w:lineRule="auto"/>
      </w:pPr>
      <w:r>
        <w:rPr>
          <w:color w:val="222222"/>
          <w:sz w:val="18"/>
        </w:rPr>
        <w:t>A over</w:t>
      </w:r>
    </w:p>
    <w:p w14:paraId="5B6A2A93" w14:textId="77777777" w:rsidR="00735E67" w:rsidRDefault="007E2F91">
      <w:pPr>
        <w:spacing w:after="20" w:line="252" w:lineRule="auto"/>
      </w:pPr>
      <w:r>
        <w:rPr>
          <w:color w:val="222222"/>
          <w:sz w:val="18"/>
        </w:rPr>
        <w:t>B through</w:t>
      </w:r>
    </w:p>
    <w:p w14:paraId="12F03B26" w14:textId="77777777" w:rsidR="00735E67" w:rsidRDefault="007E2F91">
      <w:pPr>
        <w:spacing w:after="20" w:line="252" w:lineRule="auto"/>
      </w:pPr>
      <w:r>
        <w:rPr>
          <w:color w:val="222222"/>
          <w:sz w:val="18"/>
        </w:rPr>
        <w:t>C round</w:t>
      </w:r>
    </w:p>
    <w:p w14:paraId="2519C9F1" w14:textId="77777777" w:rsidR="00735E67" w:rsidRDefault="007E2F91">
      <w:pPr>
        <w:spacing w:after="20" w:line="252" w:lineRule="auto"/>
      </w:pPr>
      <w:r>
        <w:rPr>
          <w:color w:val="222222"/>
          <w:sz w:val="18"/>
        </w:rPr>
        <w:t>D back</w:t>
      </w:r>
    </w:p>
    <w:p w14:paraId="6964F1AC" w14:textId="77777777" w:rsidR="00735E67" w:rsidRDefault="007E2F91">
      <w:pPr>
        <w:spacing w:after="20" w:line="252" w:lineRule="auto"/>
      </w:pPr>
      <w:r>
        <w:rPr>
          <w:b/>
          <w:color w:val="A87BC7"/>
          <w:sz w:val="19"/>
        </w:rPr>
        <w:t>7</w:t>
      </w:r>
    </w:p>
    <w:p w14:paraId="60984C7E" w14:textId="77777777" w:rsidR="00735E67" w:rsidRDefault="007E2F91">
      <w:pPr>
        <w:spacing w:after="20" w:line="252" w:lineRule="auto"/>
      </w:pPr>
      <w:r>
        <w:rPr>
          <w:color w:val="222222"/>
          <w:sz w:val="18"/>
        </w:rPr>
        <w:t>A concern</w:t>
      </w:r>
    </w:p>
    <w:p w14:paraId="4DBB6506" w14:textId="77777777" w:rsidR="00735E67" w:rsidRDefault="007E2F91">
      <w:pPr>
        <w:spacing w:after="20" w:line="252" w:lineRule="auto"/>
      </w:pPr>
      <w:r>
        <w:rPr>
          <w:color w:val="222222"/>
          <w:sz w:val="18"/>
        </w:rPr>
        <w:t>B attention</w:t>
      </w:r>
    </w:p>
    <w:p w14:paraId="291F7C8F" w14:textId="77777777" w:rsidR="00735E67" w:rsidRDefault="007E2F91">
      <w:pPr>
        <w:spacing w:after="20" w:line="252" w:lineRule="auto"/>
      </w:pPr>
      <w:r>
        <w:rPr>
          <w:color w:val="222222"/>
          <w:sz w:val="18"/>
        </w:rPr>
        <w:t>C care</w:t>
      </w:r>
    </w:p>
    <w:p w14:paraId="37FA4A93" w14:textId="77777777" w:rsidR="00735E67" w:rsidRDefault="007E2F91">
      <w:pPr>
        <w:spacing w:after="20" w:line="252" w:lineRule="auto"/>
      </w:pPr>
      <w:r>
        <w:rPr>
          <w:color w:val="222222"/>
          <w:sz w:val="18"/>
        </w:rPr>
        <w:t>D caution</w:t>
      </w:r>
    </w:p>
    <w:p w14:paraId="180BADF7" w14:textId="77777777" w:rsidR="00735E67" w:rsidRDefault="007E2F91">
      <w:pPr>
        <w:spacing w:after="20" w:line="252" w:lineRule="auto"/>
      </w:pPr>
      <w:r>
        <w:rPr>
          <w:b/>
          <w:color w:val="A87BC7"/>
          <w:sz w:val="19"/>
        </w:rPr>
        <w:t>8</w:t>
      </w:r>
    </w:p>
    <w:p w14:paraId="131D97ED" w14:textId="77777777" w:rsidR="00735E67" w:rsidRDefault="007E2F91">
      <w:pPr>
        <w:spacing w:after="20" w:line="252" w:lineRule="auto"/>
      </w:pPr>
      <w:r>
        <w:rPr>
          <w:color w:val="222222"/>
          <w:sz w:val="18"/>
        </w:rPr>
        <w:t>A balance</w:t>
      </w:r>
    </w:p>
    <w:p w14:paraId="715A259A" w14:textId="77777777" w:rsidR="00735E67" w:rsidRDefault="007E2F91">
      <w:pPr>
        <w:spacing w:after="20" w:line="252" w:lineRule="auto"/>
      </w:pPr>
      <w:r>
        <w:rPr>
          <w:color w:val="222222"/>
          <w:sz w:val="18"/>
        </w:rPr>
        <w:t>B limit</w:t>
      </w:r>
    </w:p>
    <w:p w14:paraId="2A61823A" w14:textId="77777777" w:rsidR="00735E67" w:rsidRDefault="007E2F91">
      <w:pPr>
        <w:spacing w:after="20" w:line="252" w:lineRule="auto"/>
      </w:pPr>
      <w:r>
        <w:rPr>
          <w:color w:val="222222"/>
          <w:sz w:val="18"/>
        </w:rPr>
        <w:t>C border</w:t>
      </w:r>
    </w:p>
    <w:p w14:paraId="79CDB984" w14:textId="77777777" w:rsidR="00735E67" w:rsidRDefault="007E2F91">
      <w:pPr>
        <w:spacing w:after="20" w:line="252" w:lineRule="auto"/>
      </w:pPr>
      <w:r>
        <w:rPr>
          <w:color w:val="222222"/>
          <w:sz w:val="18"/>
        </w:rPr>
        <w:t>D match</w:t>
      </w:r>
    </w:p>
    <w:p w14:paraId="645303F9" w14:textId="77777777" w:rsidR="00735E67" w:rsidRDefault="007E2F91">
      <w:pPr>
        <w:pageBreakBefore/>
        <w:spacing w:before="160" w:after="100"/>
      </w:pPr>
      <w:r>
        <w:rPr>
          <w:b/>
          <w:color w:val="734A91"/>
          <w:sz w:val="34"/>
        </w:rPr>
        <w:t>Part 1 — Reviewer view</w:t>
      </w:r>
    </w:p>
    <w:tbl>
      <w:tblPr>
        <w:tblW w:w="0" w:type="auto"/>
        <w:jc w:val="center"/>
        <w:tblLayout w:type="fixed"/>
        <w:tblLook w:val="04A0" w:firstRow="1" w:lastRow="0" w:firstColumn="1" w:lastColumn="0" w:noHBand="0" w:noVBand="1"/>
      </w:tblPr>
      <w:tblGrid>
        <w:gridCol w:w="5256"/>
        <w:gridCol w:w="5256"/>
      </w:tblGrid>
      <w:tr w:rsidR="00735E67" w14:paraId="3238C39E" w14:textId="77777777">
        <w:trPr>
          <w:tblHeader/>
          <w:jc w:val="center"/>
        </w:trPr>
        <w:tc>
          <w:tcPr>
            <w:tcW w:w="5256" w:type="dxa"/>
            <w:shd w:val="clear" w:color="auto" w:fill="734A91"/>
            <w:tcMar>
              <w:top w:w="90" w:type="dxa"/>
              <w:left w:w="100" w:type="dxa"/>
              <w:bottom w:w="90" w:type="dxa"/>
              <w:right w:w="100" w:type="dxa"/>
            </w:tcMar>
          </w:tcPr>
          <w:p w14:paraId="5FCC4D95"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3BC93D13" w14:textId="77777777" w:rsidR="00735E67" w:rsidRDefault="007E2F91">
            <w:r>
              <w:rPr>
                <w:b/>
                <w:color w:val="FFFFFF"/>
                <w:sz w:val="18"/>
              </w:rPr>
              <w:t>NOTES / DECISION</w:t>
            </w:r>
          </w:p>
        </w:tc>
      </w:tr>
      <w:tr w:rsidR="00735E67" w14:paraId="1C931506" w14:textId="77777777">
        <w:trPr>
          <w:jc w:val="center"/>
        </w:trPr>
        <w:tc>
          <w:tcPr>
            <w:tcW w:w="5256" w:type="dxa"/>
            <w:shd w:val="clear" w:color="auto" w:fill="F1D7FF"/>
            <w:tcMar>
              <w:top w:w="90" w:type="dxa"/>
              <w:left w:w="100" w:type="dxa"/>
              <w:bottom w:w="90" w:type="dxa"/>
              <w:right w:w="100" w:type="dxa"/>
            </w:tcMar>
          </w:tcPr>
          <w:p w14:paraId="46B54357" w14:textId="77777777" w:rsidR="00735E67" w:rsidRDefault="007E2F91">
            <w:r>
              <w:rPr>
                <w:b/>
                <w:color w:val="734A91"/>
                <w:sz w:val="18"/>
              </w:rPr>
              <w:t>Source</w:t>
            </w:r>
          </w:p>
        </w:tc>
        <w:tc>
          <w:tcPr>
            <w:tcW w:w="5256" w:type="dxa"/>
            <w:tcMar>
              <w:top w:w="90" w:type="dxa"/>
              <w:left w:w="100" w:type="dxa"/>
              <w:bottom w:w="90" w:type="dxa"/>
              <w:right w:w="100" w:type="dxa"/>
            </w:tcMar>
          </w:tcPr>
          <w:p w14:paraId="32E52A43" w14:textId="77777777" w:rsidR="00735E67" w:rsidRDefault="007E2F91">
            <w:r>
              <w:rPr>
                <w:color w:val="222222"/>
                <w:sz w:val="18"/>
              </w:rPr>
              <w:t>ENGLISH_PROD · Exam 12</w:t>
            </w:r>
          </w:p>
        </w:tc>
      </w:tr>
      <w:tr w:rsidR="00735E67" w14:paraId="07872C12" w14:textId="77777777">
        <w:trPr>
          <w:jc w:val="center"/>
        </w:trPr>
        <w:tc>
          <w:tcPr>
            <w:tcW w:w="5256" w:type="dxa"/>
            <w:shd w:val="clear" w:color="auto" w:fill="F1D7FF"/>
            <w:tcMar>
              <w:top w:w="90" w:type="dxa"/>
              <w:left w:w="100" w:type="dxa"/>
              <w:bottom w:w="90" w:type="dxa"/>
              <w:right w:w="100" w:type="dxa"/>
            </w:tcMar>
          </w:tcPr>
          <w:p w14:paraId="519A41FF" w14:textId="77777777" w:rsidR="00735E67" w:rsidRDefault="007E2F91">
            <w:r>
              <w:rPr>
                <w:b/>
                <w:color w:val="734A91"/>
                <w:sz w:val="18"/>
              </w:rPr>
              <w:t>Pedagogical approval</w:t>
            </w:r>
          </w:p>
        </w:tc>
        <w:tc>
          <w:tcPr>
            <w:tcW w:w="5256" w:type="dxa"/>
            <w:tcMar>
              <w:top w:w="90" w:type="dxa"/>
              <w:left w:w="100" w:type="dxa"/>
              <w:bottom w:w="90" w:type="dxa"/>
              <w:right w:w="100" w:type="dxa"/>
            </w:tcMar>
          </w:tcPr>
          <w:p w14:paraId="25E2C408" w14:textId="77777777" w:rsidR="00735E67" w:rsidRDefault="007E2F91">
            <w:r>
              <w:rPr>
                <w:color w:val="222222"/>
                <w:sz w:val="18"/>
              </w:rPr>
              <w:t>PENDING_HUMAN_REVIEW</w:t>
            </w:r>
          </w:p>
        </w:tc>
      </w:tr>
      <w:tr w:rsidR="00735E67" w14:paraId="698D3F5D" w14:textId="77777777">
        <w:trPr>
          <w:jc w:val="center"/>
        </w:trPr>
        <w:tc>
          <w:tcPr>
            <w:tcW w:w="5256" w:type="dxa"/>
            <w:shd w:val="clear" w:color="auto" w:fill="F1D7FF"/>
            <w:tcMar>
              <w:top w:w="90" w:type="dxa"/>
              <w:left w:w="100" w:type="dxa"/>
              <w:bottom w:w="90" w:type="dxa"/>
              <w:right w:w="100" w:type="dxa"/>
            </w:tcMar>
          </w:tcPr>
          <w:p w14:paraId="67B254C0" w14:textId="77777777" w:rsidR="00735E67" w:rsidRDefault="007E2F91">
            <w:r>
              <w:rPr>
                <w:b/>
                <w:color w:val="734A91"/>
                <w:sz w:val="18"/>
              </w:rPr>
              <w:t>Reviewer focus</w:t>
            </w:r>
          </w:p>
        </w:tc>
        <w:tc>
          <w:tcPr>
            <w:tcW w:w="5256" w:type="dxa"/>
            <w:tcMar>
              <w:top w:w="90" w:type="dxa"/>
              <w:left w:w="100" w:type="dxa"/>
              <w:bottom w:w="90" w:type="dxa"/>
              <w:right w:w="100" w:type="dxa"/>
            </w:tcMar>
          </w:tcPr>
          <w:p w14:paraId="3F6A3C04" w14:textId="77777777" w:rsidR="00735E67" w:rsidRDefault="007E2F91">
            <w:r>
              <w:rPr>
                <w:color w:val="222222"/>
                <w:sz w:val="18"/>
              </w:rPr>
              <w:t>Natural British English · B2 authenticity · uniqueness of answers · distractor quality · thematic distribution</w:t>
            </w:r>
          </w:p>
        </w:tc>
      </w:tr>
    </w:tbl>
    <w:p w14:paraId="6AC4D1C9" w14:textId="77777777" w:rsidR="00735E67" w:rsidRDefault="007E2F91">
      <w:pPr>
        <w:spacing w:after="60"/>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735E67" w14:paraId="65B546DF" w14:textId="77777777">
        <w:trPr>
          <w:jc w:val="center"/>
        </w:trPr>
        <w:tc>
          <w:tcPr>
            <w:tcW w:w="2628" w:type="dxa"/>
            <w:shd w:val="clear" w:color="auto" w:fill="F1D7FF"/>
            <w:tcMar>
              <w:top w:w="90" w:type="dxa"/>
              <w:left w:w="100" w:type="dxa"/>
              <w:bottom w:w="90" w:type="dxa"/>
              <w:right w:w="100" w:type="dxa"/>
            </w:tcMar>
          </w:tcPr>
          <w:p w14:paraId="1BB107A7" w14:textId="77777777" w:rsidR="00735E67" w:rsidRDefault="007E2F91">
            <w:r>
              <w:rPr>
                <w:b/>
                <w:color w:val="734A91"/>
                <w:sz w:val="18"/>
              </w:rPr>
              <w:t>1</w:t>
            </w:r>
          </w:p>
        </w:tc>
        <w:tc>
          <w:tcPr>
            <w:tcW w:w="2628" w:type="dxa"/>
            <w:tcMar>
              <w:top w:w="90" w:type="dxa"/>
              <w:left w:w="100" w:type="dxa"/>
              <w:bottom w:w="90" w:type="dxa"/>
              <w:right w:w="100" w:type="dxa"/>
            </w:tcMar>
          </w:tcPr>
          <w:p w14:paraId="717F606A" w14:textId="77777777" w:rsidR="00735E67" w:rsidRDefault="007E2F91">
            <w:r>
              <w:rPr>
                <w:color w:val="222222"/>
                <w:sz w:val="18"/>
              </w:rPr>
              <w:t>A · room</w:t>
            </w:r>
          </w:p>
        </w:tc>
        <w:tc>
          <w:tcPr>
            <w:tcW w:w="2628" w:type="dxa"/>
            <w:shd w:val="clear" w:color="auto" w:fill="F1D7FF"/>
            <w:tcMar>
              <w:top w:w="90" w:type="dxa"/>
              <w:left w:w="100" w:type="dxa"/>
              <w:bottom w:w="90" w:type="dxa"/>
              <w:right w:w="100" w:type="dxa"/>
            </w:tcMar>
          </w:tcPr>
          <w:p w14:paraId="3EA2BF0A" w14:textId="77777777" w:rsidR="00735E67" w:rsidRDefault="007E2F91">
            <w:r>
              <w:rPr>
                <w:b/>
                <w:color w:val="734A91"/>
                <w:sz w:val="18"/>
              </w:rPr>
              <w:t>2</w:t>
            </w:r>
          </w:p>
        </w:tc>
        <w:tc>
          <w:tcPr>
            <w:tcW w:w="2628" w:type="dxa"/>
            <w:tcMar>
              <w:top w:w="90" w:type="dxa"/>
              <w:left w:w="100" w:type="dxa"/>
              <w:bottom w:w="90" w:type="dxa"/>
              <w:right w:w="100" w:type="dxa"/>
            </w:tcMar>
          </w:tcPr>
          <w:p w14:paraId="0487B848" w14:textId="77777777" w:rsidR="00735E67" w:rsidRDefault="007E2F91">
            <w:r>
              <w:rPr>
                <w:color w:val="222222"/>
                <w:sz w:val="18"/>
              </w:rPr>
              <w:t>B · character</w:t>
            </w:r>
          </w:p>
        </w:tc>
      </w:tr>
      <w:tr w:rsidR="00735E67" w14:paraId="5089B769" w14:textId="77777777">
        <w:trPr>
          <w:jc w:val="center"/>
        </w:trPr>
        <w:tc>
          <w:tcPr>
            <w:tcW w:w="2628" w:type="dxa"/>
            <w:shd w:val="clear" w:color="auto" w:fill="F1D7FF"/>
            <w:tcMar>
              <w:top w:w="90" w:type="dxa"/>
              <w:left w:w="100" w:type="dxa"/>
              <w:bottom w:w="90" w:type="dxa"/>
              <w:right w:w="100" w:type="dxa"/>
            </w:tcMar>
          </w:tcPr>
          <w:p w14:paraId="766CB2FF" w14:textId="77777777" w:rsidR="00735E67" w:rsidRDefault="007E2F91">
            <w:r>
              <w:rPr>
                <w:b/>
                <w:color w:val="734A91"/>
                <w:sz w:val="18"/>
              </w:rPr>
              <w:t>3</w:t>
            </w:r>
          </w:p>
        </w:tc>
        <w:tc>
          <w:tcPr>
            <w:tcW w:w="2628" w:type="dxa"/>
            <w:tcMar>
              <w:top w:w="90" w:type="dxa"/>
              <w:left w:w="100" w:type="dxa"/>
              <w:bottom w:w="90" w:type="dxa"/>
              <w:right w:w="100" w:type="dxa"/>
            </w:tcMar>
          </w:tcPr>
          <w:p w14:paraId="431BE69C" w14:textId="77777777" w:rsidR="00735E67" w:rsidRDefault="007E2F91">
            <w:r>
              <w:rPr>
                <w:color w:val="222222"/>
                <w:sz w:val="18"/>
              </w:rPr>
              <w:t>C · tell</w:t>
            </w:r>
          </w:p>
        </w:tc>
        <w:tc>
          <w:tcPr>
            <w:tcW w:w="2628" w:type="dxa"/>
            <w:shd w:val="clear" w:color="auto" w:fill="F1D7FF"/>
            <w:tcMar>
              <w:top w:w="90" w:type="dxa"/>
              <w:left w:w="100" w:type="dxa"/>
              <w:bottom w:w="90" w:type="dxa"/>
              <w:right w:w="100" w:type="dxa"/>
            </w:tcMar>
          </w:tcPr>
          <w:p w14:paraId="206ABFD2" w14:textId="77777777" w:rsidR="00735E67" w:rsidRDefault="007E2F91">
            <w:r>
              <w:rPr>
                <w:b/>
                <w:color w:val="734A91"/>
                <w:sz w:val="18"/>
              </w:rPr>
              <w:t>4</w:t>
            </w:r>
          </w:p>
        </w:tc>
        <w:tc>
          <w:tcPr>
            <w:tcW w:w="2628" w:type="dxa"/>
            <w:tcMar>
              <w:top w:w="90" w:type="dxa"/>
              <w:left w:w="100" w:type="dxa"/>
              <w:bottom w:w="90" w:type="dxa"/>
              <w:right w:w="100" w:type="dxa"/>
            </w:tcMar>
          </w:tcPr>
          <w:p w14:paraId="3A4DAA44" w14:textId="77777777" w:rsidR="00735E67" w:rsidRDefault="007E2F91">
            <w:r>
              <w:rPr>
                <w:color w:val="222222"/>
                <w:sz w:val="18"/>
              </w:rPr>
              <w:t>D · on</w:t>
            </w:r>
          </w:p>
        </w:tc>
      </w:tr>
      <w:tr w:rsidR="00735E67" w14:paraId="2FF8B213" w14:textId="77777777">
        <w:trPr>
          <w:jc w:val="center"/>
        </w:trPr>
        <w:tc>
          <w:tcPr>
            <w:tcW w:w="2628" w:type="dxa"/>
            <w:shd w:val="clear" w:color="auto" w:fill="F1D7FF"/>
            <w:tcMar>
              <w:top w:w="90" w:type="dxa"/>
              <w:left w:w="100" w:type="dxa"/>
              <w:bottom w:w="90" w:type="dxa"/>
              <w:right w:w="100" w:type="dxa"/>
            </w:tcMar>
          </w:tcPr>
          <w:p w14:paraId="4E4E26A3" w14:textId="77777777" w:rsidR="00735E67" w:rsidRDefault="007E2F91">
            <w:r>
              <w:rPr>
                <w:b/>
                <w:color w:val="734A91"/>
                <w:sz w:val="18"/>
              </w:rPr>
              <w:t>5</w:t>
            </w:r>
          </w:p>
        </w:tc>
        <w:tc>
          <w:tcPr>
            <w:tcW w:w="2628" w:type="dxa"/>
            <w:tcMar>
              <w:top w:w="90" w:type="dxa"/>
              <w:left w:w="100" w:type="dxa"/>
              <w:bottom w:w="90" w:type="dxa"/>
              <w:right w:w="100" w:type="dxa"/>
            </w:tcMar>
          </w:tcPr>
          <w:p w14:paraId="272D1FD8" w14:textId="77777777" w:rsidR="00735E67" w:rsidRDefault="007E2F91">
            <w:r>
              <w:rPr>
                <w:color w:val="222222"/>
                <w:sz w:val="18"/>
              </w:rPr>
              <w:t>B · outweigh</w:t>
            </w:r>
          </w:p>
        </w:tc>
        <w:tc>
          <w:tcPr>
            <w:tcW w:w="2628" w:type="dxa"/>
            <w:shd w:val="clear" w:color="auto" w:fill="F1D7FF"/>
            <w:tcMar>
              <w:top w:w="90" w:type="dxa"/>
              <w:left w:w="100" w:type="dxa"/>
              <w:bottom w:w="90" w:type="dxa"/>
              <w:right w:w="100" w:type="dxa"/>
            </w:tcMar>
          </w:tcPr>
          <w:p w14:paraId="092B7923" w14:textId="77777777" w:rsidR="00735E67" w:rsidRDefault="007E2F91">
            <w:r>
              <w:rPr>
                <w:b/>
                <w:color w:val="734A91"/>
                <w:sz w:val="18"/>
              </w:rPr>
              <w:t>6</w:t>
            </w:r>
          </w:p>
        </w:tc>
        <w:tc>
          <w:tcPr>
            <w:tcW w:w="2628" w:type="dxa"/>
            <w:tcMar>
              <w:top w:w="90" w:type="dxa"/>
              <w:left w:w="100" w:type="dxa"/>
              <w:bottom w:w="90" w:type="dxa"/>
              <w:right w:w="100" w:type="dxa"/>
            </w:tcMar>
          </w:tcPr>
          <w:p w14:paraId="63D2FB1F" w14:textId="77777777" w:rsidR="00735E67" w:rsidRDefault="007E2F91">
            <w:r>
              <w:rPr>
                <w:color w:val="222222"/>
                <w:sz w:val="18"/>
              </w:rPr>
              <w:t>D · back</w:t>
            </w:r>
          </w:p>
        </w:tc>
      </w:tr>
      <w:tr w:rsidR="00735E67" w14:paraId="2FD4E90C" w14:textId="77777777">
        <w:trPr>
          <w:jc w:val="center"/>
        </w:trPr>
        <w:tc>
          <w:tcPr>
            <w:tcW w:w="2628" w:type="dxa"/>
            <w:shd w:val="clear" w:color="auto" w:fill="F1D7FF"/>
            <w:tcMar>
              <w:top w:w="90" w:type="dxa"/>
              <w:left w:w="100" w:type="dxa"/>
              <w:bottom w:w="90" w:type="dxa"/>
              <w:right w:w="100" w:type="dxa"/>
            </w:tcMar>
          </w:tcPr>
          <w:p w14:paraId="72D44643" w14:textId="77777777" w:rsidR="00735E67" w:rsidRDefault="007E2F91">
            <w:r>
              <w:rPr>
                <w:b/>
                <w:color w:val="734A91"/>
                <w:sz w:val="18"/>
              </w:rPr>
              <w:t>7</w:t>
            </w:r>
          </w:p>
        </w:tc>
        <w:tc>
          <w:tcPr>
            <w:tcW w:w="2628" w:type="dxa"/>
            <w:tcMar>
              <w:top w:w="90" w:type="dxa"/>
              <w:left w:w="100" w:type="dxa"/>
              <w:bottom w:w="90" w:type="dxa"/>
              <w:right w:w="100" w:type="dxa"/>
            </w:tcMar>
          </w:tcPr>
          <w:p w14:paraId="54985D7E" w14:textId="77777777" w:rsidR="00735E67" w:rsidRDefault="007E2F91">
            <w:r>
              <w:rPr>
                <w:color w:val="222222"/>
                <w:sz w:val="18"/>
              </w:rPr>
              <w:t>C · care</w:t>
            </w:r>
          </w:p>
        </w:tc>
        <w:tc>
          <w:tcPr>
            <w:tcW w:w="2628" w:type="dxa"/>
            <w:shd w:val="clear" w:color="auto" w:fill="F1D7FF"/>
            <w:tcMar>
              <w:top w:w="90" w:type="dxa"/>
              <w:left w:w="100" w:type="dxa"/>
              <w:bottom w:w="90" w:type="dxa"/>
              <w:right w:w="100" w:type="dxa"/>
            </w:tcMar>
          </w:tcPr>
          <w:p w14:paraId="74478D00" w14:textId="77777777" w:rsidR="00735E67" w:rsidRDefault="007E2F91">
            <w:r>
              <w:rPr>
                <w:b/>
                <w:color w:val="734A91"/>
                <w:sz w:val="18"/>
              </w:rPr>
              <w:t>8</w:t>
            </w:r>
          </w:p>
        </w:tc>
        <w:tc>
          <w:tcPr>
            <w:tcW w:w="2628" w:type="dxa"/>
            <w:tcMar>
              <w:top w:w="90" w:type="dxa"/>
              <w:left w:w="100" w:type="dxa"/>
              <w:bottom w:w="90" w:type="dxa"/>
              <w:right w:w="100" w:type="dxa"/>
            </w:tcMar>
          </w:tcPr>
          <w:p w14:paraId="77F93E38" w14:textId="77777777" w:rsidR="00735E67" w:rsidRDefault="007E2F91">
            <w:r>
              <w:rPr>
                <w:color w:val="222222"/>
                <w:sz w:val="18"/>
              </w:rPr>
              <w:t xml:space="preserve">A · </w:t>
            </w:r>
            <w:r>
              <w:rPr>
                <w:color w:val="222222"/>
                <w:sz w:val="18"/>
              </w:rPr>
              <w:t>balance</w:t>
            </w:r>
          </w:p>
        </w:tc>
      </w:tr>
    </w:tbl>
    <w:p w14:paraId="15FD5132" w14:textId="77777777" w:rsidR="00735E67" w:rsidRDefault="007E2F91">
      <w:pPr>
        <w:spacing w:before="120" w:after="60"/>
      </w:pPr>
      <w:r>
        <w:rPr>
          <w:b/>
          <w:color w:val="734A91"/>
          <w:sz w:val="19"/>
        </w:rPr>
        <w:t>TEACHER ATTENTION</w:t>
      </w:r>
    </w:p>
    <w:p w14:paraId="3220AADB" w14:textId="77777777" w:rsidR="00735E67" w:rsidRDefault="007E2F91">
      <w:pPr>
        <w:spacing w:after="40"/>
        <w:ind w:left="259" w:hanging="173"/>
      </w:pPr>
      <w:r>
        <w:rPr>
          <w:color w:val="222222"/>
          <w:sz w:val="18"/>
        </w:rPr>
        <w:t>• Q1 distractor “space” has been replaced with “capacity” so that “make room for” is the only clearly natural collocation. The remaining seven scored items are unchanged.</w:t>
      </w:r>
    </w:p>
    <w:p w14:paraId="2A47562C" w14:textId="77777777" w:rsidR="00735E67" w:rsidRDefault="007E2F91">
      <w:pPr>
        <w:spacing w:after="40"/>
        <w:ind w:left="259" w:hanging="173"/>
      </w:pPr>
      <w:r>
        <w:rPr>
          <w:color w:val="222222"/>
          <w:sz w:val="18"/>
        </w:rPr>
        <w:t xml:space="preserve">• VARIETY NOTE — Part 1 remains valid, but the set is </w:t>
      </w:r>
      <w:r>
        <w:rPr>
          <w:color w:val="222222"/>
          <w:sz w:val="18"/>
        </w:rPr>
        <w:t>heavily concentrated on collocations/fixed expressions. Keep this as a blueprint constraint for future generation: distribute collocations, phrasal verbs, dependent prepositions, lexical sets and semantic distinctions more evenly.</w:t>
      </w:r>
    </w:p>
    <w:p w14:paraId="0DC19BD2" w14:textId="77777777" w:rsidR="00735E67" w:rsidRDefault="007E2F91">
      <w:pPr>
        <w:spacing w:before="160" w:after="80" w:line="252" w:lineRule="auto"/>
      </w:pPr>
      <w:r>
        <w:rPr>
          <w:b/>
          <w:color w:val="734A91"/>
          <w:sz w:val="20"/>
        </w:rPr>
        <w:t>Human review notes</w:t>
      </w:r>
    </w:p>
    <w:tbl>
      <w:tblPr>
        <w:tblW w:w="0" w:type="auto"/>
        <w:jc w:val="center"/>
        <w:tblLayout w:type="fixed"/>
        <w:tblLook w:val="04A0" w:firstRow="1" w:lastRow="0" w:firstColumn="1" w:lastColumn="0" w:noHBand="0" w:noVBand="1"/>
      </w:tblPr>
      <w:tblGrid>
        <w:gridCol w:w="5256"/>
        <w:gridCol w:w="5256"/>
      </w:tblGrid>
      <w:tr w:rsidR="00735E67" w14:paraId="4AA3DC95" w14:textId="77777777">
        <w:trPr>
          <w:tblHeader/>
          <w:jc w:val="center"/>
        </w:trPr>
        <w:tc>
          <w:tcPr>
            <w:tcW w:w="5256" w:type="dxa"/>
            <w:shd w:val="clear" w:color="auto" w:fill="734A91"/>
            <w:tcMar>
              <w:top w:w="90" w:type="dxa"/>
              <w:left w:w="100" w:type="dxa"/>
              <w:bottom w:w="90" w:type="dxa"/>
              <w:right w:w="100" w:type="dxa"/>
            </w:tcMar>
          </w:tcPr>
          <w:p w14:paraId="578385DA"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6BB2EFBB" w14:textId="77777777" w:rsidR="00735E67" w:rsidRDefault="007E2F91">
            <w:r>
              <w:rPr>
                <w:b/>
                <w:color w:val="FFFFFF"/>
                <w:sz w:val="18"/>
              </w:rPr>
              <w:t>NOTES / DECISION</w:t>
            </w:r>
          </w:p>
        </w:tc>
      </w:tr>
      <w:tr w:rsidR="00735E67" w14:paraId="6ED9A480" w14:textId="77777777">
        <w:trPr>
          <w:jc w:val="center"/>
        </w:trPr>
        <w:tc>
          <w:tcPr>
            <w:tcW w:w="5256" w:type="dxa"/>
            <w:shd w:val="clear" w:color="auto" w:fill="F1D7FF"/>
            <w:tcMar>
              <w:top w:w="90" w:type="dxa"/>
              <w:left w:w="100" w:type="dxa"/>
              <w:bottom w:w="90" w:type="dxa"/>
              <w:right w:w="100" w:type="dxa"/>
            </w:tcMar>
          </w:tcPr>
          <w:p w14:paraId="0B521F84" w14:textId="77777777" w:rsidR="00735E67" w:rsidRDefault="007E2F91">
            <w:r>
              <w:rPr>
                <w:b/>
                <w:color w:val="734A91"/>
                <w:sz w:val="18"/>
              </w:rPr>
              <w:t>KEEP</w:t>
            </w:r>
          </w:p>
        </w:tc>
        <w:tc>
          <w:tcPr>
            <w:tcW w:w="5256" w:type="dxa"/>
            <w:tcMar>
              <w:top w:w="90" w:type="dxa"/>
              <w:left w:w="100" w:type="dxa"/>
              <w:bottom w:w="90" w:type="dxa"/>
              <w:right w:w="100" w:type="dxa"/>
            </w:tcMar>
          </w:tcPr>
          <w:p w14:paraId="688FC731" w14:textId="77777777" w:rsidR="00735E67" w:rsidRDefault="00735E67"/>
        </w:tc>
      </w:tr>
      <w:tr w:rsidR="00735E67" w14:paraId="2F95366B" w14:textId="77777777">
        <w:trPr>
          <w:jc w:val="center"/>
        </w:trPr>
        <w:tc>
          <w:tcPr>
            <w:tcW w:w="5256" w:type="dxa"/>
            <w:shd w:val="clear" w:color="auto" w:fill="F1D7FF"/>
            <w:tcMar>
              <w:top w:w="90" w:type="dxa"/>
              <w:left w:w="100" w:type="dxa"/>
              <w:bottom w:w="90" w:type="dxa"/>
              <w:right w:w="100" w:type="dxa"/>
            </w:tcMar>
          </w:tcPr>
          <w:p w14:paraId="2E88AC73" w14:textId="77777777" w:rsidR="00735E67" w:rsidRDefault="007E2F91">
            <w:r>
              <w:rPr>
                <w:b/>
                <w:color w:val="734A91"/>
                <w:sz w:val="18"/>
              </w:rPr>
              <w:t>CHANGE</w:t>
            </w:r>
          </w:p>
        </w:tc>
        <w:tc>
          <w:tcPr>
            <w:tcW w:w="5256" w:type="dxa"/>
            <w:tcMar>
              <w:top w:w="90" w:type="dxa"/>
              <w:left w:w="100" w:type="dxa"/>
              <w:bottom w:w="90" w:type="dxa"/>
              <w:right w:w="100" w:type="dxa"/>
            </w:tcMar>
          </w:tcPr>
          <w:p w14:paraId="4C4C8B9F" w14:textId="77777777" w:rsidR="00735E67" w:rsidRDefault="00735E67"/>
        </w:tc>
      </w:tr>
      <w:tr w:rsidR="00735E67" w14:paraId="79EA752B" w14:textId="77777777">
        <w:trPr>
          <w:jc w:val="center"/>
        </w:trPr>
        <w:tc>
          <w:tcPr>
            <w:tcW w:w="5256" w:type="dxa"/>
            <w:shd w:val="clear" w:color="auto" w:fill="F1D7FF"/>
            <w:tcMar>
              <w:top w:w="90" w:type="dxa"/>
              <w:left w:w="100" w:type="dxa"/>
              <w:bottom w:w="90" w:type="dxa"/>
              <w:right w:w="100" w:type="dxa"/>
            </w:tcMar>
          </w:tcPr>
          <w:p w14:paraId="0A5570AE" w14:textId="77777777" w:rsidR="00735E67" w:rsidRDefault="007E2F91">
            <w:r>
              <w:rPr>
                <w:b/>
                <w:color w:val="734A91"/>
                <w:sz w:val="18"/>
              </w:rPr>
              <w:t>ADD</w:t>
            </w:r>
          </w:p>
        </w:tc>
        <w:tc>
          <w:tcPr>
            <w:tcW w:w="5256" w:type="dxa"/>
            <w:tcMar>
              <w:top w:w="90" w:type="dxa"/>
              <w:left w:w="100" w:type="dxa"/>
              <w:bottom w:w="90" w:type="dxa"/>
              <w:right w:w="100" w:type="dxa"/>
            </w:tcMar>
          </w:tcPr>
          <w:p w14:paraId="0AD07378" w14:textId="77777777" w:rsidR="00735E67" w:rsidRDefault="00735E67"/>
        </w:tc>
      </w:tr>
      <w:tr w:rsidR="00735E67" w14:paraId="65479742" w14:textId="77777777">
        <w:trPr>
          <w:jc w:val="center"/>
        </w:trPr>
        <w:tc>
          <w:tcPr>
            <w:tcW w:w="5256" w:type="dxa"/>
            <w:shd w:val="clear" w:color="auto" w:fill="F1D7FF"/>
            <w:tcMar>
              <w:top w:w="90" w:type="dxa"/>
              <w:left w:w="100" w:type="dxa"/>
              <w:bottom w:w="90" w:type="dxa"/>
              <w:right w:w="100" w:type="dxa"/>
            </w:tcMar>
          </w:tcPr>
          <w:p w14:paraId="329DE3C4" w14:textId="77777777" w:rsidR="00735E67" w:rsidRDefault="007E2F91">
            <w:r>
              <w:rPr>
                <w:b/>
                <w:color w:val="734A91"/>
                <w:sz w:val="18"/>
              </w:rPr>
              <w:t>REMOVE</w:t>
            </w:r>
          </w:p>
        </w:tc>
        <w:tc>
          <w:tcPr>
            <w:tcW w:w="5256" w:type="dxa"/>
            <w:tcMar>
              <w:top w:w="90" w:type="dxa"/>
              <w:left w:w="100" w:type="dxa"/>
              <w:bottom w:w="90" w:type="dxa"/>
              <w:right w:w="100" w:type="dxa"/>
            </w:tcMar>
          </w:tcPr>
          <w:p w14:paraId="6E379477" w14:textId="77777777" w:rsidR="00735E67" w:rsidRDefault="00735E67"/>
        </w:tc>
      </w:tr>
      <w:tr w:rsidR="00735E67" w14:paraId="67D6B0AB" w14:textId="77777777">
        <w:trPr>
          <w:jc w:val="center"/>
        </w:trPr>
        <w:tc>
          <w:tcPr>
            <w:tcW w:w="5256" w:type="dxa"/>
            <w:shd w:val="clear" w:color="auto" w:fill="F1D7FF"/>
            <w:tcMar>
              <w:top w:w="90" w:type="dxa"/>
              <w:left w:w="100" w:type="dxa"/>
              <w:bottom w:w="90" w:type="dxa"/>
              <w:right w:w="100" w:type="dxa"/>
            </w:tcMar>
          </w:tcPr>
          <w:p w14:paraId="0682ACE6" w14:textId="77777777" w:rsidR="00735E67" w:rsidRDefault="007E2F91">
            <w:r>
              <w:rPr>
                <w:b/>
                <w:color w:val="734A91"/>
                <w:sz w:val="18"/>
              </w:rPr>
              <w:t>DO NOT</w:t>
            </w:r>
          </w:p>
        </w:tc>
        <w:tc>
          <w:tcPr>
            <w:tcW w:w="5256" w:type="dxa"/>
            <w:tcMar>
              <w:top w:w="90" w:type="dxa"/>
              <w:left w:w="100" w:type="dxa"/>
              <w:bottom w:w="90" w:type="dxa"/>
              <w:right w:w="100" w:type="dxa"/>
            </w:tcMar>
          </w:tcPr>
          <w:p w14:paraId="5E2FB8F0" w14:textId="77777777" w:rsidR="00735E67" w:rsidRDefault="00735E67"/>
        </w:tc>
      </w:tr>
      <w:tr w:rsidR="00735E67" w14:paraId="0698F56C" w14:textId="77777777">
        <w:trPr>
          <w:jc w:val="center"/>
        </w:trPr>
        <w:tc>
          <w:tcPr>
            <w:tcW w:w="5256" w:type="dxa"/>
            <w:shd w:val="clear" w:color="auto" w:fill="F1D7FF"/>
            <w:tcMar>
              <w:top w:w="90" w:type="dxa"/>
              <w:left w:w="100" w:type="dxa"/>
              <w:bottom w:w="90" w:type="dxa"/>
              <w:right w:w="100" w:type="dxa"/>
            </w:tcMar>
          </w:tcPr>
          <w:p w14:paraId="32447606" w14:textId="77777777" w:rsidR="00735E67" w:rsidRDefault="007E2F91">
            <w:r>
              <w:rPr>
                <w:b/>
                <w:color w:val="734A91"/>
                <w:sz w:val="18"/>
              </w:rPr>
              <w:t>DECISION</w:t>
            </w:r>
          </w:p>
        </w:tc>
        <w:tc>
          <w:tcPr>
            <w:tcW w:w="5256" w:type="dxa"/>
            <w:tcMar>
              <w:top w:w="90" w:type="dxa"/>
              <w:left w:w="100" w:type="dxa"/>
              <w:bottom w:w="90" w:type="dxa"/>
              <w:right w:w="100" w:type="dxa"/>
            </w:tcMar>
          </w:tcPr>
          <w:p w14:paraId="07709F39" w14:textId="77777777" w:rsidR="00735E67" w:rsidRDefault="007E2F91">
            <w:r>
              <w:rPr>
                <w:color w:val="222222"/>
                <w:sz w:val="18"/>
              </w:rPr>
              <w:t>☐</w:t>
            </w:r>
            <w:r>
              <w:rPr>
                <w:color w:val="222222"/>
                <w:sz w:val="18"/>
              </w:rPr>
              <w:t xml:space="preserve"> Approve   ☐ Needs adjustment   ☐ Replace</w:t>
            </w:r>
          </w:p>
        </w:tc>
      </w:tr>
    </w:tbl>
    <w:p w14:paraId="350BEE0D" w14:textId="77777777" w:rsidR="00735E67" w:rsidRDefault="007E2F91">
      <w:pPr>
        <w:pageBreakBefore/>
        <w:spacing w:before="160" w:after="100"/>
      </w:pPr>
      <w:r>
        <w:rPr>
          <w:b/>
          <w:color w:val="734A91"/>
          <w:sz w:val="34"/>
        </w:rPr>
        <w:t>Part 2 — Open cloze</w:t>
      </w:r>
    </w:p>
    <w:p w14:paraId="25B83CF2" w14:textId="77777777" w:rsidR="00735E67" w:rsidRDefault="007E2F91">
      <w:pPr>
        <w:spacing w:after="80" w:line="252" w:lineRule="auto"/>
      </w:pPr>
      <w:r>
        <w:rPr>
          <w:b/>
          <w:color w:val="A87BC7"/>
          <w:sz w:val="19"/>
        </w:rPr>
        <w:t>Theme: AI in the workplace</w:t>
      </w:r>
    </w:p>
    <w:p w14:paraId="2806C9B0" w14:textId="77777777" w:rsidR="00735E67" w:rsidRDefault="007E2F91">
      <w:pPr>
        <w:spacing w:after="60"/>
      </w:pPr>
      <w:r>
        <w:rPr>
          <w:b/>
          <w:color w:val="A87BC7"/>
          <w:sz w:val="17"/>
        </w:rPr>
        <w:t>VISTA ALUMNO</w:t>
      </w:r>
    </w:p>
    <w:p w14:paraId="27741A23" w14:textId="77777777" w:rsidR="00735E67" w:rsidRDefault="007E2F91">
      <w:pPr>
        <w:spacing w:after="60" w:line="252" w:lineRule="auto"/>
      </w:pPr>
      <w:r>
        <w:rPr>
          <w:b/>
          <w:color w:val="734A91"/>
          <w:sz w:val="19"/>
        </w:rPr>
        <w:t>Example:</w:t>
      </w:r>
    </w:p>
    <w:p w14:paraId="2C1B8935" w14:textId="77777777" w:rsidR="00735E67" w:rsidRDefault="007E2F91">
      <w:pPr>
        <w:spacing w:after="60" w:line="252" w:lineRule="auto"/>
      </w:pPr>
      <w:r>
        <w:rPr>
          <w:b/>
          <w:color w:val="734A91"/>
          <w:sz w:val="19"/>
        </w:rPr>
        <w:t>Answer: 0 → as</w:t>
      </w:r>
    </w:p>
    <w:p w14:paraId="376B7D96" w14:textId="77777777" w:rsidR="00735E67" w:rsidRDefault="007E2F91">
      <w:pPr>
        <w:spacing w:after="60" w:line="252" w:lineRule="auto"/>
      </w:pPr>
      <w:r>
        <w:rPr>
          <w:b/>
          <w:color w:val="734A91"/>
          <w:sz w:val="19"/>
        </w:rPr>
        <w:t>Text</w:t>
      </w:r>
    </w:p>
    <w:p w14:paraId="31BDBA56" w14:textId="77777777" w:rsidR="00735E67" w:rsidRDefault="007E2F91">
      <w:pPr>
        <w:spacing w:after="80" w:line="252" w:lineRule="auto"/>
      </w:pPr>
      <w:r>
        <w:rPr>
          <w:b/>
          <w:color w:val="734A91"/>
          <w:sz w:val="22"/>
        </w:rPr>
        <w:t>Working with Smart Machines</w:t>
      </w:r>
    </w:p>
    <w:p w14:paraId="56A23CB9" w14:textId="77777777" w:rsidR="00735E67" w:rsidRDefault="007E2F91">
      <w:pPr>
        <w:spacing w:after="20" w:line="252" w:lineRule="auto"/>
      </w:pPr>
      <w:r>
        <w:rPr>
          <w:color w:val="222222"/>
          <w:sz w:val="18"/>
        </w:rPr>
        <w:t xml:space="preserve">A few </w:t>
      </w:r>
      <w:r>
        <w:rPr>
          <w:color w:val="222222"/>
          <w:sz w:val="18"/>
        </w:rPr>
        <w:t>years ago, artificial intelligence was often discussed (0) ___ something that might affect the workplace in the distant future. Now, however, it is already changing the way people work in offices, shops and hospitals. In many companies, AI tools can deal w</w:t>
      </w:r>
      <w:r>
        <w:rPr>
          <w:color w:val="222222"/>
          <w:sz w:val="18"/>
        </w:rPr>
        <w:t>ith routine tasks (9) ___ greater speed than humans, which allows staff to spend time on work that requires creativity or personal contact.</w:t>
      </w:r>
    </w:p>
    <w:p w14:paraId="290069FD" w14:textId="77777777" w:rsidR="00735E67" w:rsidRDefault="007E2F91">
      <w:pPr>
        <w:spacing w:after="60" w:line="252" w:lineRule="auto"/>
      </w:pPr>
      <w:r>
        <w:rPr>
          <w:color w:val="222222"/>
          <w:sz w:val="18"/>
        </w:rPr>
        <w:t>This does not mean that people will disappear from the workplace. In fact, many managers say that AI works best when</w:t>
      </w:r>
      <w:r>
        <w:rPr>
          <w:color w:val="222222"/>
          <w:sz w:val="18"/>
        </w:rPr>
        <w:t xml:space="preserve"> it is used to support employees rather (10) ___ replace them. A chatbot, for example, may answer simple customer questions, but difficult cases still need (11) ___ be handled by a person.</w:t>
      </w:r>
    </w:p>
    <w:p w14:paraId="0FEECE27" w14:textId="77777777" w:rsidR="00735E67" w:rsidRDefault="007E2F91">
      <w:pPr>
        <w:spacing w:after="60" w:line="252" w:lineRule="auto"/>
      </w:pPr>
      <w:r>
        <w:rPr>
          <w:color w:val="222222"/>
          <w:sz w:val="18"/>
        </w:rPr>
        <w:t>Workers are also being asked to learn new skills so that they can w</w:t>
      </w:r>
      <w:r>
        <w:rPr>
          <w:color w:val="222222"/>
          <w:sz w:val="18"/>
        </w:rPr>
        <w:t>ork effectively (12) ___ these systems. Some are excited, while others worry (13) ___ whether their jobs will change too much. What seems clear is that AI is unlikely to succeed on (14) ___ own. The most successful workplaces will probably be those (15) __</w:t>
      </w:r>
      <w:r>
        <w:rPr>
          <w:color w:val="222222"/>
          <w:sz w:val="18"/>
        </w:rPr>
        <w:t>_ people and machines learn from each other and prepare (16) ___ new demands together.</w:t>
      </w:r>
    </w:p>
    <w:p w14:paraId="57676D55" w14:textId="77777777" w:rsidR="00735E67" w:rsidRDefault="007E2F91">
      <w:pPr>
        <w:pageBreakBefore/>
        <w:spacing w:before="160" w:after="100"/>
      </w:pPr>
      <w:r>
        <w:rPr>
          <w:b/>
          <w:color w:val="734A91"/>
          <w:sz w:val="34"/>
        </w:rPr>
        <w:t>Part 2 — Reviewer view</w:t>
      </w:r>
    </w:p>
    <w:tbl>
      <w:tblPr>
        <w:tblW w:w="0" w:type="auto"/>
        <w:jc w:val="center"/>
        <w:tblLayout w:type="fixed"/>
        <w:tblLook w:val="04A0" w:firstRow="1" w:lastRow="0" w:firstColumn="1" w:lastColumn="0" w:noHBand="0" w:noVBand="1"/>
      </w:tblPr>
      <w:tblGrid>
        <w:gridCol w:w="5256"/>
        <w:gridCol w:w="5256"/>
      </w:tblGrid>
      <w:tr w:rsidR="00735E67" w14:paraId="08FAEB75" w14:textId="77777777">
        <w:trPr>
          <w:tblHeader/>
          <w:jc w:val="center"/>
        </w:trPr>
        <w:tc>
          <w:tcPr>
            <w:tcW w:w="5256" w:type="dxa"/>
            <w:shd w:val="clear" w:color="auto" w:fill="734A91"/>
            <w:tcMar>
              <w:top w:w="90" w:type="dxa"/>
              <w:left w:w="100" w:type="dxa"/>
              <w:bottom w:w="90" w:type="dxa"/>
              <w:right w:w="100" w:type="dxa"/>
            </w:tcMar>
          </w:tcPr>
          <w:p w14:paraId="35DA3470"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0F1A8F5F" w14:textId="77777777" w:rsidR="00735E67" w:rsidRDefault="007E2F91">
            <w:r>
              <w:rPr>
                <w:b/>
                <w:color w:val="FFFFFF"/>
                <w:sz w:val="18"/>
              </w:rPr>
              <w:t>NOTES / DECISION</w:t>
            </w:r>
          </w:p>
        </w:tc>
      </w:tr>
      <w:tr w:rsidR="00735E67" w14:paraId="6B9FB974" w14:textId="77777777">
        <w:trPr>
          <w:jc w:val="center"/>
        </w:trPr>
        <w:tc>
          <w:tcPr>
            <w:tcW w:w="5256" w:type="dxa"/>
            <w:shd w:val="clear" w:color="auto" w:fill="F1D7FF"/>
            <w:tcMar>
              <w:top w:w="90" w:type="dxa"/>
              <w:left w:w="100" w:type="dxa"/>
              <w:bottom w:w="90" w:type="dxa"/>
              <w:right w:w="100" w:type="dxa"/>
            </w:tcMar>
          </w:tcPr>
          <w:p w14:paraId="1D27A6F8" w14:textId="77777777" w:rsidR="00735E67" w:rsidRDefault="007E2F91">
            <w:r>
              <w:rPr>
                <w:b/>
                <w:color w:val="734A91"/>
                <w:sz w:val="18"/>
              </w:rPr>
              <w:t>Source</w:t>
            </w:r>
          </w:p>
        </w:tc>
        <w:tc>
          <w:tcPr>
            <w:tcW w:w="5256" w:type="dxa"/>
            <w:tcMar>
              <w:top w:w="90" w:type="dxa"/>
              <w:left w:w="100" w:type="dxa"/>
              <w:bottom w:w="90" w:type="dxa"/>
              <w:right w:w="100" w:type="dxa"/>
            </w:tcMar>
          </w:tcPr>
          <w:p w14:paraId="153D4C2B" w14:textId="77777777" w:rsidR="00735E67" w:rsidRDefault="007E2F91">
            <w:r>
              <w:rPr>
                <w:color w:val="222222"/>
                <w:sz w:val="18"/>
              </w:rPr>
              <w:t>ENGLISH_PROD · Exam 12</w:t>
            </w:r>
          </w:p>
        </w:tc>
      </w:tr>
      <w:tr w:rsidR="00735E67" w14:paraId="425A9468" w14:textId="77777777">
        <w:trPr>
          <w:jc w:val="center"/>
        </w:trPr>
        <w:tc>
          <w:tcPr>
            <w:tcW w:w="5256" w:type="dxa"/>
            <w:shd w:val="clear" w:color="auto" w:fill="F1D7FF"/>
            <w:tcMar>
              <w:top w:w="90" w:type="dxa"/>
              <w:left w:w="100" w:type="dxa"/>
              <w:bottom w:w="90" w:type="dxa"/>
              <w:right w:w="100" w:type="dxa"/>
            </w:tcMar>
          </w:tcPr>
          <w:p w14:paraId="699A7AF1" w14:textId="77777777" w:rsidR="00735E67" w:rsidRDefault="007E2F91">
            <w:r>
              <w:rPr>
                <w:b/>
                <w:color w:val="734A91"/>
                <w:sz w:val="18"/>
              </w:rPr>
              <w:t>Pedagogical approval</w:t>
            </w:r>
          </w:p>
        </w:tc>
        <w:tc>
          <w:tcPr>
            <w:tcW w:w="5256" w:type="dxa"/>
            <w:tcMar>
              <w:top w:w="90" w:type="dxa"/>
              <w:left w:w="100" w:type="dxa"/>
              <w:bottom w:w="90" w:type="dxa"/>
              <w:right w:w="100" w:type="dxa"/>
            </w:tcMar>
          </w:tcPr>
          <w:p w14:paraId="666B6DA7" w14:textId="77777777" w:rsidR="00735E67" w:rsidRDefault="007E2F91">
            <w:r>
              <w:rPr>
                <w:color w:val="222222"/>
                <w:sz w:val="18"/>
              </w:rPr>
              <w:t>PENDING_HUMAN_REVIEW</w:t>
            </w:r>
          </w:p>
        </w:tc>
      </w:tr>
      <w:tr w:rsidR="00735E67" w14:paraId="2F09A3EF" w14:textId="77777777">
        <w:trPr>
          <w:jc w:val="center"/>
        </w:trPr>
        <w:tc>
          <w:tcPr>
            <w:tcW w:w="5256" w:type="dxa"/>
            <w:shd w:val="clear" w:color="auto" w:fill="F1D7FF"/>
            <w:tcMar>
              <w:top w:w="90" w:type="dxa"/>
              <w:left w:w="100" w:type="dxa"/>
              <w:bottom w:w="90" w:type="dxa"/>
              <w:right w:w="100" w:type="dxa"/>
            </w:tcMar>
          </w:tcPr>
          <w:p w14:paraId="27FC3379" w14:textId="77777777" w:rsidR="00735E67" w:rsidRDefault="007E2F91">
            <w:r>
              <w:rPr>
                <w:b/>
                <w:color w:val="734A91"/>
                <w:sz w:val="18"/>
              </w:rPr>
              <w:t>Reviewer focus</w:t>
            </w:r>
          </w:p>
        </w:tc>
        <w:tc>
          <w:tcPr>
            <w:tcW w:w="5256" w:type="dxa"/>
            <w:tcMar>
              <w:top w:w="90" w:type="dxa"/>
              <w:left w:w="100" w:type="dxa"/>
              <w:bottom w:w="90" w:type="dxa"/>
              <w:right w:w="100" w:type="dxa"/>
            </w:tcMar>
          </w:tcPr>
          <w:p w14:paraId="114F6CB2" w14:textId="77777777" w:rsidR="00735E67" w:rsidRDefault="007E2F91">
            <w:r>
              <w:rPr>
                <w:color w:val="222222"/>
                <w:sz w:val="18"/>
              </w:rPr>
              <w:t xml:space="preserve">Natural British </w:t>
            </w:r>
            <w:r>
              <w:rPr>
                <w:color w:val="222222"/>
                <w:sz w:val="18"/>
              </w:rPr>
              <w:t>English · B2 authenticity · uniqueness of answers · distractor quality · thematic distribution</w:t>
            </w:r>
          </w:p>
        </w:tc>
      </w:tr>
    </w:tbl>
    <w:p w14:paraId="1FE2D54D" w14:textId="77777777" w:rsidR="00735E67" w:rsidRDefault="007E2F91">
      <w:pPr>
        <w:spacing w:after="60"/>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735E67" w14:paraId="61C577B2" w14:textId="77777777">
        <w:trPr>
          <w:jc w:val="center"/>
        </w:trPr>
        <w:tc>
          <w:tcPr>
            <w:tcW w:w="2628" w:type="dxa"/>
            <w:shd w:val="clear" w:color="auto" w:fill="F1D7FF"/>
            <w:tcMar>
              <w:top w:w="90" w:type="dxa"/>
              <w:left w:w="100" w:type="dxa"/>
              <w:bottom w:w="90" w:type="dxa"/>
              <w:right w:w="100" w:type="dxa"/>
            </w:tcMar>
          </w:tcPr>
          <w:p w14:paraId="5C1DBDC4" w14:textId="77777777" w:rsidR="00735E67" w:rsidRDefault="007E2F91">
            <w:r>
              <w:rPr>
                <w:b/>
                <w:color w:val="734A91"/>
                <w:sz w:val="18"/>
              </w:rPr>
              <w:t>9</w:t>
            </w:r>
          </w:p>
        </w:tc>
        <w:tc>
          <w:tcPr>
            <w:tcW w:w="2628" w:type="dxa"/>
            <w:tcMar>
              <w:top w:w="90" w:type="dxa"/>
              <w:left w:w="100" w:type="dxa"/>
              <w:bottom w:w="90" w:type="dxa"/>
              <w:right w:w="100" w:type="dxa"/>
            </w:tcMar>
          </w:tcPr>
          <w:p w14:paraId="7C05FD63" w14:textId="77777777" w:rsidR="00735E67" w:rsidRDefault="007E2F91">
            <w:r>
              <w:rPr>
                <w:color w:val="222222"/>
                <w:sz w:val="18"/>
              </w:rPr>
              <w:t>with</w:t>
            </w:r>
          </w:p>
        </w:tc>
        <w:tc>
          <w:tcPr>
            <w:tcW w:w="2628" w:type="dxa"/>
            <w:shd w:val="clear" w:color="auto" w:fill="F1D7FF"/>
            <w:tcMar>
              <w:top w:w="90" w:type="dxa"/>
              <w:left w:w="100" w:type="dxa"/>
              <w:bottom w:w="90" w:type="dxa"/>
              <w:right w:w="100" w:type="dxa"/>
            </w:tcMar>
          </w:tcPr>
          <w:p w14:paraId="0CD6C278" w14:textId="77777777" w:rsidR="00735E67" w:rsidRDefault="007E2F91">
            <w:r>
              <w:rPr>
                <w:b/>
                <w:color w:val="734A91"/>
                <w:sz w:val="18"/>
              </w:rPr>
              <w:t>10</w:t>
            </w:r>
          </w:p>
        </w:tc>
        <w:tc>
          <w:tcPr>
            <w:tcW w:w="2628" w:type="dxa"/>
            <w:tcMar>
              <w:top w:w="90" w:type="dxa"/>
              <w:left w:w="100" w:type="dxa"/>
              <w:bottom w:w="90" w:type="dxa"/>
              <w:right w:w="100" w:type="dxa"/>
            </w:tcMar>
          </w:tcPr>
          <w:p w14:paraId="25EF20AE" w14:textId="77777777" w:rsidR="00735E67" w:rsidRDefault="007E2F91">
            <w:r>
              <w:rPr>
                <w:color w:val="222222"/>
                <w:sz w:val="18"/>
              </w:rPr>
              <w:t>than</w:t>
            </w:r>
          </w:p>
        </w:tc>
      </w:tr>
      <w:tr w:rsidR="00735E67" w14:paraId="06D299B5" w14:textId="77777777">
        <w:trPr>
          <w:jc w:val="center"/>
        </w:trPr>
        <w:tc>
          <w:tcPr>
            <w:tcW w:w="2628" w:type="dxa"/>
            <w:shd w:val="clear" w:color="auto" w:fill="F1D7FF"/>
            <w:tcMar>
              <w:top w:w="90" w:type="dxa"/>
              <w:left w:w="100" w:type="dxa"/>
              <w:bottom w:w="90" w:type="dxa"/>
              <w:right w:w="100" w:type="dxa"/>
            </w:tcMar>
          </w:tcPr>
          <w:p w14:paraId="6F8DC240" w14:textId="77777777" w:rsidR="00735E67" w:rsidRDefault="007E2F91">
            <w:r>
              <w:rPr>
                <w:b/>
                <w:color w:val="734A91"/>
                <w:sz w:val="18"/>
              </w:rPr>
              <w:t>11</w:t>
            </w:r>
          </w:p>
        </w:tc>
        <w:tc>
          <w:tcPr>
            <w:tcW w:w="2628" w:type="dxa"/>
            <w:tcMar>
              <w:top w:w="90" w:type="dxa"/>
              <w:left w:w="100" w:type="dxa"/>
              <w:bottom w:w="90" w:type="dxa"/>
              <w:right w:w="100" w:type="dxa"/>
            </w:tcMar>
          </w:tcPr>
          <w:p w14:paraId="2C62023E" w14:textId="77777777" w:rsidR="00735E67" w:rsidRDefault="007E2F91">
            <w:r>
              <w:rPr>
                <w:color w:val="222222"/>
                <w:sz w:val="18"/>
              </w:rPr>
              <w:t>to</w:t>
            </w:r>
          </w:p>
        </w:tc>
        <w:tc>
          <w:tcPr>
            <w:tcW w:w="2628" w:type="dxa"/>
            <w:shd w:val="clear" w:color="auto" w:fill="F1D7FF"/>
            <w:tcMar>
              <w:top w:w="90" w:type="dxa"/>
              <w:left w:w="100" w:type="dxa"/>
              <w:bottom w:w="90" w:type="dxa"/>
              <w:right w:w="100" w:type="dxa"/>
            </w:tcMar>
          </w:tcPr>
          <w:p w14:paraId="46FCDB11" w14:textId="77777777" w:rsidR="00735E67" w:rsidRDefault="007E2F91">
            <w:r>
              <w:rPr>
                <w:b/>
                <w:color w:val="734A91"/>
                <w:sz w:val="18"/>
              </w:rPr>
              <w:t>12</w:t>
            </w:r>
          </w:p>
        </w:tc>
        <w:tc>
          <w:tcPr>
            <w:tcW w:w="2628" w:type="dxa"/>
            <w:tcMar>
              <w:top w:w="90" w:type="dxa"/>
              <w:left w:w="100" w:type="dxa"/>
              <w:bottom w:w="90" w:type="dxa"/>
              <w:right w:w="100" w:type="dxa"/>
            </w:tcMar>
          </w:tcPr>
          <w:p w14:paraId="6D6CED25" w14:textId="77777777" w:rsidR="00735E67" w:rsidRDefault="007E2F91">
            <w:r>
              <w:rPr>
                <w:color w:val="222222"/>
                <w:sz w:val="18"/>
              </w:rPr>
              <w:t>with</w:t>
            </w:r>
          </w:p>
        </w:tc>
      </w:tr>
      <w:tr w:rsidR="00735E67" w14:paraId="68BC3CC9" w14:textId="77777777">
        <w:trPr>
          <w:jc w:val="center"/>
        </w:trPr>
        <w:tc>
          <w:tcPr>
            <w:tcW w:w="2628" w:type="dxa"/>
            <w:shd w:val="clear" w:color="auto" w:fill="F1D7FF"/>
            <w:tcMar>
              <w:top w:w="90" w:type="dxa"/>
              <w:left w:w="100" w:type="dxa"/>
              <w:bottom w:w="90" w:type="dxa"/>
              <w:right w:w="100" w:type="dxa"/>
            </w:tcMar>
          </w:tcPr>
          <w:p w14:paraId="585F7292" w14:textId="77777777" w:rsidR="00735E67" w:rsidRDefault="007E2F91">
            <w:r>
              <w:rPr>
                <w:b/>
                <w:color w:val="734A91"/>
                <w:sz w:val="18"/>
              </w:rPr>
              <w:t>13</w:t>
            </w:r>
          </w:p>
        </w:tc>
        <w:tc>
          <w:tcPr>
            <w:tcW w:w="2628" w:type="dxa"/>
            <w:tcMar>
              <w:top w:w="90" w:type="dxa"/>
              <w:left w:w="100" w:type="dxa"/>
              <w:bottom w:w="90" w:type="dxa"/>
              <w:right w:w="100" w:type="dxa"/>
            </w:tcMar>
          </w:tcPr>
          <w:p w14:paraId="60BB1F42" w14:textId="77777777" w:rsidR="00735E67" w:rsidRDefault="007E2F91">
            <w:r>
              <w:rPr>
                <w:color w:val="222222"/>
                <w:sz w:val="18"/>
              </w:rPr>
              <w:t>about</w:t>
            </w:r>
          </w:p>
        </w:tc>
        <w:tc>
          <w:tcPr>
            <w:tcW w:w="2628" w:type="dxa"/>
            <w:shd w:val="clear" w:color="auto" w:fill="F1D7FF"/>
            <w:tcMar>
              <w:top w:w="90" w:type="dxa"/>
              <w:left w:w="100" w:type="dxa"/>
              <w:bottom w:w="90" w:type="dxa"/>
              <w:right w:w="100" w:type="dxa"/>
            </w:tcMar>
          </w:tcPr>
          <w:p w14:paraId="05AB071D" w14:textId="77777777" w:rsidR="00735E67" w:rsidRDefault="007E2F91">
            <w:r>
              <w:rPr>
                <w:b/>
                <w:color w:val="734A91"/>
                <w:sz w:val="18"/>
              </w:rPr>
              <w:t>14</w:t>
            </w:r>
          </w:p>
        </w:tc>
        <w:tc>
          <w:tcPr>
            <w:tcW w:w="2628" w:type="dxa"/>
            <w:tcMar>
              <w:top w:w="90" w:type="dxa"/>
              <w:left w:w="100" w:type="dxa"/>
              <w:bottom w:w="90" w:type="dxa"/>
              <w:right w:w="100" w:type="dxa"/>
            </w:tcMar>
          </w:tcPr>
          <w:p w14:paraId="0D3C98BD" w14:textId="77777777" w:rsidR="00735E67" w:rsidRDefault="007E2F91">
            <w:r>
              <w:rPr>
                <w:color w:val="222222"/>
                <w:sz w:val="18"/>
              </w:rPr>
              <w:t>its</w:t>
            </w:r>
          </w:p>
        </w:tc>
      </w:tr>
      <w:tr w:rsidR="00735E67" w14:paraId="18DC7B18" w14:textId="77777777">
        <w:trPr>
          <w:jc w:val="center"/>
        </w:trPr>
        <w:tc>
          <w:tcPr>
            <w:tcW w:w="2628" w:type="dxa"/>
            <w:shd w:val="clear" w:color="auto" w:fill="F1D7FF"/>
            <w:tcMar>
              <w:top w:w="90" w:type="dxa"/>
              <w:left w:w="100" w:type="dxa"/>
              <w:bottom w:w="90" w:type="dxa"/>
              <w:right w:w="100" w:type="dxa"/>
            </w:tcMar>
          </w:tcPr>
          <w:p w14:paraId="1874D8B8" w14:textId="77777777" w:rsidR="00735E67" w:rsidRDefault="007E2F91">
            <w:r>
              <w:rPr>
                <w:b/>
                <w:color w:val="734A91"/>
                <w:sz w:val="18"/>
              </w:rPr>
              <w:t>15</w:t>
            </w:r>
          </w:p>
        </w:tc>
        <w:tc>
          <w:tcPr>
            <w:tcW w:w="2628" w:type="dxa"/>
            <w:tcMar>
              <w:top w:w="90" w:type="dxa"/>
              <w:left w:w="100" w:type="dxa"/>
              <w:bottom w:w="90" w:type="dxa"/>
              <w:right w:w="100" w:type="dxa"/>
            </w:tcMar>
          </w:tcPr>
          <w:p w14:paraId="55AABB52" w14:textId="77777777" w:rsidR="00735E67" w:rsidRDefault="007E2F91">
            <w:r>
              <w:rPr>
                <w:color w:val="222222"/>
                <w:sz w:val="18"/>
              </w:rPr>
              <w:t>where</w:t>
            </w:r>
          </w:p>
        </w:tc>
        <w:tc>
          <w:tcPr>
            <w:tcW w:w="2628" w:type="dxa"/>
            <w:shd w:val="clear" w:color="auto" w:fill="F1D7FF"/>
            <w:tcMar>
              <w:top w:w="90" w:type="dxa"/>
              <w:left w:w="100" w:type="dxa"/>
              <w:bottom w:w="90" w:type="dxa"/>
              <w:right w:w="100" w:type="dxa"/>
            </w:tcMar>
          </w:tcPr>
          <w:p w14:paraId="11E126A3" w14:textId="77777777" w:rsidR="00735E67" w:rsidRDefault="007E2F91">
            <w:r>
              <w:rPr>
                <w:b/>
                <w:color w:val="734A91"/>
                <w:sz w:val="18"/>
              </w:rPr>
              <w:t>16</w:t>
            </w:r>
          </w:p>
        </w:tc>
        <w:tc>
          <w:tcPr>
            <w:tcW w:w="2628" w:type="dxa"/>
            <w:tcMar>
              <w:top w:w="90" w:type="dxa"/>
              <w:left w:w="100" w:type="dxa"/>
              <w:bottom w:w="90" w:type="dxa"/>
              <w:right w:w="100" w:type="dxa"/>
            </w:tcMar>
          </w:tcPr>
          <w:p w14:paraId="0593F9A2" w14:textId="77777777" w:rsidR="00735E67" w:rsidRDefault="007E2F91">
            <w:r>
              <w:rPr>
                <w:color w:val="222222"/>
                <w:sz w:val="18"/>
              </w:rPr>
              <w:t>for</w:t>
            </w:r>
          </w:p>
        </w:tc>
      </w:tr>
    </w:tbl>
    <w:p w14:paraId="5D6B06E2" w14:textId="77777777" w:rsidR="00735E67" w:rsidRDefault="007E2F91">
      <w:pPr>
        <w:spacing w:before="120" w:after="60"/>
      </w:pPr>
      <w:r>
        <w:rPr>
          <w:b/>
          <w:color w:val="734A91"/>
          <w:sz w:val="19"/>
        </w:rPr>
        <w:t>TEACHER ATTENTION</w:t>
      </w:r>
    </w:p>
    <w:p w14:paraId="6DF3EAA9" w14:textId="77777777" w:rsidR="00735E67" w:rsidRDefault="007E2F91">
      <w:pPr>
        <w:spacing w:after="40"/>
        <w:ind w:left="259" w:hanging="173"/>
      </w:pPr>
      <w:r>
        <w:rPr>
          <w:color w:val="222222"/>
          <w:sz w:val="18"/>
        </w:rPr>
        <w:t xml:space="preserve">• Q9 has been rewritten to “with greater speed than </w:t>
      </w:r>
      <w:r>
        <w:rPr>
          <w:color w:val="222222"/>
          <w:sz w:val="18"/>
        </w:rPr>
        <w:t>humans”, giving WITH instead of a second consecutive THAN. Q10 remains THAN.</w:t>
      </w:r>
    </w:p>
    <w:p w14:paraId="417E3813" w14:textId="77777777" w:rsidR="00735E67" w:rsidRDefault="007E2F91">
      <w:pPr>
        <w:spacing w:after="40"/>
        <w:ind w:left="259" w:hanging="173"/>
      </w:pPr>
      <w:r>
        <w:rPr>
          <w:color w:val="222222"/>
          <w:sz w:val="18"/>
        </w:rPr>
        <w:t>• Q16 has been rewritten as “prepare for new demands”, giving FOR instead of a second TO. The final answer set is now: WITH, THAN, TO, WITH, ABOUT, ITS, WHERE, FOR.</w:t>
      </w:r>
    </w:p>
    <w:p w14:paraId="223A1349" w14:textId="77777777" w:rsidR="00735E67" w:rsidRDefault="007E2F91">
      <w:pPr>
        <w:spacing w:before="160" w:after="80" w:line="252" w:lineRule="auto"/>
      </w:pPr>
      <w:r>
        <w:rPr>
          <w:b/>
          <w:color w:val="734A91"/>
          <w:sz w:val="20"/>
        </w:rPr>
        <w:t xml:space="preserve">Human </w:t>
      </w:r>
      <w:r>
        <w:rPr>
          <w:b/>
          <w:color w:val="734A91"/>
          <w:sz w:val="20"/>
        </w:rPr>
        <w:t>review notes</w:t>
      </w:r>
    </w:p>
    <w:tbl>
      <w:tblPr>
        <w:tblW w:w="0" w:type="auto"/>
        <w:jc w:val="center"/>
        <w:tblLayout w:type="fixed"/>
        <w:tblLook w:val="04A0" w:firstRow="1" w:lastRow="0" w:firstColumn="1" w:lastColumn="0" w:noHBand="0" w:noVBand="1"/>
      </w:tblPr>
      <w:tblGrid>
        <w:gridCol w:w="5256"/>
        <w:gridCol w:w="5256"/>
      </w:tblGrid>
      <w:tr w:rsidR="00735E67" w14:paraId="1449986E" w14:textId="77777777">
        <w:trPr>
          <w:tblHeader/>
          <w:jc w:val="center"/>
        </w:trPr>
        <w:tc>
          <w:tcPr>
            <w:tcW w:w="5256" w:type="dxa"/>
            <w:shd w:val="clear" w:color="auto" w:fill="734A91"/>
            <w:tcMar>
              <w:top w:w="90" w:type="dxa"/>
              <w:left w:w="100" w:type="dxa"/>
              <w:bottom w:w="90" w:type="dxa"/>
              <w:right w:w="100" w:type="dxa"/>
            </w:tcMar>
          </w:tcPr>
          <w:p w14:paraId="29029DF4"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64726996" w14:textId="77777777" w:rsidR="00735E67" w:rsidRDefault="007E2F91">
            <w:r>
              <w:rPr>
                <w:b/>
                <w:color w:val="FFFFFF"/>
                <w:sz w:val="18"/>
              </w:rPr>
              <w:t>NOTES / DECISION</w:t>
            </w:r>
          </w:p>
        </w:tc>
      </w:tr>
      <w:tr w:rsidR="00735E67" w14:paraId="782C0668" w14:textId="77777777">
        <w:trPr>
          <w:jc w:val="center"/>
        </w:trPr>
        <w:tc>
          <w:tcPr>
            <w:tcW w:w="5256" w:type="dxa"/>
            <w:shd w:val="clear" w:color="auto" w:fill="F1D7FF"/>
            <w:tcMar>
              <w:top w:w="90" w:type="dxa"/>
              <w:left w:w="100" w:type="dxa"/>
              <w:bottom w:w="90" w:type="dxa"/>
              <w:right w:w="100" w:type="dxa"/>
            </w:tcMar>
          </w:tcPr>
          <w:p w14:paraId="66696DE1" w14:textId="77777777" w:rsidR="00735E67" w:rsidRDefault="007E2F91">
            <w:r>
              <w:rPr>
                <w:b/>
                <w:color w:val="734A91"/>
                <w:sz w:val="18"/>
              </w:rPr>
              <w:t>KEEP</w:t>
            </w:r>
          </w:p>
        </w:tc>
        <w:tc>
          <w:tcPr>
            <w:tcW w:w="5256" w:type="dxa"/>
            <w:tcMar>
              <w:top w:w="90" w:type="dxa"/>
              <w:left w:w="100" w:type="dxa"/>
              <w:bottom w:w="90" w:type="dxa"/>
              <w:right w:w="100" w:type="dxa"/>
            </w:tcMar>
          </w:tcPr>
          <w:p w14:paraId="75A93A3C" w14:textId="77777777" w:rsidR="00735E67" w:rsidRDefault="00735E67"/>
        </w:tc>
      </w:tr>
      <w:tr w:rsidR="00735E67" w14:paraId="13AABB69" w14:textId="77777777">
        <w:trPr>
          <w:jc w:val="center"/>
        </w:trPr>
        <w:tc>
          <w:tcPr>
            <w:tcW w:w="5256" w:type="dxa"/>
            <w:shd w:val="clear" w:color="auto" w:fill="F1D7FF"/>
            <w:tcMar>
              <w:top w:w="90" w:type="dxa"/>
              <w:left w:w="100" w:type="dxa"/>
              <w:bottom w:w="90" w:type="dxa"/>
              <w:right w:w="100" w:type="dxa"/>
            </w:tcMar>
          </w:tcPr>
          <w:p w14:paraId="4BFEB24D" w14:textId="77777777" w:rsidR="00735E67" w:rsidRDefault="007E2F91">
            <w:r>
              <w:rPr>
                <w:b/>
                <w:color w:val="734A91"/>
                <w:sz w:val="18"/>
              </w:rPr>
              <w:t>CHANGE</w:t>
            </w:r>
          </w:p>
        </w:tc>
        <w:tc>
          <w:tcPr>
            <w:tcW w:w="5256" w:type="dxa"/>
            <w:tcMar>
              <w:top w:w="90" w:type="dxa"/>
              <w:left w:w="100" w:type="dxa"/>
              <w:bottom w:w="90" w:type="dxa"/>
              <w:right w:w="100" w:type="dxa"/>
            </w:tcMar>
          </w:tcPr>
          <w:p w14:paraId="050B0AD2" w14:textId="77777777" w:rsidR="00735E67" w:rsidRDefault="00735E67"/>
        </w:tc>
      </w:tr>
      <w:tr w:rsidR="00735E67" w14:paraId="49C79EC0" w14:textId="77777777">
        <w:trPr>
          <w:jc w:val="center"/>
        </w:trPr>
        <w:tc>
          <w:tcPr>
            <w:tcW w:w="5256" w:type="dxa"/>
            <w:shd w:val="clear" w:color="auto" w:fill="F1D7FF"/>
            <w:tcMar>
              <w:top w:w="90" w:type="dxa"/>
              <w:left w:w="100" w:type="dxa"/>
              <w:bottom w:w="90" w:type="dxa"/>
              <w:right w:w="100" w:type="dxa"/>
            </w:tcMar>
          </w:tcPr>
          <w:p w14:paraId="17E46990" w14:textId="77777777" w:rsidR="00735E67" w:rsidRDefault="007E2F91">
            <w:r>
              <w:rPr>
                <w:b/>
                <w:color w:val="734A91"/>
                <w:sz w:val="18"/>
              </w:rPr>
              <w:t>ADD</w:t>
            </w:r>
          </w:p>
        </w:tc>
        <w:tc>
          <w:tcPr>
            <w:tcW w:w="5256" w:type="dxa"/>
            <w:tcMar>
              <w:top w:w="90" w:type="dxa"/>
              <w:left w:w="100" w:type="dxa"/>
              <w:bottom w:w="90" w:type="dxa"/>
              <w:right w:w="100" w:type="dxa"/>
            </w:tcMar>
          </w:tcPr>
          <w:p w14:paraId="30B2788E" w14:textId="77777777" w:rsidR="00735E67" w:rsidRDefault="00735E67"/>
        </w:tc>
      </w:tr>
      <w:tr w:rsidR="00735E67" w14:paraId="2AA87A8C" w14:textId="77777777">
        <w:trPr>
          <w:jc w:val="center"/>
        </w:trPr>
        <w:tc>
          <w:tcPr>
            <w:tcW w:w="5256" w:type="dxa"/>
            <w:shd w:val="clear" w:color="auto" w:fill="F1D7FF"/>
            <w:tcMar>
              <w:top w:w="90" w:type="dxa"/>
              <w:left w:w="100" w:type="dxa"/>
              <w:bottom w:w="90" w:type="dxa"/>
              <w:right w:w="100" w:type="dxa"/>
            </w:tcMar>
          </w:tcPr>
          <w:p w14:paraId="0A220A50" w14:textId="77777777" w:rsidR="00735E67" w:rsidRDefault="007E2F91">
            <w:r>
              <w:rPr>
                <w:b/>
                <w:color w:val="734A91"/>
                <w:sz w:val="18"/>
              </w:rPr>
              <w:t>REMOVE</w:t>
            </w:r>
          </w:p>
        </w:tc>
        <w:tc>
          <w:tcPr>
            <w:tcW w:w="5256" w:type="dxa"/>
            <w:tcMar>
              <w:top w:w="90" w:type="dxa"/>
              <w:left w:w="100" w:type="dxa"/>
              <w:bottom w:w="90" w:type="dxa"/>
              <w:right w:w="100" w:type="dxa"/>
            </w:tcMar>
          </w:tcPr>
          <w:p w14:paraId="56F25B61" w14:textId="77777777" w:rsidR="00735E67" w:rsidRDefault="00735E67"/>
        </w:tc>
      </w:tr>
      <w:tr w:rsidR="00735E67" w14:paraId="2FC27CE8" w14:textId="77777777">
        <w:trPr>
          <w:jc w:val="center"/>
        </w:trPr>
        <w:tc>
          <w:tcPr>
            <w:tcW w:w="5256" w:type="dxa"/>
            <w:shd w:val="clear" w:color="auto" w:fill="F1D7FF"/>
            <w:tcMar>
              <w:top w:w="90" w:type="dxa"/>
              <w:left w:w="100" w:type="dxa"/>
              <w:bottom w:w="90" w:type="dxa"/>
              <w:right w:w="100" w:type="dxa"/>
            </w:tcMar>
          </w:tcPr>
          <w:p w14:paraId="1C720C53" w14:textId="77777777" w:rsidR="00735E67" w:rsidRDefault="007E2F91">
            <w:r>
              <w:rPr>
                <w:b/>
                <w:color w:val="734A91"/>
                <w:sz w:val="18"/>
              </w:rPr>
              <w:t>DO NOT</w:t>
            </w:r>
          </w:p>
        </w:tc>
        <w:tc>
          <w:tcPr>
            <w:tcW w:w="5256" w:type="dxa"/>
            <w:tcMar>
              <w:top w:w="90" w:type="dxa"/>
              <w:left w:w="100" w:type="dxa"/>
              <w:bottom w:w="90" w:type="dxa"/>
              <w:right w:w="100" w:type="dxa"/>
            </w:tcMar>
          </w:tcPr>
          <w:p w14:paraId="5E4FA038" w14:textId="77777777" w:rsidR="00735E67" w:rsidRDefault="00735E67"/>
        </w:tc>
      </w:tr>
      <w:tr w:rsidR="00735E67" w14:paraId="3B833DA7" w14:textId="77777777">
        <w:trPr>
          <w:jc w:val="center"/>
        </w:trPr>
        <w:tc>
          <w:tcPr>
            <w:tcW w:w="5256" w:type="dxa"/>
            <w:shd w:val="clear" w:color="auto" w:fill="F1D7FF"/>
            <w:tcMar>
              <w:top w:w="90" w:type="dxa"/>
              <w:left w:w="100" w:type="dxa"/>
              <w:bottom w:w="90" w:type="dxa"/>
              <w:right w:w="100" w:type="dxa"/>
            </w:tcMar>
          </w:tcPr>
          <w:p w14:paraId="533E8DB9" w14:textId="77777777" w:rsidR="00735E67" w:rsidRDefault="007E2F91">
            <w:r>
              <w:rPr>
                <w:b/>
                <w:color w:val="734A91"/>
                <w:sz w:val="18"/>
              </w:rPr>
              <w:t>DECISION</w:t>
            </w:r>
          </w:p>
        </w:tc>
        <w:tc>
          <w:tcPr>
            <w:tcW w:w="5256" w:type="dxa"/>
            <w:tcMar>
              <w:top w:w="90" w:type="dxa"/>
              <w:left w:w="100" w:type="dxa"/>
              <w:bottom w:w="90" w:type="dxa"/>
              <w:right w:w="100" w:type="dxa"/>
            </w:tcMar>
          </w:tcPr>
          <w:p w14:paraId="21CFC9F3" w14:textId="77777777" w:rsidR="00735E67" w:rsidRDefault="007E2F91">
            <w:r>
              <w:rPr>
                <w:color w:val="222222"/>
                <w:sz w:val="18"/>
              </w:rPr>
              <w:t>☐</w:t>
            </w:r>
            <w:r>
              <w:rPr>
                <w:color w:val="222222"/>
                <w:sz w:val="18"/>
              </w:rPr>
              <w:t xml:space="preserve"> Approve   ☐ Needs adjustment   ☐ Replace</w:t>
            </w:r>
          </w:p>
        </w:tc>
      </w:tr>
    </w:tbl>
    <w:p w14:paraId="34E1095C" w14:textId="77777777" w:rsidR="00735E67" w:rsidRDefault="007E2F91">
      <w:pPr>
        <w:pageBreakBefore/>
        <w:spacing w:before="160" w:after="100"/>
      </w:pPr>
      <w:r>
        <w:rPr>
          <w:b/>
          <w:color w:val="734A91"/>
          <w:sz w:val="34"/>
        </w:rPr>
        <w:t>Part 3 — Word formation</w:t>
      </w:r>
    </w:p>
    <w:p w14:paraId="3830D228" w14:textId="77777777" w:rsidR="00735E67" w:rsidRDefault="007E2F91">
      <w:pPr>
        <w:spacing w:after="80" w:line="252" w:lineRule="auto"/>
      </w:pPr>
      <w:r>
        <w:rPr>
          <w:b/>
          <w:color w:val="A87BC7"/>
          <w:sz w:val="19"/>
        </w:rPr>
        <w:t>Theme: Solo travel</w:t>
      </w:r>
    </w:p>
    <w:p w14:paraId="43FB2A2A" w14:textId="77777777" w:rsidR="00735E67" w:rsidRDefault="007E2F91">
      <w:pPr>
        <w:spacing w:after="60"/>
      </w:pPr>
      <w:r>
        <w:rPr>
          <w:b/>
          <w:color w:val="A87BC7"/>
          <w:sz w:val="17"/>
        </w:rPr>
        <w:t>VISTA ALUMNO</w:t>
      </w:r>
    </w:p>
    <w:p w14:paraId="158D5ABD" w14:textId="77777777" w:rsidR="00735E67" w:rsidRDefault="007E2F91">
      <w:pPr>
        <w:spacing w:after="60" w:line="252" w:lineRule="auto"/>
      </w:pPr>
      <w:r>
        <w:rPr>
          <w:b/>
          <w:color w:val="734A91"/>
          <w:sz w:val="19"/>
        </w:rPr>
        <w:t>Example:</w:t>
      </w:r>
    </w:p>
    <w:p w14:paraId="6ADEB117" w14:textId="77777777" w:rsidR="00735E67" w:rsidRDefault="007E2F91">
      <w:pPr>
        <w:spacing w:after="80" w:line="252" w:lineRule="auto"/>
      </w:pPr>
      <w:r>
        <w:rPr>
          <w:b/>
          <w:color w:val="734A91"/>
          <w:sz w:val="22"/>
        </w:rPr>
        <w:t>(0) ___ (DEPEND)</w:t>
      </w:r>
    </w:p>
    <w:p w14:paraId="7C3CB48A" w14:textId="77777777" w:rsidR="00735E67" w:rsidRDefault="007E2F91">
      <w:pPr>
        <w:spacing w:after="60" w:line="252" w:lineRule="auto"/>
      </w:pPr>
      <w:r>
        <w:rPr>
          <w:b/>
          <w:color w:val="734A91"/>
          <w:sz w:val="19"/>
        </w:rPr>
        <w:t>Answer: 0 → independence</w:t>
      </w:r>
    </w:p>
    <w:p w14:paraId="3FE715A2" w14:textId="77777777" w:rsidR="00735E67" w:rsidRDefault="007E2F91">
      <w:pPr>
        <w:spacing w:after="60" w:line="252" w:lineRule="auto"/>
      </w:pPr>
      <w:r>
        <w:rPr>
          <w:b/>
          <w:color w:val="734A91"/>
          <w:sz w:val="19"/>
        </w:rPr>
        <w:t>Text</w:t>
      </w:r>
    </w:p>
    <w:p w14:paraId="1F35B94D" w14:textId="77777777" w:rsidR="00735E67" w:rsidRDefault="007E2F91">
      <w:pPr>
        <w:spacing w:after="80" w:line="252" w:lineRule="auto"/>
      </w:pPr>
      <w:r>
        <w:rPr>
          <w:b/>
          <w:color w:val="734A91"/>
          <w:sz w:val="22"/>
        </w:rPr>
        <w:t>Going Solo</w:t>
      </w:r>
    </w:p>
    <w:p w14:paraId="6B128374" w14:textId="77777777" w:rsidR="00735E67" w:rsidRDefault="007E2F91">
      <w:pPr>
        <w:spacing w:after="60" w:line="252" w:lineRule="auto"/>
      </w:pPr>
      <w:r>
        <w:rPr>
          <w:color w:val="222222"/>
          <w:sz w:val="18"/>
        </w:rPr>
        <w:t>For many people, the idea of travelling alone is closely linked to a sense of (0) ___ (DEPEND). Without friends or family nearby, every decision, from choosing a train to finding somewhere to stay, becomes your own responsibility. At first, that</w:t>
      </w:r>
      <w:r>
        <w:rPr>
          <w:color w:val="222222"/>
          <w:sz w:val="18"/>
        </w:rPr>
        <w:t xml:space="preserve"> can feel slightly (17) ___ (COMFORT), especially if you are used to sharing plans with others. However, many solo travellers soon discover that this early anxiety is replaced by a growing feeling of (18) ___ (CONFIDENT).</w:t>
      </w:r>
    </w:p>
    <w:p w14:paraId="4049FA18" w14:textId="77777777" w:rsidR="00735E67" w:rsidRDefault="007E2F91">
      <w:pPr>
        <w:spacing w:after="60" w:line="252" w:lineRule="auto"/>
      </w:pPr>
      <w:r>
        <w:rPr>
          <w:color w:val="222222"/>
          <w:sz w:val="18"/>
        </w:rPr>
        <w:t>One of the main benefits is the (1</w:t>
      </w:r>
      <w:r>
        <w:rPr>
          <w:color w:val="222222"/>
          <w:sz w:val="18"/>
        </w:rPr>
        <w:t>9) ___ (FREE) to change your plans whenever you like. If a town surprises you, you can stay longer; if somewhere feels dull, you can leave immediately. This kind of flexibility often leads to more (20) ___ (MEMORY) experiences. Travelling alone can also en</w:t>
      </w:r>
      <w:r>
        <w:rPr>
          <w:color w:val="222222"/>
          <w:sz w:val="18"/>
        </w:rPr>
        <w:t>courage more (21) ___ (SOCIETY) behaviour, because you are more likely to start conversations with strangers. Of course, a little (22) ___ (CAUTIOUS) is still necessary, particularly in unfamiliar places. Yet with sensible preparation, solo travel can be a</w:t>
      </w:r>
      <w:r>
        <w:rPr>
          <w:color w:val="222222"/>
          <w:sz w:val="18"/>
        </w:rPr>
        <w:t xml:space="preserve"> deeply (23) ___ (REWARD) experience and, for many, the (24) ___ (DISCOVER) of how capable they really are.</w:t>
      </w:r>
    </w:p>
    <w:p w14:paraId="710C356B" w14:textId="77777777" w:rsidR="00735E67" w:rsidRDefault="007E2F91">
      <w:pPr>
        <w:pageBreakBefore/>
        <w:spacing w:before="160" w:after="100"/>
      </w:pPr>
      <w:r>
        <w:rPr>
          <w:b/>
          <w:color w:val="734A91"/>
          <w:sz w:val="34"/>
        </w:rPr>
        <w:t>Part 3 — Reviewer view</w:t>
      </w:r>
    </w:p>
    <w:tbl>
      <w:tblPr>
        <w:tblW w:w="0" w:type="auto"/>
        <w:jc w:val="center"/>
        <w:tblLayout w:type="fixed"/>
        <w:tblLook w:val="04A0" w:firstRow="1" w:lastRow="0" w:firstColumn="1" w:lastColumn="0" w:noHBand="0" w:noVBand="1"/>
      </w:tblPr>
      <w:tblGrid>
        <w:gridCol w:w="5256"/>
        <w:gridCol w:w="5256"/>
      </w:tblGrid>
      <w:tr w:rsidR="00735E67" w14:paraId="3CA00182" w14:textId="77777777">
        <w:trPr>
          <w:tblHeader/>
          <w:jc w:val="center"/>
        </w:trPr>
        <w:tc>
          <w:tcPr>
            <w:tcW w:w="5256" w:type="dxa"/>
            <w:shd w:val="clear" w:color="auto" w:fill="734A91"/>
            <w:tcMar>
              <w:top w:w="90" w:type="dxa"/>
              <w:left w:w="100" w:type="dxa"/>
              <w:bottom w:w="90" w:type="dxa"/>
              <w:right w:w="100" w:type="dxa"/>
            </w:tcMar>
          </w:tcPr>
          <w:p w14:paraId="7C6A4DBE"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1535663D" w14:textId="77777777" w:rsidR="00735E67" w:rsidRDefault="007E2F91">
            <w:r>
              <w:rPr>
                <w:b/>
                <w:color w:val="FFFFFF"/>
                <w:sz w:val="18"/>
              </w:rPr>
              <w:t>NOTES / DECISION</w:t>
            </w:r>
          </w:p>
        </w:tc>
      </w:tr>
      <w:tr w:rsidR="00735E67" w14:paraId="24F19B37" w14:textId="77777777">
        <w:trPr>
          <w:jc w:val="center"/>
        </w:trPr>
        <w:tc>
          <w:tcPr>
            <w:tcW w:w="5256" w:type="dxa"/>
            <w:shd w:val="clear" w:color="auto" w:fill="F1D7FF"/>
            <w:tcMar>
              <w:top w:w="90" w:type="dxa"/>
              <w:left w:w="100" w:type="dxa"/>
              <w:bottom w:w="90" w:type="dxa"/>
              <w:right w:w="100" w:type="dxa"/>
            </w:tcMar>
          </w:tcPr>
          <w:p w14:paraId="6166BFC7" w14:textId="77777777" w:rsidR="00735E67" w:rsidRDefault="007E2F91">
            <w:r>
              <w:rPr>
                <w:b/>
                <w:color w:val="734A91"/>
                <w:sz w:val="18"/>
              </w:rPr>
              <w:t>Source</w:t>
            </w:r>
          </w:p>
        </w:tc>
        <w:tc>
          <w:tcPr>
            <w:tcW w:w="5256" w:type="dxa"/>
            <w:tcMar>
              <w:top w:w="90" w:type="dxa"/>
              <w:left w:w="100" w:type="dxa"/>
              <w:bottom w:w="90" w:type="dxa"/>
              <w:right w:w="100" w:type="dxa"/>
            </w:tcMar>
          </w:tcPr>
          <w:p w14:paraId="3DD8102E" w14:textId="77777777" w:rsidR="00735E67" w:rsidRDefault="007E2F91">
            <w:r>
              <w:rPr>
                <w:color w:val="222222"/>
                <w:sz w:val="18"/>
              </w:rPr>
              <w:t>ENGLISH_PROD · Exam 12</w:t>
            </w:r>
          </w:p>
        </w:tc>
      </w:tr>
      <w:tr w:rsidR="00735E67" w14:paraId="0DDB1EA0" w14:textId="77777777">
        <w:trPr>
          <w:jc w:val="center"/>
        </w:trPr>
        <w:tc>
          <w:tcPr>
            <w:tcW w:w="5256" w:type="dxa"/>
            <w:shd w:val="clear" w:color="auto" w:fill="F1D7FF"/>
            <w:tcMar>
              <w:top w:w="90" w:type="dxa"/>
              <w:left w:w="100" w:type="dxa"/>
              <w:bottom w:w="90" w:type="dxa"/>
              <w:right w:w="100" w:type="dxa"/>
            </w:tcMar>
          </w:tcPr>
          <w:p w14:paraId="63DC5309" w14:textId="77777777" w:rsidR="00735E67" w:rsidRDefault="007E2F91">
            <w:r>
              <w:rPr>
                <w:b/>
                <w:color w:val="734A91"/>
                <w:sz w:val="18"/>
              </w:rPr>
              <w:t>Pedagogical approval</w:t>
            </w:r>
          </w:p>
        </w:tc>
        <w:tc>
          <w:tcPr>
            <w:tcW w:w="5256" w:type="dxa"/>
            <w:tcMar>
              <w:top w:w="90" w:type="dxa"/>
              <w:left w:w="100" w:type="dxa"/>
              <w:bottom w:w="90" w:type="dxa"/>
              <w:right w:w="100" w:type="dxa"/>
            </w:tcMar>
          </w:tcPr>
          <w:p w14:paraId="166A7A1B" w14:textId="77777777" w:rsidR="00735E67" w:rsidRDefault="007E2F91">
            <w:r>
              <w:rPr>
                <w:color w:val="222222"/>
                <w:sz w:val="18"/>
              </w:rPr>
              <w:t>PENDING_HUMAN_REVIEW</w:t>
            </w:r>
          </w:p>
        </w:tc>
      </w:tr>
      <w:tr w:rsidR="00735E67" w14:paraId="37305E1F" w14:textId="77777777">
        <w:trPr>
          <w:jc w:val="center"/>
        </w:trPr>
        <w:tc>
          <w:tcPr>
            <w:tcW w:w="5256" w:type="dxa"/>
            <w:shd w:val="clear" w:color="auto" w:fill="F1D7FF"/>
            <w:tcMar>
              <w:top w:w="90" w:type="dxa"/>
              <w:left w:w="100" w:type="dxa"/>
              <w:bottom w:w="90" w:type="dxa"/>
              <w:right w:w="100" w:type="dxa"/>
            </w:tcMar>
          </w:tcPr>
          <w:p w14:paraId="2A32982C" w14:textId="77777777" w:rsidR="00735E67" w:rsidRDefault="007E2F91">
            <w:r>
              <w:rPr>
                <w:b/>
                <w:color w:val="734A91"/>
                <w:sz w:val="18"/>
              </w:rPr>
              <w:t>Reviewer focus</w:t>
            </w:r>
          </w:p>
        </w:tc>
        <w:tc>
          <w:tcPr>
            <w:tcW w:w="5256" w:type="dxa"/>
            <w:tcMar>
              <w:top w:w="90" w:type="dxa"/>
              <w:left w:w="100" w:type="dxa"/>
              <w:bottom w:w="90" w:type="dxa"/>
              <w:right w:w="100" w:type="dxa"/>
            </w:tcMar>
          </w:tcPr>
          <w:p w14:paraId="7204A4BA" w14:textId="77777777" w:rsidR="00735E67" w:rsidRDefault="007E2F91">
            <w:r>
              <w:rPr>
                <w:color w:val="222222"/>
                <w:sz w:val="18"/>
              </w:rPr>
              <w:t>Natural British English · B2 authenticity · uniqueness of answers · distractor quality · thematic distribution</w:t>
            </w:r>
          </w:p>
        </w:tc>
      </w:tr>
    </w:tbl>
    <w:p w14:paraId="55978A20" w14:textId="77777777" w:rsidR="00735E67" w:rsidRDefault="007E2F91">
      <w:pPr>
        <w:spacing w:after="60"/>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735E67" w14:paraId="79DCCFC1" w14:textId="77777777">
        <w:trPr>
          <w:jc w:val="center"/>
        </w:trPr>
        <w:tc>
          <w:tcPr>
            <w:tcW w:w="2628" w:type="dxa"/>
            <w:shd w:val="clear" w:color="auto" w:fill="F1D7FF"/>
            <w:tcMar>
              <w:top w:w="90" w:type="dxa"/>
              <w:left w:w="100" w:type="dxa"/>
              <w:bottom w:w="90" w:type="dxa"/>
              <w:right w:w="100" w:type="dxa"/>
            </w:tcMar>
          </w:tcPr>
          <w:p w14:paraId="319AD6AD" w14:textId="77777777" w:rsidR="00735E67" w:rsidRDefault="007E2F91">
            <w:r>
              <w:rPr>
                <w:b/>
                <w:color w:val="734A91"/>
                <w:sz w:val="18"/>
              </w:rPr>
              <w:t>17</w:t>
            </w:r>
          </w:p>
        </w:tc>
        <w:tc>
          <w:tcPr>
            <w:tcW w:w="2628" w:type="dxa"/>
            <w:tcMar>
              <w:top w:w="90" w:type="dxa"/>
              <w:left w:w="100" w:type="dxa"/>
              <w:bottom w:w="90" w:type="dxa"/>
              <w:right w:w="100" w:type="dxa"/>
            </w:tcMar>
          </w:tcPr>
          <w:p w14:paraId="1C2A77A7" w14:textId="77777777" w:rsidR="00735E67" w:rsidRDefault="007E2F91">
            <w:r>
              <w:rPr>
                <w:color w:val="222222"/>
                <w:sz w:val="18"/>
              </w:rPr>
              <w:t>uncomfortable</w:t>
            </w:r>
          </w:p>
        </w:tc>
        <w:tc>
          <w:tcPr>
            <w:tcW w:w="2628" w:type="dxa"/>
            <w:shd w:val="clear" w:color="auto" w:fill="F1D7FF"/>
            <w:tcMar>
              <w:top w:w="90" w:type="dxa"/>
              <w:left w:w="100" w:type="dxa"/>
              <w:bottom w:w="90" w:type="dxa"/>
              <w:right w:w="100" w:type="dxa"/>
            </w:tcMar>
          </w:tcPr>
          <w:p w14:paraId="243CFC1D" w14:textId="77777777" w:rsidR="00735E67" w:rsidRDefault="007E2F91">
            <w:r>
              <w:rPr>
                <w:b/>
                <w:color w:val="734A91"/>
                <w:sz w:val="18"/>
              </w:rPr>
              <w:t>18</w:t>
            </w:r>
          </w:p>
        </w:tc>
        <w:tc>
          <w:tcPr>
            <w:tcW w:w="2628" w:type="dxa"/>
            <w:tcMar>
              <w:top w:w="90" w:type="dxa"/>
              <w:left w:w="100" w:type="dxa"/>
              <w:bottom w:w="90" w:type="dxa"/>
              <w:right w:w="100" w:type="dxa"/>
            </w:tcMar>
          </w:tcPr>
          <w:p w14:paraId="52A0B216" w14:textId="77777777" w:rsidR="00735E67" w:rsidRDefault="007E2F91">
            <w:r>
              <w:rPr>
                <w:color w:val="222222"/>
                <w:sz w:val="18"/>
              </w:rPr>
              <w:t>confidence</w:t>
            </w:r>
          </w:p>
        </w:tc>
      </w:tr>
      <w:tr w:rsidR="00735E67" w14:paraId="6A14D691" w14:textId="77777777">
        <w:trPr>
          <w:jc w:val="center"/>
        </w:trPr>
        <w:tc>
          <w:tcPr>
            <w:tcW w:w="2628" w:type="dxa"/>
            <w:shd w:val="clear" w:color="auto" w:fill="F1D7FF"/>
            <w:tcMar>
              <w:top w:w="90" w:type="dxa"/>
              <w:left w:w="100" w:type="dxa"/>
              <w:bottom w:w="90" w:type="dxa"/>
              <w:right w:w="100" w:type="dxa"/>
            </w:tcMar>
          </w:tcPr>
          <w:p w14:paraId="271B102F" w14:textId="77777777" w:rsidR="00735E67" w:rsidRDefault="007E2F91">
            <w:r>
              <w:rPr>
                <w:b/>
                <w:color w:val="734A91"/>
                <w:sz w:val="18"/>
              </w:rPr>
              <w:t>19</w:t>
            </w:r>
          </w:p>
        </w:tc>
        <w:tc>
          <w:tcPr>
            <w:tcW w:w="2628" w:type="dxa"/>
            <w:tcMar>
              <w:top w:w="90" w:type="dxa"/>
              <w:left w:w="100" w:type="dxa"/>
              <w:bottom w:w="90" w:type="dxa"/>
              <w:right w:w="100" w:type="dxa"/>
            </w:tcMar>
          </w:tcPr>
          <w:p w14:paraId="5448924C" w14:textId="77777777" w:rsidR="00735E67" w:rsidRDefault="007E2F91">
            <w:r>
              <w:rPr>
                <w:color w:val="222222"/>
                <w:sz w:val="18"/>
              </w:rPr>
              <w:t>freedom</w:t>
            </w:r>
          </w:p>
        </w:tc>
        <w:tc>
          <w:tcPr>
            <w:tcW w:w="2628" w:type="dxa"/>
            <w:shd w:val="clear" w:color="auto" w:fill="F1D7FF"/>
            <w:tcMar>
              <w:top w:w="90" w:type="dxa"/>
              <w:left w:w="100" w:type="dxa"/>
              <w:bottom w:w="90" w:type="dxa"/>
              <w:right w:w="100" w:type="dxa"/>
            </w:tcMar>
          </w:tcPr>
          <w:p w14:paraId="7F21426D" w14:textId="77777777" w:rsidR="00735E67" w:rsidRDefault="007E2F91">
            <w:r>
              <w:rPr>
                <w:b/>
                <w:color w:val="734A91"/>
                <w:sz w:val="18"/>
              </w:rPr>
              <w:t>20</w:t>
            </w:r>
          </w:p>
        </w:tc>
        <w:tc>
          <w:tcPr>
            <w:tcW w:w="2628" w:type="dxa"/>
            <w:tcMar>
              <w:top w:w="90" w:type="dxa"/>
              <w:left w:w="100" w:type="dxa"/>
              <w:bottom w:w="90" w:type="dxa"/>
              <w:right w:w="100" w:type="dxa"/>
            </w:tcMar>
          </w:tcPr>
          <w:p w14:paraId="39FE411D" w14:textId="77777777" w:rsidR="00735E67" w:rsidRDefault="007E2F91">
            <w:r>
              <w:rPr>
                <w:color w:val="222222"/>
                <w:sz w:val="18"/>
              </w:rPr>
              <w:t>memorable</w:t>
            </w:r>
          </w:p>
        </w:tc>
      </w:tr>
      <w:tr w:rsidR="00735E67" w14:paraId="548387E6" w14:textId="77777777">
        <w:trPr>
          <w:jc w:val="center"/>
        </w:trPr>
        <w:tc>
          <w:tcPr>
            <w:tcW w:w="2628" w:type="dxa"/>
            <w:shd w:val="clear" w:color="auto" w:fill="F1D7FF"/>
            <w:tcMar>
              <w:top w:w="90" w:type="dxa"/>
              <w:left w:w="100" w:type="dxa"/>
              <w:bottom w:w="90" w:type="dxa"/>
              <w:right w:w="100" w:type="dxa"/>
            </w:tcMar>
          </w:tcPr>
          <w:p w14:paraId="3C785B22" w14:textId="77777777" w:rsidR="00735E67" w:rsidRDefault="007E2F91">
            <w:r>
              <w:rPr>
                <w:b/>
                <w:color w:val="734A91"/>
                <w:sz w:val="18"/>
              </w:rPr>
              <w:t>21</w:t>
            </w:r>
          </w:p>
        </w:tc>
        <w:tc>
          <w:tcPr>
            <w:tcW w:w="2628" w:type="dxa"/>
            <w:tcMar>
              <w:top w:w="90" w:type="dxa"/>
              <w:left w:w="100" w:type="dxa"/>
              <w:bottom w:w="90" w:type="dxa"/>
              <w:right w:w="100" w:type="dxa"/>
            </w:tcMar>
          </w:tcPr>
          <w:p w14:paraId="704CF4C0" w14:textId="77777777" w:rsidR="00735E67" w:rsidRDefault="007E2F91">
            <w:r>
              <w:rPr>
                <w:color w:val="222222"/>
                <w:sz w:val="18"/>
              </w:rPr>
              <w:t>social</w:t>
            </w:r>
          </w:p>
        </w:tc>
        <w:tc>
          <w:tcPr>
            <w:tcW w:w="2628" w:type="dxa"/>
            <w:shd w:val="clear" w:color="auto" w:fill="F1D7FF"/>
            <w:tcMar>
              <w:top w:w="90" w:type="dxa"/>
              <w:left w:w="100" w:type="dxa"/>
              <w:bottom w:w="90" w:type="dxa"/>
              <w:right w:w="100" w:type="dxa"/>
            </w:tcMar>
          </w:tcPr>
          <w:p w14:paraId="53565BF1" w14:textId="77777777" w:rsidR="00735E67" w:rsidRDefault="007E2F91">
            <w:r>
              <w:rPr>
                <w:b/>
                <w:color w:val="734A91"/>
                <w:sz w:val="18"/>
              </w:rPr>
              <w:t>22</w:t>
            </w:r>
          </w:p>
        </w:tc>
        <w:tc>
          <w:tcPr>
            <w:tcW w:w="2628" w:type="dxa"/>
            <w:tcMar>
              <w:top w:w="90" w:type="dxa"/>
              <w:left w:w="100" w:type="dxa"/>
              <w:bottom w:w="90" w:type="dxa"/>
              <w:right w:w="100" w:type="dxa"/>
            </w:tcMar>
          </w:tcPr>
          <w:p w14:paraId="3311FF7F" w14:textId="77777777" w:rsidR="00735E67" w:rsidRDefault="007E2F91">
            <w:r>
              <w:rPr>
                <w:color w:val="222222"/>
                <w:sz w:val="18"/>
              </w:rPr>
              <w:t>caution</w:t>
            </w:r>
          </w:p>
        </w:tc>
      </w:tr>
      <w:tr w:rsidR="00735E67" w14:paraId="1445D9CE" w14:textId="77777777">
        <w:trPr>
          <w:jc w:val="center"/>
        </w:trPr>
        <w:tc>
          <w:tcPr>
            <w:tcW w:w="2628" w:type="dxa"/>
            <w:shd w:val="clear" w:color="auto" w:fill="F1D7FF"/>
            <w:tcMar>
              <w:top w:w="90" w:type="dxa"/>
              <w:left w:w="100" w:type="dxa"/>
              <w:bottom w:w="90" w:type="dxa"/>
              <w:right w:w="100" w:type="dxa"/>
            </w:tcMar>
          </w:tcPr>
          <w:p w14:paraId="55015773" w14:textId="77777777" w:rsidR="00735E67" w:rsidRDefault="007E2F91">
            <w:r>
              <w:rPr>
                <w:b/>
                <w:color w:val="734A91"/>
                <w:sz w:val="18"/>
              </w:rPr>
              <w:t>23</w:t>
            </w:r>
          </w:p>
        </w:tc>
        <w:tc>
          <w:tcPr>
            <w:tcW w:w="2628" w:type="dxa"/>
            <w:tcMar>
              <w:top w:w="90" w:type="dxa"/>
              <w:left w:w="100" w:type="dxa"/>
              <w:bottom w:w="90" w:type="dxa"/>
              <w:right w:w="100" w:type="dxa"/>
            </w:tcMar>
          </w:tcPr>
          <w:p w14:paraId="2F84A8E6" w14:textId="77777777" w:rsidR="00735E67" w:rsidRDefault="007E2F91">
            <w:r>
              <w:rPr>
                <w:color w:val="222222"/>
                <w:sz w:val="18"/>
              </w:rPr>
              <w:t>rewarding</w:t>
            </w:r>
          </w:p>
        </w:tc>
        <w:tc>
          <w:tcPr>
            <w:tcW w:w="2628" w:type="dxa"/>
            <w:shd w:val="clear" w:color="auto" w:fill="F1D7FF"/>
            <w:tcMar>
              <w:top w:w="90" w:type="dxa"/>
              <w:left w:w="100" w:type="dxa"/>
              <w:bottom w:w="90" w:type="dxa"/>
              <w:right w:w="100" w:type="dxa"/>
            </w:tcMar>
          </w:tcPr>
          <w:p w14:paraId="0F505C65" w14:textId="77777777" w:rsidR="00735E67" w:rsidRDefault="007E2F91">
            <w:r>
              <w:rPr>
                <w:b/>
                <w:color w:val="734A91"/>
                <w:sz w:val="18"/>
              </w:rPr>
              <w:t>24</w:t>
            </w:r>
          </w:p>
        </w:tc>
        <w:tc>
          <w:tcPr>
            <w:tcW w:w="2628" w:type="dxa"/>
            <w:tcMar>
              <w:top w:w="90" w:type="dxa"/>
              <w:left w:w="100" w:type="dxa"/>
              <w:bottom w:w="90" w:type="dxa"/>
              <w:right w:w="100" w:type="dxa"/>
            </w:tcMar>
          </w:tcPr>
          <w:p w14:paraId="18F54431" w14:textId="77777777" w:rsidR="00735E67" w:rsidRDefault="007E2F91">
            <w:r>
              <w:rPr>
                <w:color w:val="222222"/>
                <w:sz w:val="18"/>
              </w:rPr>
              <w:t>discovery</w:t>
            </w:r>
          </w:p>
        </w:tc>
      </w:tr>
    </w:tbl>
    <w:p w14:paraId="56C16AAF" w14:textId="77777777" w:rsidR="00735E67" w:rsidRDefault="007E2F91">
      <w:pPr>
        <w:spacing w:before="120" w:after="60"/>
      </w:pPr>
      <w:r>
        <w:rPr>
          <w:b/>
          <w:color w:val="734A91"/>
          <w:sz w:val="19"/>
        </w:rPr>
        <w:t>TEACHER ATTENTION</w:t>
      </w:r>
    </w:p>
    <w:p w14:paraId="552693EA" w14:textId="77777777" w:rsidR="00735E67" w:rsidRDefault="007E2F91">
      <w:pPr>
        <w:spacing w:after="40"/>
        <w:ind w:left="259" w:hanging="173"/>
      </w:pPr>
      <w:r>
        <w:rPr>
          <w:color w:val="222222"/>
          <w:sz w:val="18"/>
        </w:rPr>
        <w:t xml:space="preserve">• Q21 </w:t>
      </w:r>
      <w:r>
        <w:rPr>
          <w:color w:val="222222"/>
          <w:sz w:val="18"/>
        </w:rPr>
        <w:t>has been reconstructed as SOCIETY → social in “more social behaviour”. This removes the SOCIAL → sociable/social ambiguity while preserving the intended meaning and genuine word formation.</w:t>
      </w:r>
    </w:p>
    <w:p w14:paraId="440557C4" w14:textId="77777777" w:rsidR="00735E67" w:rsidRDefault="007E2F91">
      <w:pPr>
        <w:spacing w:after="40"/>
        <w:ind w:left="259" w:hanging="173"/>
      </w:pPr>
      <w:r>
        <w:rPr>
          <w:color w:val="222222"/>
          <w:sz w:val="18"/>
        </w:rPr>
        <w:t xml:space="preserve">• Solo travel is a direct thematic repeat of Exam 6 Part 7. Strong </w:t>
      </w:r>
      <w:r>
        <w:rPr>
          <w:color w:val="222222"/>
          <w:sz w:val="18"/>
        </w:rPr>
        <w:t>candidate for replacement if the exams are intended to feel clearly distinct from one another.</w:t>
      </w:r>
    </w:p>
    <w:p w14:paraId="1C04D94A" w14:textId="77777777" w:rsidR="00735E67" w:rsidRDefault="007E2F91">
      <w:pPr>
        <w:spacing w:before="160" w:after="80" w:line="252" w:lineRule="auto"/>
      </w:pPr>
      <w:r>
        <w:rPr>
          <w:b/>
          <w:color w:val="734A91"/>
          <w:sz w:val="20"/>
        </w:rPr>
        <w:t>Human review notes</w:t>
      </w:r>
    </w:p>
    <w:tbl>
      <w:tblPr>
        <w:tblW w:w="0" w:type="auto"/>
        <w:jc w:val="center"/>
        <w:tblLayout w:type="fixed"/>
        <w:tblLook w:val="04A0" w:firstRow="1" w:lastRow="0" w:firstColumn="1" w:lastColumn="0" w:noHBand="0" w:noVBand="1"/>
      </w:tblPr>
      <w:tblGrid>
        <w:gridCol w:w="5256"/>
        <w:gridCol w:w="5256"/>
      </w:tblGrid>
      <w:tr w:rsidR="00735E67" w14:paraId="57DCE602" w14:textId="77777777">
        <w:trPr>
          <w:tblHeader/>
          <w:jc w:val="center"/>
        </w:trPr>
        <w:tc>
          <w:tcPr>
            <w:tcW w:w="5256" w:type="dxa"/>
            <w:shd w:val="clear" w:color="auto" w:fill="734A91"/>
            <w:tcMar>
              <w:top w:w="90" w:type="dxa"/>
              <w:left w:w="100" w:type="dxa"/>
              <w:bottom w:w="90" w:type="dxa"/>
              <w:right w:w="100" w:type="dxa"/>
            </w:tcMar>
          </w:tcPr>
          <w:p w14:paraId="0110B29F"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78A11CDB" w14:textId="77777777" w:rsidR="00735E67" w:rsidRDefault="007E2F91">
            <w:r>
              <w:rPr>
                <w:b/>
                <w:color w:val="FFFFFF"/>
                <w:sz w:val="18"/>
              </w:rPr>
              <w:t>NOTES / DECISION</w:t>
            </w:r>
          </w:p>
        </w:tc>
      </w:tr>
      <w:tr w:rsidR="00735E67" w14:paraId="4053EB4B" w14:textId="77777777">
        <w:trPr>
          <w:jc w:val="center"/>
        </w:trPr>
        <w:tc>
          <w:tcPr>
            <w:tcW w:w="5256" w:type="dxa"/>
            <w:shd w:val="clear" w:color="auto" w:fill="F1D7FF"/>
            <w:tcMar>
              <w:top w:w="90" w:type="dxa"/>
              <w:left w:w="100" w:type="dxa"/>
              <w:bottom w:w="90" w:type="dxa"/>
              <w:right w:w="100" w:type="dxa"/>
            </w:tcMar>
          </w:tcPr>
          <w:p w14:paraId="5070C80C" w14:textId="77777777" w:rsidR="00735E67" w:rsidRDefault="007E2F91">
            <w:r>
              <w:rPr>
                <w:b/>
                <w:color w:val="734A91"/>
                <w:sz w:val="18"/>
              </w:rPr>
              <w:t>KEEP</w:t>
            </w:r>
          </w:p>
        </w:tc>
        <w:tc>
          <w:tcPr>
            <w:tcW w:w="5256" w:type="dxa"/>
            <w:tcMar>
              <w:top w:w="90" w:type="dxa"/>
              <w:left w:w="100" w:type="dxa"/>
              <w:bottom w:w="90" w:type="dxa"/>
              <w:right w:w="100" w:type="dxa"/>
            </w:tcMar>
          </w:tcPr>
          <w:p w14:paraId="11B74EBA" w14:textId="77777777" w:rsidR="00735E67" w:rsidRDefault="00735E67"/>
        </w:tc>
      </w:tr>
      <w:tr w:rsidR="00735E67" w14:paraId="2DB78EFE" w14:textId="77777777">
        <w:trPr>
          <w:jc w:val="center"/>
        </w:trPr>
        <w:tc>
          <w:tcPr>
            <w:tcW w:w="5256" w:type="dxa"/>
            <w:shd w:val="clear" w:color="auto" w:fill="F1D7FF"/>
            <w:tcMar>
              <w:top w:w="90" w:type="dxa"/>
              <w:left w:w="100" w:type="dxa"/>
              <w:bottom w:w="90" w:type="dxa"/>
              <w:right w:w="100" w:type="dxa"/>
            </w:tcMar>
          </w:tcPr>
          <w:p w14:paraId="6E767F26" w14:textId="77777777" w:rsidR="00735E67" w:rsidRDefault="007E2F91">
            <w:r>
              <w:rPr>
                <w:b/>
                <w:color w:val="734A91"/>
                <w:sz w:val="18"/>
              </w:rPr>
              <w:t>CHANGE</w:t>
            </w:r>
          </w:p>
        </w:tc>
        <w:tc>
          <w:tcPr>
            <w:tcW w:w="5256" w:type="dxa"/>
            <w:tcMar>
              <w:top w:w="90" w:type="dxa"/>
              <w:left w:w="100" w:type="dxa"/>
              <w:bottom w:w="90" w:type="dxa"/>
              <w:right w:w="100" w:type="dxa"/>
            </w:tcMar>
          </w:tcPr>
          <w:p w14:paraId="52F8CC04" w14:textId="77777777" w:rsidR="00735E67" w:rsidRDefault="00735E67"/>
        </w:tc>
      </w:tr>
      <w:tr w:rsidR="00735E67" w14:paraId="34555F54" w14:textId="77777777">
        <w:trPr>
          <w:jc w:val="center"/>
        </w:trPr>
        <w:tc>
          <w:tcPr>
            <w:tcW w:w="5256" w:type="dxa"/>
            <w:shd w:val="clear" w:color="auto" w:fill="F1D7FF"/>
            <w:tcMar>
              <w:top w:w="90" w:type="dxa"/>
              <w:left w:w="100" w:type="dxa"/>
              <w:bottom w:w="90" w:type="dxa"/>
              <w:right w:w="100" w:type="dxa"/>
            </w:tcMar>
          </w:tcPr>
          <w:p w14:paraId="75F5826F" w14:textId="77777777" w:rsidR="00735E67" w:rsidRDefault="007E2F91">
            <w:r>
              <w:rPr>
                <w:b/>
                <w:color w:val="734A91"/>
                <w:sz w:val="18"/>
              </w:rPr>
              <w:t>ADD</w:t>
            </w:r>
          </w:p>
        </w:tc>
        <w:tc>
          <w:tcPr>
            <w:tcW w:w="5256" w:type="dxa"/>
            <w:tcMar>
              <w:top w:w="90" w:type="dxa"/>
              <w:left w:w="100" w:type="dxa"/>
              <w:bottom w:w="90" w:type="dxa"/>
              <w:right w:w="100" w:type="dxa"/>
            </w:tcMar>
          </w:tcPr>
          <w:p w14:paraId="6699C632" w14:textId="77777777" w:rsidR="00735E67" w:rsidRDefault="00735E67"/>
        </w:tc>
      </w:tr>
      <w:tr w:rsidR="00735E67" w14:paraId="141D4628" w14:textId="77777777">
        <w:trPr>
          <w:jc w:val="center"/>
        </w:trPr>
        <w:tc>
          <w:tcPr>
            <w:tcW w:w="5256" w:type="dxa"/>
            <w:shd w:val="clear" w:color="auto" w:fill="F1D7FF"/>
            <w:tcMar>
              <w:top w:w="90" w:type="dxa"/>
              <w:left w:w="100" w:type="dxa"/>
              <w:bottom w:w="90" w:type="dxa"/>
              <w:right w:w="100" w:type="dxa"/>
            </w:tcMar>
          </w:tcPr>
          <w:p w14:paraId="4A36FA53" w14:textId="77777777" w:rsidR="00735E67" w:rsidRDefault="007E2F91">
            <w:r>
              <w:rPr>
                <w:b/>
                <w:color w:val="734A91"/>
                <w:sz w:val="18"/>
              </w:rPr>
              <w:t>REMOVE</w:t>
            </w:r>
          </w:p>
        </w:tc>
        <w:tc>
          <w:tcPr>
            <w:tcW w:w="5256" w:type="dxa"/>
            <w:tcMar>
              <w:top w:w="90" w:type="dxa"/>
              <w:left w:w="100" w:type="dxa"/>
              <w:bottom w:w="90" w:type="dxa"/>
              <w:right w:w="100" w:type="dxa"/>
            </w:tcMar>
          </w:tcPr>
          <w:p w14:paraId="3A2E0FB4" w14:textId="77777777" w:rsidR="00735E67" w:rsidRDefault="00735E67"/>
        </w:tc>
      </w:tr>
      <w:tr w:rsidR="00735E67" w14:paraId="3CF2628D" w14:textId="77777777">
        <w:trPr>
          <w:jc w:val="center"/>
        </w:trPr>
        <w:tc>
          <w:tcPr>
            <w:tcW w:w="5256" w:type="dxa"/>
            <w:shd w:val="clear" w:color="auto" w:fill="F1D7FF"/>
            <w:tcMar>
              <w:top w:w="90" w:type="dxa"/>
              <w:left w:w="100" w:type="dxa"/>
              <w:bottom w:w="90" w:type="dxa"/>
              <w:right w:w="100" w:type="dxa"/>
            </w:tcMar>
          </w:tcPr>
          <w:p w14:paraId="4219373C" w14:textId="77777777" w:rsidR="00735E67" w:rsidRDefault="007E2F91">
            <w:r>
              <w:rPr>
                <w:b/>
                <w:color w:val="734A91"/>
                <w:sz w:val="18"/>
              </w:rPr>
              <w:t>DO NOT</w:t>
            </w:r>
          </w:p>
        </w:tc>
        <w:tc>
          <w:tcPr>
            <w:tcW w:w="5256" w:type="dxa"/>
            <w:tcMar>
              <w:top w:w="90" w:type="dxa"/>
              <w:left w:w="100" w:type="dxa"/>
              <w:bottom w:w="90" w:type="dxa"/>
              <w:right w:w="100" w:type="dxa"/>
            </w:tcMar>
          </w:tcPr>
          <w:p w14:paraId="5C68D64E" w14:textId="77777777" w:rsidR="00735E67" w:rsidRDefault="00735E67"/>
        </w:tc>
      </w:tr>
      <w:tr w:rsidR="00735E67" w14:paraId="715113DA" w14:textId="77777777">
        <w:trPr>
          <w:jc w:val="center"/>
        </w:trPr>
        <w:tc>
          <w:tcPr>
            <w:tcW w:w="5256" w:type="dxa"/>
            <w:shd w:val="clear" w:color="auto" w:fill="F1D7FF"/>
            <w:tcMar>
              <w:top w:w="90" w:type="dxa"/>
              <w:left w:w="100" w:type="dxa"/>
              <w:bottom w:w="90" w:type="dxa"/>
              <w:right w:w="100" w:type="dxa"/>
            </w:tcMar>
          </w:tcPr>
          <w:p w14:paraId="39BB8A7F" w14:textId="77777777" w:rsidR="00735E67" w:rsidRDefault="007E2F91">
            <w:r>
              <w:rPr>
                <w:b/>
                <w:color w:val="734A91"/>
                <w:sz w:val="18"/>
              </w:rPr>
              <w:t>DECISION</w:t>
            </w:r>
          </w:p>
        </w:tc>
        <w:tc>
          <w:tcPr>
            <w:tcW w:w="5256" w:type="dxa"/>
            <w:tcMar>
              <w:top w:w="90" w:type="dxa"/>
              <w:left w:w="100" w:type="dxa"/>
              <w:bottom w:w="90" w:type="dxa"/>
              <w:right w:w="100" w:type="dxa"/>
            </w:tcMar>
          </w:tcPr>
          <w:p w14:paraId="6ABD0AB8" w14:textId="77777777" w:rsidR="00735E67" w:rsidRDefault="007E2F91">
            <w:r>
              <w:rPr>
                <w:color w:val="222222"/>
                <w:sz w:val="18"/>
              </w:rPr>
              <w:t>☐</w:t>
            </w:r>
            <w:r>
              <w:rPr>
                <w:color w:val="222222"/>
                <w:sz w:val="18"/>
              </w:rPr>
              <w:t xml:space="preserve"> Approve   ☐ Needs adjustment   ☐ Replace</w:t>
            </w:r>
          </w:p>
        </w:tc>
      </w:tr>
    </w:tbl>
    <w:p w14:paraId="4E737852" w14:textId="77777777" w:rsidR="00735E67" w:rsidRDefault="007E2F91">
      <w:pPr>
        <w:pageBreakBefore/>
        <w:spacing w:before="160" w:after="100"/>
      </w:pPr>
      <w:r>
        <w:rPr>
          <w:b/>
          <w:color w:val="734A91"/>
          <w:sz w:val="34"/>
        </w:rPr>
        <w:t xml:space="preserve">Part 4 — Key </w:t>
      </w:r>
      <w:r>
        <w:rPr>
          <w:b/>
          <w:color w:val="734A91"/>
          <w:sz w:val="34"/>
        </w:rPr>
        <w:t>word transformations</w:t>
      </w:r>
    </w:p>
    <w:p w14:paraId="3EDBD1CF" w14:textId="77777777" w:rsidR="00735E67" w:rsidRDefault="007E2F91">
      <w:pPr>
        <w:spacing w:after="80" w:line="252" w:lineRule="auto"/>
      </w:pPr>
      <w:r>
        <w:rPr>
          <w:b/>
          <w:color w:val="A87BC7"/>
          <w:sz w:val="19"/>
        </w:rPr>
        <w:t>Theme: Digital detox</w:t>
      </w:r>
    </w:p>
    <w:p w14:paraId="120CBAE2" w14:textId="77777777" w:rsidR="00735E67" w:rsidRDefault="007E2F91">
      <w:pPr>
        <w:spacing w:after="60"/>
      </w:pPr>
      <w:r>
        <w:rPr>
          <w:b/>
          <w:color w:val="A87BC7"/>
          <w:sz w:val="17"/>
        </w:rPr>
        <w:t>VISTA ALUMNO</w:t>
      </w:r>
    </w:p>
    <w:p w14:paraId="0D6A2AEC" w14:textId="77777777" w:rsidR="00735E67" w:rsidRDefault="007E2F91">
      <w:pPr>
        <w:spacing w:after="60" w:line="252" w:lineRule="auto"/>
      </w:pPr>
      <w:r>
        <w:rPr>
          <w:color w:val="222222"/>
          <w:sz w:val="18"/>
        </w:rPr>
        <w:t xml:space="preserve">For questions 25–30, complete the second sentence so that it has a similar meaning to the first sentence, using the word given. Do not change the word given. You must use between two and five </w:t>
      </w:r>
      <w:r>
        <w:rPr>
          <w:color w:val="222222"/>
          <w:sz w:val="18"/>
        </w:rPr>
        <w:t>words, including the word given. There is an example at the beginning (0).</w:t>
      </w:r>
    </w:p>
    <w:p w14:paraId="3CFD69C4" w14:textId="77777777" w:rsidR="00735E67" w:rsidRDefault="007E2F91">
      <w:pPr>
        <w:spacing w:after="60" w:line="252" w:lineRule="auto"/>
      </w:pPr>
      <w:r>
        <w:rPr>
          <w:b/>
          <w:color w:val="734A91"/>
          <w:sz w:val="19"/>
        </w:rPr>
        <w:t>Example:</w:t>
      </w:r>
    </w:p>
    <w:p w14:paraId="60CF495C" w14:textId="77777777" w:rsidR="00735E67" w:rsidRDefault="007E2F91">
      <w:pPr>
        <w:spacing w:after="60" w:line="252" w:lineRule="auto"/>
      </w:pPr>
      <w:r>
        <w:rPr>
          <w:color w:val="222222"/>
          <w:sz w:val="18"/>
        </w:rPr>
        <w:t>0. I last checked my messages three days ago.</w:t>
      </w:r>
    </w:p>
    <w:p w14:paraId="0B3E415E" w14:textId="77777777" w:rsidR="00735E67" w:rsidRDefault="007E2F91">
      <w:pPr>
        <w:spacing w:after="60" w:line="252" w:lineRule="auto"/>
      </w:pPr>
      <w:r>
        <w:rPr>
          <w:color w:val="222222"/>
          <w:sz w:val="18"/>
        </w:rPr>
        <w:t>FOR</w:t>
      </w:r>
    </w:p>
    <w:p w14:paraId="6E5E58AF" w14:textId="77777777" w:rsidR="00735E67" w:rsidRDefault="007E2F91">
      <w:pPr>
        <w:spacing w:after="60" w:line="252" w:lineRule="auto"/>
      </w:pPr>
      <w:r>
        <w:rPr>
          <w:color w:val="222222"/>
          <w:sz w:val="18"/>
        </w:rPr>
        <w:t>I have __________________ three days.</w:t>
      </w:r>
    </w:p>
    <w:p w14:paraId="347D31DA" w14:textId="77777777" w:rsidR="00735E67" w:rsidRDefault="007E2F91">
      <w:pPr>
        <w:spacing w:after="60" w:line="252" w:lineRule="auto"/>
      </w:pPr>
      <w:r>
        <w:rPr>
          <w:b/>
          <w:color w:val="734A91"/>
          <w:sz w:val="19"/>
        </w:rPr>
        <w:t>Answer: 0 → not checked my messages for</w:t>
      </w:r>
    </w:p>
    <w:p w14:paraId="41EE50D6" w14:textId="77777777" w:rsidR="00735E67" w:rsidRDefault="007E2F91">
      <w:pPr>
        <w:spacing w:after="60" w:line="252" w:lineRule="auto"/>
      </w:pPr>
      <w:r>
        <w:rPr>
          <w:b/>
          <w:color w:val="734A91"/>
          <w:sz w:val="19"/>
        </w:rPr>
        <w:t>Questions</w:t>
      </w:r>
    </w:p>
    <w:p w14:paraId="6E9FF702" w14:textId="77777777" w:rsidR="00735E67" w:rsidRDefault="007E2F91">
      <w:pPr>
        <w:spacing w:after="60" w:line="252" w:lineRule="auto"/>
      </w:pPr>
      <w:r>
        <w:rPr>
          <w:color w:val="222222"/>
          <w:sz w:val="18"/>
        </w:rPr>
        <w:t xml:space="preserve">25. Mia said she felt much calmer </w:t>
      </w:r>
      <w:r>
        <w:rPr>
          <w:color w:val="222222"/>
          <w:sz w:val="18"/>
        </w:rPr>
        <w:t>after spending the weekend without any screens.</w:t>
      </w:r>
    </w:p>
    <w:p w14:paraId="09D3FCB1" w14:textId="77777777" w:rsidR="00735E67" w:rsidRDefault="007E2F91">
      <w:pPr>
        <w:spacing w:after="60" w:line="252" w:lineRule="auto"/>
      </w:pPr>
      <w:r>
        <w:rPr>
          <w:color w:val="222222"/>
          <w:sz w:val="18"/>
        </w:rPr>
        <w:t>MADE</w:t>
      </w:r>
    </w:p>
    <w:p w14:paraId="2491DA9C" w14:textId="77777777" w:rsidR="00735E67" w:rsidRDefault="007E2F91">
      <w:pPr>
        <w:spacing w:after="60" w:line="252" w:lineRule="auto"/>
      </w:pPr>
      <w:r>
        <w:rPr>
          <w:color w:val="222222"/>
          <w:sz w:val="18"/>
        </w:rPr>
        <w:t>Spending the weekend without any screens __________________ much calmer, according to Mia.</w:t>
      </w:r>
    </w:p>
    <w:p w14:paraId="0A7C5104" w14:textId="77777777" w:rsidR="00735E67" w:rsidRDefault="007E2F91">
      <w:pPr>
        <w:spacing w:after="60" w:line="252" w:lineRule="auto"/>
      </w:pPr>
      <w:r>
        <w:rPr>
          <w:color w:val="222222"/>
          <w:sz w:val="18"/>
        </w:rPr>
        <w:t>26. It wasn't necessary for us to take our laptops on the retreat.</w:t>
      </w:r>
    </w:p>
    <w:p w14:paraId="5E3CBEB9" w14:textId="77777777" w:rsidR="00735E67" w:rsidRDefault="007E2F91">
      <w:pPr>
        <w:spacing w:after="60" w:line="252" w:lineRule="auto"/>
      </w:pPr>
      <w:r>
        <w:rPr>
          <w:color w:val="222222"/>
          <w:sz w:val="18"/>
        </w:rPr>
        <w:t>NEED</w:t>
      </w:r>
    </w:p>
    <w:p w14:paraId="5B6DA8DB" w14:textId="77777777" w:rsidR="00735E67" w:rsidRDefault="007E2F91">
      <w:pPr>
        <w:spacing w:after="60" w:line="252" w:lineRule="auto"/>
      </w:pPr>
      <w:r>
        <w:rPr>
          <w:color w:val="222222"/>
          <w:sz w:val="18"/>
        </w:rPr>
        <w:t xml:space="preserve">We __________________ our laptops on </w:t>
      </w:r>
      <w:r>
        <w:rPr>
          <w:color w:val="222222"/>
          <w:sz w:val="18"/>
        </w:rPr>
        <w:t>the retreat.</w:t>
      </w:r>
    </w:p>
    <w:p w14:paraId="18F3B7BF" w14:textId="77777777" w:rsidR="00735E67" w:rsidRDefault="007E2F91">
      <w:pPr>
        <w:spacing w:after="60" w:line="252" w:lineRule="auto"/>
      </w:pPr>
      <w:r>
        <w:rPr>
          <w:color w:val="222222"/>
          <w:sz w:val="18"/>
        </w:rPr>
        <w:t>27. Leo started sleeping better only after he stopped using his phone at night.</w:t>
      </w:r>
    </w:p>
    <w:p w14:paraId="58DCDA39" w14:textId="77777777" w:rsidR="00735E67" w:rsidRDefault="007E2F91">
      <w:pPr>
        <w:spacing w:after="60" w:line="252" w:lineRule="auto"/>
      </w:pPr>
      <w:r>
        <w:rPr>
          <w:color w:val="222222"/>
          <w:sz w:val="18"/>
        </w:rPr>
        <w:t>UNTIL</w:t>
      </w:r>
    </w:p>
    <w:p w14:paraId="2BACB39F" w14:textId="77777777" w:rsidR="00735E67" w:rsidRDefault="007E2F91">
      <w:pPr>
        <w:spacing w:after="60" w:line="252" w:lineRule="auto"/>
      </w:pPr>
      <w:r>
        <w:rPr>
          <w:color w:val="222222"/>
          <w:sz w:val="18"/>
        </w:rPr>
        <w:t>Leo didn't start sleeping better __________________ using his phone at night.</w:t>
      </w:r>
    </w:p>
    <w:p w14:paraId="1B73985B" w14:textId="77777777" w:rsidR="00735E67" w:rsidRDefault="007E2F91">
      <w:pPr>
        <w:spacing w:after="60" w:line="252" w:lineRule="auto"/>
      </w:pPr>
      <w:r>
        <w:rPr>
          <w:color w:val="222222"/>
          <w:sz w:val="18"/>
        </w:rPr>
        <w:t>28. I regret posting every photo from my holiday straight away.</w:t>
      </w:r>
    </w:p>
    <w:p w14:paraId="3CA89A60" w14:textId="77777777" w:rsidR="00735E67" w:rsidRDefault="007E2F91">
      <w:pPr>
        <w:spacing w:after="60" w:line="252" w:lineRule="auto"/>
      </w:pPr>
      <w:r>
        <w:rPr>
          <w:color w:val="222222"/>
          <w:sz w:val="18"/>
        </w:rPr>
        <w:t>WISH</w:t>
      </w:r>
    </w:p>
    <w:p w14:paraId="2B371B02" w14:textId="77777777" w:rsidR="00735E67" w:rsidRDefault="007E2F91">
      <w:pPr>
        <w:spacing w:after="60" w:line="252" w:lineRule="auto"/>
      </w:pPr>
      <w:r>
        <w:rPr>
          <w:color w:val="222222"/>
          <w:sz w:val="18"/>
        </w:rPr>
        <w:t>I ________</w:t>
      </w:r>
      <w:r>
        <w:rPr>
          <w:color w:val="222222"/>
          <w:sz w:val="18"/>
        </w:rPr>
        <w:t>__________ every photo from my holiday straight away.</w:t>
      </w:r>
    </w:p>
    <w:p w14:paraId="7C13F629" w14:textId="77777777" w:rsidR="00735E67" w:rsidRDefault="007E2F91">
      <w:pPr>
        <w:spacing w:after="60" w:line="252" w:lineRule="auto"/>
      </w:pPr>
      <w:r>
        <w:rPr>
          <w:color w:val="222222"/>
          <w:sz w:val="18"/>
        </w:rPr>
        <w:t>29. People often say that a short break from social media improves concentration.</w:t>
      </w:r>
    </w:p>
    <w:p w14:paraId="24D78C51" w14:textId="77777777" w:rsidR="00735E67" w:rsidRDefault="007E2F91">
      <w:pPr>
        <w:spacing w:after="60" w:line="252" w:lineRule="auto"/>
      </w:pPr>
      <w:r>
        <w:rPr>
          <w:color w:val="222222"/>
          <w:sz w:val="18"/>
        </w:rPr>
        <w:t>SAID</w:t>
      </w:r>
    </w:p>
    <w:p w14:paraId="7C2EB7FE" w14:textId="77777777" w:rsidR="00735E67" w:rsidRDefault="007E2F91">
      <w:pPr>
        <w:spacing w:after="20" w:line="252" w:lineRule="auto"/>
      </w:pPr>
      <w:r>
        <w:rPr>
          <w:color w:val="222222"/>
          <w:sz w:val="18"/>
        </w:rPr>
        <w:t>A short break from social media __________________ concentration.</w:t>
      </w:r>
    </w:p>
    <w:p w14:paraId="275590CC" w14:textId="77777777" w:rsidR="00735E67" w:rsidRDefault="007E2F91">
      <w:pPr>
        <w:spacing w:after="60" w:line="252" w:lineRule="auto"/>
      </w:pPr>
      <w:r>
        <w:rPr>
          <w:color w:val="222222"/>
          <w:sz w:val="18"/>
        </w:rPr>
        <w:t xml:space="preserve">30. The weekend without wi-fi was more enjoyable </w:t>
      </w:r>
      <w:r>
        <w:rPr>
          <w:color w:val="222222"/>
          <w:sz w:val="18"/>
        </w:rPr>
        <w:t>than Dan had expected.</w:t>
      </w:r>
    </w:p>
    <w:p w14:paraId="18A0AFF6" w14:textId="77777777" w:rsidR="00735E67" w:rsidRDefault="007E2F91">
      <w:pPr>
        <w:spacing w:after="60" w:line="252" w:lineRule="auto"/>
      </w:pPr>
      <w:r>
        <w:rPr>
          <w:color w:val="222222"/>
          <w:sz w:val="18"/>
        </w:rPr>
        <w:t>AS</w:t>
      </w:r>
    </w:p>
    <w:p w14:paraId="678B3FA4" w14:textId="77777777" w:rsidR="00735E67" w:rsidRDefault="007E2F91">
      <w:pPr>
        <w:spacing w:after="60" w:line="252" w:lineRule="auto"/>
      </w:pPr>
      <w:r>
        <w:rPr>
          <w:color w:val="222222"/>
          <w:sz w:val="18"/>
        </w:rPr>
        <w:t>Dan had not expected the weekend without wi-fi to be __________________ it was.</w:t>
      </w:r>
    </w:p>
    <w:p w14:paraId="64155729" w14:textId="77777777" w:rsidR="00735E67" w:rsidRDefault="007E2F91">
      <w:pPr>
        <w:pageBreakBefore/>
        <w:spacing w:before="160" w:after="100"/>
      </w:pPr>
      <w:r>
        <w:rPr>
          <w:b/>
          <w:color w:val="734A91"/>
          <w:sz w:val="34"/>
        </w:rPr>
        <w:t>Part 4 — Reviewer view</w:t>
      </w:r>
    </w:p>
    <w:tbl>
      <w:tblPr>
        <w:tblW w:w="0" w:type="auto"/>
        <w:jc w:val="center"/>
        <w:tblLayout w:type="fixed"/>
        <w:tblLook w:val="04A0" w:firstRow="1" w:lastRow="0" w:firstColumn="1" w:lastColumn="0" w:noHBand="0" w:noVBand="1"/>
      </w:tblPr>
      <w:tblGrid>
        <w:gridCol w:w="5256"/>
        <w:gridCol w:w="5256"/>
      </w:tblGrid>
      <w:tr w:rsidR="00735E67" w14:paraId="667097F0" w14:textId="77777777">
        <w:trPr>
          <w:tblHeader/>
          <w:jc w:val="center"/>
        </w:trPr>
        <w:tc>
          <w:tcPr>
            <w:tcW w:w="5256" w:type="dxa"/>
            <w:shd w:val="clear" w:color="auto" w:fill="734A91"/>
            <w:tcMar>
              <w:top w:w="90" w:type="dxa"/>
              <w:left w:w="100" w:type="dxa"/>
              <w:bottom w:w="90" w:type="dxa"/>
              <w:right w:w="100" w:type="dxa"/>
            </w:tcMar>
          </w:tcPr>
          <w:p w14:paraId="21BD9EE8"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0285EA0D" w14:textId="77777777" w:rsidR="00735E67" w:rsidRDefault="007E2F91">
            <w:r>
              <w:rPr>
                <w:b/>
                <w:color w:val="FFFFFF"/>
                <w:sz w:val="18"/>
              </w:rPr>
              <w:t>NOTES / DECISION</w:t>
            </w:r>
          </w:p>
        </w:tc>
      </w:tr>
      <w:tr w:rsidR="00735E67" w14:paraId="1793D8E5" w14:textId="77777777">
        <w:trPr>
          <w:jc w:val="center"/>
        </w:trPr>
        <w:tc>
          <w:tcPr>
            <w:tcW w:w="5256" w:type="dxa"/>
            <w:shd w:val="clear" w:color="auto" w:fill="F1D7FF"/>
            <w:tcMar>
              <w:top w:w="90" w:type="dxa"/>
              <w:left w:w="100" w:type="dxa"/>
              <w:bottom w:w="90" w:type="dxa"/>
              <w:right w:w="100" w:type="dxa"/>
            </w:tcMar>
          </w:tcPr>
          <w:p w14:paraId="0881BA45" w14:textId="77777777" w:rsidR="00735E67" w:rsidRDefault="007E2F91">
            <w:r>
              <w:rPr>
                <w:b/>
                <w:color w:val="734A91"/>
                <w:sz w:val="18"/>
              </w:rPr>
              <w:t>Source</w:t>
            </w:r>
          </w:p>
        </w:tc>
        <w:tc>
          <w:tcPr>
            <w:tcW w:w="5256" w:type="dxa"/>
            <w:tcMar>
              <w:top w:w="90" w:type="dxa"/>
              <w:left w:w="100" w:type="dxa"/>
              <w:bottom w:w="90" w:type="dxa"/>
              <w:right w:w="100" w:type="dxa"/>
            </w:tcMar>
          </w:tcPr>
          <w:p w14:paraId="73D398A5" w14:textId="77777777" w:rsidR="00735E67" w:rsidRDefault="007E2F91">
            <w:r>
              <w:rPr>
                <w:color w:val="222222"/>
                <w:sz w:val="18"/>
              </w:rPr>
              <w:t>ENGLISH_PROD · Exam 12</w:t>
            </w:r>
          </w:p>
        </w:tc>
      </w:tr>
      <w:tr w:rsidR="00735E67" w14:paraId="36D41DC6" w14:textId="77777777">
        <w:trPr>
          <w:jc w:val="center"/>
        </w:trPr>
        <w:tc>
          <w:tcPr>
            <w:tcW w:w="5256" w:type="dxa"/>
            <w:shd w:val="clear" w:color="auto" w:fill="F1D7FF"/>
            <w:tcMar>
              <w:top w:w="90" w:type="dxa"/>
              <w:left w:w="100" w:type="dxa"/>
              <w:bottom w:w="90" w:type="dxa"/>
              <w:right w:w="100" w:type="dxa"/>
            </w:tcMar>
          </w:tcPr>
          <w:p w14:paraId="1DF492D9" w14:textId="77777777" w:rsidR="00735E67" w:rsidRDefault="007E2F91">
            <w:r>
              <w:rPr>
                <w:b/>
                <w:color w:val="734A91"/>
                <w:sz w:val="18"/>
              </w:rPr>
              <w:t>Pedagogical approval</w:t>
            </w:r>
          </w:p>
        </w:tc>
        <w:tc>
          <w:tcPr>
            <w:tcW w:w="5256" w:type="dxa"/>
            <w:tcMar>
              <w:top w:w="90" w:type="dxa"/>
              <w:left w:w="100" w:type="dxa"/>
              <w:bottom w:w="90" w:type="dxa"/>
              <w:right w:w="100" w:type="dxa"/>
            </w:tcMar>
          </w:tcPr>
          <w:p w14:paraId="4AB25783" w14:textId="77777777" w:rsidR="00735E67" w:rsidRDefault="007E2F91">
            <w:r>
              <w:rPr>
                <w:color w:val="222222"/>
                <w:sz w:val="18"/>
              </w:rPr>
              <w:t>PENDING_HUMAN_REVIEW</w:t>
            </w:r>
          </w:p>
        </w:tc>
      </w:tr>
      <w:tr w:rsidR="00735E67" w14:paraId="01B84FA0" w14:textId="77777777">
        <w:trPr>
          <w:jc w:val="center"/>
        </w:trPr>
        <w:tc>
          <w:tcPr>
            <w:tcW w:w="5256" w:type="dxa"/>
            <w:shd w:val="clear" w:color="auto" w:fill="F1D7FF"/>
            <w:tcMar>
              <w:top w:w="90" w:type="dxa"/>
              <w:left w:w="100" w:type="dxa"/>
              <w:bottom w:w="90" w:type="dxa"/>
              <w:right w:w="100" w:type="dxa"/>
            </w:tcMar>
          </w:tcPr>
          <w:p w14:paraId="0286FEF7" w14:textId="77777777" w:rsidR="00735E67" w:rsidRDefault="007E2F91">
            <w:r>
              <w:rPr>
                <w:b/>
                <w:color w:val="734A91"/>
                <w:sz w:val="18"/>
              </w:rPr>
              <w:t>Reviewer focus</w:t>
            </w:r>
          </w:p>
        </w:tc>
        <w:tc>
          <w:tcPr>
            <w:tcW w:w="5256" w:type="dxa"/>
            <w:tcMar>
              <w:top w:w="90" w:type="dxa"/>
              <w:left w:w="100" w:type="dxa"/>
              <w:bottom w:w="90" w:type="dxa"/>
              <w:right w:w="100" w:type="dxa"/>
            </w:tcMar>
          </w:tcPr>
          <w:p w14:paraId="0FEFE887" w14:textId="77777777" w:rsidR="00735E67" w:rsidRDefault="007E2F91">
            <w:r>
              <w:rPr>
                <w:color w:val="222222"/>
                <w:sz w:val="18"/>
              </w:rPr>
              <w:t>Natural British English · B2 authenticity · uniqueness of answers · distractor quality · thematic distribution</w:t>
            </w:r>
          </w:p>
        </w:tc>
      </w:tr>
    </w:tbl>
    <w:p w14:paraId="16D369AB" w14:textId="77777777" w:rsidR="00735E67" w:rsidRDefault="007E2F91">
      <w:pPr>
        <w:spacing w:after="60"/>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735E67" w14:paraId="29834981" w14:textId="77777777">
        <w:trPr>
          <w:jc w:val="center"/>
        </w:trPr>
        <w:tc>
          <w:tcPr>
            <w:tcW w:w="2628" w:type="dxa"/>
            <w:shd w:val="clear" w:color="auto" w:fill="F1D7FF"/>
            <w:tcMar>
              <w:top w:w="90" w:type="dxa"/>
              <w:left w:w="100" w:type="dxa"/>
              <w:bottom w:w="90" w:type="dxa"/>
              <w:right w:w="100" w:type="dxa"/>
            </w:tcMar>
          </w:tcPr>
          <w:p w14:paraId="478995F9" w14:textId="77777777" w:rsidR="00735E67" w:rsidRDefault="007E2F91">
            <w:r>
              <w:rPr>
                <w:b/>
                <w:color w:val="734A91"/>
                <w:sz w:val="18"/>
              </w:rPr>
              <w:t>25</w:t>
            </w:r>
          </w:p>
        </w:tc>
        <w:tc>
          <w:tcPr>
            <w:tcW w:w="2628" w:type="dxa"/>
            <w:tcMar>
              <w:top w:w="90" w:type="dxa"/>
              <w:left w:w="100" w:type="dxa"/>
              <w:bottom w:w="90" w:type="dxa"/>
              <w:right w:w="100" w:type="dxa"/>
            </w:tcMar>
          </w:tcPr>
          <w:p w14:paraId="044B3B91" w14:textId="77777777" w:rsidR="00735E67" w:rsidRDefault="007E2F91">
            <w:r>
              <w:rPr>
                <w:color w:val="222222"/>
                <w:sz w:val="18"/>
              </w:rPr>
              <w:t>made Mia feel</w:t>
            </w:r>
          </w:p>
        </w:tc>
        <w:tc>
          <w:tcPr>
            <w:tcW w:w="2628" w:type="dxa"/>
            <w:shd w:val="clear" w:color="auto" w:fill="F1D7FF"/>
            <w:tcMar>
              <w:top w:w="90" w:type="dxa"/>
              <w:left w:w="100" w:type="dxa"/>
              <w:bottom w:w="90" w:type="dxa"/>
              <w:right w:w="100" w:type="dxa"/>
            </w:tcMar>
          </w:tcPr>
          <w:p w14:paraId="5538CF70" w14:textId="77777777" w:rsidR="00735E67" w:rsidRDefault="007E2F91">
            <w:r>
              <w:rPr>
                <w:b/>
                <w:color w:val="734A91"/>
                <w:sz w:val="18"/>
              </w:rPr>
              <w:t>26</w:t>
            </w:r>
          </w:p>
        </w:tc>
        <w:tc>
          <w:tcPr>
            <w:tcW w:w="2628" w:type="dxa"/>
            <w:tcMar>
              <w:top w:w="90" w:type="dxa"/>
              <w:left w:w="100" w:type="dxa"/>
              <w:bottom w:w="90" w:type="dxa"/>
              <w:right w:w="100" w:type="dxa"/>
            </w:tcMar>
          </w:tcPr>
          <w:p w14:paraId="7F7AEA81" w14:textId="77777777" w:rsidR="00735E67" w:rsidRDefault="007E2F91">
            <w:r>
              <w:rPr>
                <w:color w:val="222222"/>
                <w:sz w:val="18"/>
              </w:rPr>
              <w:t>did not need to take</w:t>
            </w:r>
          </w:p>
        </w:tc>
      </w:tr>
      <w:tr w:rsidR="00735E67" w14:paraId="1B666C6B" w14:textId="77777777">
        <w:trPr>
          <w:jc w:val="center"/>
        </w:trPr>
        <w:tc>
          <w:tcPr>
            <w:tcW w:w="2628" w:type="dxa"/>
            <w:shd w:val="clear" w:color="auto" w:fill="F1D7FF"/>
            <w:tcMar>
              <w:top w:w="90" w:type="dxa"/>
              <w:left w:w="100" w:type="dxa"/>
              <w:bottom w:w="90" w:type="dxa"/>
              <w:right w:w="100" w:type="dxa"/>
            </w:tcMar>
          </w:tcPr>
          <w:p w14:paraId="2CA7B068" w14:textId="77777777" w:rsidR="00735E67" w:rsidRDefault="007E2F91">
            <w:r>
              <w:rPr>
                <w:b/>
                <w:color w:val="734A91"/>
                <w:sz w:val="18"/>
              </w:rPr>
              <w:t>27</w:t>
            </w:r>
          </w:p>
        </w:tc>
        <w:tc>
          <w:tcPr>
            <w:tcW w:w="2628" w:type="dxa"/>
            <w:tcMar>
              <w:top w:w="90" w:type="dxa"/>
              <w:left w:w="100" w:type="dxa"/>
              <w:bottom w:w="90" w:type="dxa"/>
              <w:right w:w="100" w:type="dxa"/>
            </w:tcMar>
          </w:tcPr>
          <w:p w14:paraId="382757C1" w14:textId="77777777" w:rsidR="00735E67" w:rsidRDefault="007E2F91">
            <w:r>
              <w:rPr>
                <w:color w:val="222222"/>
                <w:sz w:val="18"/>
              </w:rPr>
              <w:t>until he stopped</w:t>
            </w:r>
          </w:p>
        </w:tc>
        <w:tc>
          <w:tcPr>
            <w:tcW w:w="2628" w:type="dxa"/>
            <w:shd w:val="clear" w:color="auto" w:fill="F1D7FF"/>
            <w:tcMar>
              <w:top w:w="90" w:type="dxa"/>
              <w:left w:w="100" w:type="dxa"/>
              <w:bottom w:w="90" w:type="dxa"/>
              <w:right w:w="100" w:type="dxa"/>
            </w:tcMar>
          </w:tcPr>
          <w:p w14:paraId="585E5603" w14:textId="77777777" w:rsidR="00735E67" w:rsidRDefault="007E2F91">
            <w:r>
              <w:rPr>
                <w:b/>
                <w:color w:val="734A91"/>
                <w:sz w:val="18"/>
              </w:rPr>
              <w:t>28</w:t>
            </w:r>
          </w:p>
        </w:tc>
        <w:tc>
          <w:tcPr>
            <w:tcW w:w="2628" w:type="dxa"/>
            <w:tcMar>
              <w:top w:w="90" w:type="dxa"/>
              <w:left w:w="100" w:type="dxa"/>
              <w:bottom w:w="90" w:type="dxa"/>
              <w:right w:w="100" w:type="dxa"/>
            </w:tcMar>
          </w:tcPr>
          <w:p w14:paraId="36169532" w14:textId="77777777" w:rsidR="00735E67" w:rsidRDefault="007E2F91">
            <w:r>
              <w:rPr>
                <w:color w:val="222222"/>
                <w:sz w:val="18"/>
              </w:rPr>
              <w:t>wish I had not posted</w:t>
            </w:r>
          </w:p>
        </w:tc>
      </w:tr>
      <w:tr w:rsidR="00735E67" w14:paraId="78A8CEA5" w14:textId="77777777">
        <w:trPr>
          <w:jc w:val="center"/>
        </w:trPr>
        <w:tc>
          <w:tcPr>
            <w:tcW w:w="2628" w:type="dxa"/>
            <w:shd w:val="clear" w:color="auto" w:fill="F1D7FF"/>
            <w:tcMar>
              <w:top w:w="90" w:type="dxa"/>
              <w:left w:w="100" w:type="dxa"/>
              <w:bottom w:w="90" w:type="dxa"/>
              <w:right w:w="100" w:type="dxa"/>
            </w:tcMar>
          </w:tcPr>
          <w:p w14:paraId="435A02C3" w14:textId="77777777" w:rsidR="00735E67" w:rsidRDefault="007E2F91">
            <w:r>
              <w:rPr>
                <w:b/>
                <w:color w:val="734A91"/>
                <w:sz w:val="18"/>
              </w:rPr>
              <w:t>29</w:t>
            </w:r>
          </w:p>
        </w:tc>
        <w:tc>
          <w:tcPr>
            <w:tcW w:w="2628" w:type="dxa"/>
            <w:tcMar>
              <w:top w:w="90" w:type="dxa"/>
              <w:left w:w="100" w:type="dxa"/>
              <w:bottom w:w="90" w:type="dxa"/>
              <w:right w:w="100" w:type="dxa"/>
            </w:tcMar>
          </w:tcPr>
          <w:p w14:paraId="6F28CE06" w14:textId="77777777" w:rsidR="00735E67" w:rsidRDefault="007E2F91">
            <w:r>
              <w:rPr>
                <w:color w:val="222222"/>
                <w:sz w:val="18"/>
              </w:rPr>
              <w:t>is often said to improve</w:t>
            </w:r>
          </w:p>
        </w:tc>
        <w:tc>
          <w:tcPr>
            <w:tcW w:w="2628" w:type="dxa"/>
            <w:shd w:val="clear" w:color="auto" w:fill="F1D7FF"/>
            <w:tcMar>
              <w:top w:w="90" w:type="dxa"/>
              <w:left w:w="100" w:type="dxa"/>
              <w:bottom w:w="90" w:type="dxa"/>
              <w:right w:w="100" w:type="dxa"/>
            </w:tcMar>
          </w:tcPr>
          <w:p w14:paraId="0B74BE8F" w14:textId="77777777" w:rsidR="00735E67" w:rsidRDefault="007E2F91">
            <w:r>
              <w:rPr>
                <w:b/>
                <w:color w:val="734A91"/>
                <w:sz w:val="18"/>
              </w:rPr>
              <w:t>30</w:t>
            </w:r>
          </w:p>
        </w:tc>
        <w:tc>
          <w:tcPr>
            <w:tcW w:w="2628" w:type="dxa"/>
            <w:tcMar>
              <w:top w:w="90" w:type="dxa"/>
              <w:left w:w="100" w:type="dxa"/>
              <w:bottom w:w="90" w:type="dxa"/>
              <w:right w:w="100" w:type="dxa"/>
            </w:tcMar>
          </w:tcPr>
          <w:p w14:paraId="18BF2987" w14:textId="77777777" w:rsidR="00735E67" w:rsidRDefault="007E2F91">
            <w:r>
              <w:rPr>
                <w:color w:val="222222"/>
                <w:sz w:val="18"/>
              </w:rPr>
              <w:t xml:space="preserve">as </w:t>
            </w:r>
            <w:r>
              <w:rPr>
                <w:color w:val="222222"/>
                <w:sz w:val="18"/>
              </w:rPr>
              <w:t>enjoyable as</w:t>
            </w:r>
          </w:p>
        </w:tc>
      </w:tr>
    </w:tbl>
    <w:p w14:paraId="7F0C8F64" w14:textId="77777777" w:rsidR="00735E67" w:rsidRDefault="007E2F91">
      <w:pPr>
        <w:spacing w:before="120" w:after="60"/>
      </w:pPr>
      <w:r>
        <w:rPr>
          <w:b/>
          <w:color w:val="734A91"/>
          <w:sz w:val="19"/>
        </w:rPr>
        <w:t>TEACHER ATTENTION</w:t>
      </w:r>
    </w:p>
    <w:p w14:paraId="1FE5EE7C" w14:textId="77777777" w:rsidR="00735E67" w:rsidRDefault="007E2F91">
      <w:pPr>
        <w:spacing w:after="40"/>
        <w:ind w:left="259" w:hanging="173"/>
      </w:pPr>
      <w:r>
        <w:rPr>
          <w:color w:val="222222"/>
          <w:sz w:val="18"/>
        </w:rPr>
        <w:t>• Q30 has been rebuilt so the keyword AS is used unchanged and the meaning is preserved exactly. Correct answer: “as enjoyable as”.</w:t>
      </w:r>
    </w:p>
    <w:p w14:paraId="52FAC7F6" w14:textId="77777777" w:rsidR="00735E67" w:rsidRDefault="007E2F91">
      <w:pPr>
        <w:spacing w:after="40"/>
        <w:ind w:left="259" w:hanging="173"/>
      </w:pPr>
      <w:r>
        <w:rPr>
          <w:color w:val="222222"/>
          <w:sz w:val="18"/>
        </w:rPr>
        <w:t>• Q25–29 remain unchanged; Q30 now avoids the previous missing-adjective/equivalence problem</w:t>
      </w:r>
      <w:r>
        <w:rPr>
          <w:color w:val="222222"/>
          <w:sz w:val="18"/>
        </w:rPr>
        <w:t>.</w:t>
      </w:r>
    </w:p>
    <w:p w14:paraId="79D61C0E" w14:textId="77777777" w:rsidR="00735E67" w:rsidRDefault="007E2F91">
      <w:pPr>
        <w:spacing w:before="160" w:after="80" w:line="252" w:lineRule="auto"/>
      </w:pPr>
      <w:r>
        <w:rPr>
          <w:b/>
          <w:color w:val="734A91"/>
          <w:sz w:val="20"/>
        </w:rPr>
        <w:t>Human review notes</w:t>
      </w:r>
    </w:p>
    <w:tbl>
      <w:tblPr>
        <w:tblW w:w="0" w:type="auto"/>
        <w:jc w:val="center"/>
        <w:tblLayout w:type="fixed"/>
        <w:tblLook w:val="04A0" w:firstRow="1" w:lastRow="0" w:firstColumn="1" w:lastColumn="0" w:noHBand="0" w:noVBand="1"/>
      </w:tblPr>
      <w:tblGrid>
        <w:gridCol w:w="5256"/>
        <w:gridCol w:w="5256"/>
      </w:tblGrid>
      <w:tr w:rsidR="00735E67" w14:paraId="289EA476" w14:textId="77777777">
        <w:trPr>
          <w:tblHeader/>
          <w:jc w:val="center"/>
        </w:trPr>
        <w:tc>
          <w:tcPr>
            <w:tcW w:w="5256" w:type="dxa"/>
            <w:shd w:val="clear" w:color="auto" w:fill="734A91"/>
            <w:tcMar>
              <w:top w:w="90" w:type="dxa"/>
              <w:left w:w="100" w:type="dxa"/>
              <w:bottom w:w="90" w:type="dxa"/>
              <w:right w:w="100" w:type="dxa"/>
            </w:tcMar>
          </w:tcPr>
          <w:p w14:paraId="25FF304F"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49ED1DD7" w14:textId="77777777" w:rsidR="00735E67" w:rsidRDefault="007E2F91">
            <w:r>
              <w:rPr>
                <w:b/>
                <w:color w:val="FFFFFF"/>
                <w:sz w:val="18"/>
              </w:rPr>
              <w:t>NOTES / DECISION</w:t>
            </w:r>
          </w:p>
        </w:tc>
      </w:tr>
      <w:tr w:rsidR="00735E67" w14:paraId="3AA51C14" w14:textId="77777777">
        <w:trPr>
          <w:jc w:val="center"/>
        </w:trPr>
        <w:tc>
          <w:tcPr>
            <w:tcW w:w="5256" w:type="dxa"/>
            <w:shd w:val="clear" w:color="auto" w:fill="F1D7FF"/>
            <w:tcMar>
              <w:top w:w="90" w:type="dxa"/>
              <w:left w:w="100" w:type="dxa"/>
              <w:bottom w:w="90" w:type="dxa"/>
              <w:right w:w="100" w:type="dxa"/>
            </w:tcMar>
          </w:tcPr>
          <w:p w14:paraId="69181729" w14:textId="77777777" w:rsidR="00735E67" w:rsidRDefault="007E2F91">
            <w:r>
              <w:rPr>
                <w:b/>
                <w:color w:val="734A91"/>
                <w:sz w:val="18"/>
              </w:rPr>
              <w:t>KEEP</w:t>
            </w:r>
          </w:p>
        </w:tc>
        <w:tc>
          <w:tcPr>
            <w:tcW w:w="5256" w:type="dxa"/>
            <w:tcMar>
              <w:top w:w="90" w:type="dxa"/>
              <w:left w:w="100" w:type="dxa"/>
              <w:bottom w:w="90" w:type="dxa"/>
              <w:right w:w="100" w:type="dxa"/>
            </w:tcMar>
          </w:tcPr>
          <w:p w14:paraId="5C3D66FF" w14:textId="77777777" w:rsidR="00735E67" w:rsidRDefault="00735E67"/>
        </w:tc>
      </w:tr>
      <w:tr w:rsidR="00735E67" w14:paraId="683A1D91" w14:textId="77777777">
        <w:trPr>
          <w:jc w:val="center"/>
        </w:trPr>
        <w:tc>
          <w:tcPr>
            <w:tcW w:w="5256" w:type="dxa"/>
            <w:shd w:val="clear" w:color="auto" w:fill="F1D7FF"/>
            <w:tcMar>
              <w:top w:w="90" w:type="dxa"/>
              <w:left w:w="100" w:type="dxa"/>
              <w:bottom w:w="90" w:type="dxa"/>
              <w:right w:w="100" w:type="dxa"/>
            </w:tcMar>
          </w:tcPr>
          <w:p w14:paraId="6B330421" w14:textId="77777777" w:rsidR="00735E67" w:rsidRDefault="007E2F91">
            <w:r>
              <w:rPr>
                <w:b/>
                <w:color w:val="734A91"/>
                <w:sz w:val="18"/>
              </w:rPr>
              <w:t>CHANGE</w:t>
            </w:r>
          </w:p>
        </w:tc>
        <w:tc>
          <w:tcPr>
            <w:tcW w:w="5256" w:type="dxa"/>
            <w:tcMar>
              <w:top w:w="90" w:type="dxa"/>
              <w:left w:w="100" w:type="dxa"/>
              <w:bottom w:w="90" w:type="dxa"/>
              <w:right w:w="100" w:type="dxa"/>
            </w:tcMar>
          </w:tcPr>
          <w:p w14:paraId="1F32502A" w14:textId="77777777" w:rsidR="00735E67" w:rsidRDefault="00735E67"/>
        </w:tc>
      </w:tr>
      <w:tr w:rsidR="00735E67" w14:paraId="3CCC6D6C" w14:textId="77777777">
        <w:trPr>
          <w:jc w:val="center"/>
        </w:trPr>
        <w:tc>
          <w:tcPr>
            <w:tcW w:w="5256" w:type="dxa"/>
            <w:shd w:val="clear" w:color="auto" w:fill="F1D7FF"/>
            <w:tcMar>
              <w:top w:w="90" w:type="dxa"/>
              <w:left w:w="100" w:type="dxa"/>
              <w:bottom w:w="90" w:type="dxa"/>
              <w:right w:w="100" w:type="dxa"/>
            </w:tcMar>
          </w:tcPr>
          <w:p w14:paraId="188D3A5D" w14:textId="77777777" w:rsidR="00735E67" w:rsidRDefault="007E2F91">
            <w:r>
              <w:rPr>
                <w:b/>
                <w:color w:val="734A91"/>
                <w:sz w:val="18"/>
              </w:rPr>
              <w:t>ADD</w:t>
            </w:r>
          </w:p>
        </w:tc>
        <w:tc>
          <w:tcPr>
            <w:tcW w:w="5256" w:type="dxa"/>
            <w:tcMar>
              <w:top w:w="90" w:type="dxa"/>
              <w:left w:w="100" w:type="dxa"/>
              <w:bottom w:w="90" w:type="dxa"/>
              <w:right w:w="100" w:type="dxa"/>
            </w:tcMar>
          </w:tcPr>
          <w:p w14:paraId="7D04D0D5" w14:textId="77777777" w:rsidR="00735E67" w:rsidRDefault="00735E67"/>
        </w:tc>
      </w:tr>
      <w:tr w:rsidR="00735E67" w14:paraId="0BBCAAF9" w14:textId="77777777">
        <w:trPr>
          <w:jc w:val="center"/>
        </w:trPr>
        <w:tc>
          <w:tcPr>
            <w:tcW w:w="5256" w:type="dxa"/>
            <w:shd w:val="clear" w:color="auto" w:fill="F1D7FF"/>
            <w:tcMar>
              <w:top w:w="90" w:type="dxa"/>
              <w:left w:w="100" w:type="dxa"/>
              <w:bottom w:w="90" w:type="dxa"/>
              <w:right w:w="100" w:type="dxa"/>
            </w:tcMar>
          </w:tcPr>
          <w:p w14:paraId="098E8D66" w14:textId="77777777" w:rsidR="00735E67" w:rsidRDefault="007E2F91">
            <w:r>
              <w:rPr>
                <w:b/>
                <w:color w:val="734A91"/>
                <w:sz w:val="18"/>
              </w:rPr>
              <w:t>REMOVE</w:t>
            </w:r>
          </w:p>
        </w:tc>
        <w:tc>
          <w:tcPr>
            <w:tcW w:w="5256" w:type="dxa"/>
            <w:tcMar>
              <w:top w:w="90" w:type="dxa"/>
              <w:left w:w="100" w:type="dxa"/>
              <w:bottom w:w="90" w:type="dxa"/>
              <w:right w:w="100" w:type="dxa"/>
            </w:tcMar>
          </w:tcPr>
          <w:p w14:paraId="3CD32845" w14:textId="77777777" w:rsidR="00735E67" w:rsidRDefault="00735E67"/>
        </w:tc>
      </w:tr>
      <w:tr w:rsidR="00735E67" w14:paraId="6317D26A" w14:textId="77777777">
        <w:trPr>
          <w:jc w:val="center"/>
        </w:trPr>
        <w:tc>
          <w:tcPr>
            <w:tcW w:w="5256" w:type="dxa"/>
            <w:shd w:val="clear" w:color="auto" w:fill="F1D7FF"/>
            <w:tcMar>
              <w:top w:w="90" w:type="dxa"/>
              <w:left w:w="100" w:type="dxa"/>
              <w:bottom w:w="90" w:type="dxa"/>
              <w:right w:w="100" w:type="dxa"/>
            </w:tcMar>
          </w:tcPr>
          <w:p w14:paraId="5FF7C602" w14:textId="77777777" w:rsidR="00735E67" w:rsidRDefault="007E2F91">
            <w:r>
              <w:rPr>
                <w:b/>
                <w:color w:val="734A91"/>
                <w:sz w:val="18"/>
              </w:rPr>
              <w:t>DO NOT</w:t>
            </w:r>
          </w:p>
        </w:tc>
        <w:tc>
          <w:tcPr>
            <w:tcW w:w="5256" w:type="dxa"/>
            <w:tcMar>
              <w:top w:w="90" w:type="dxa"/>
              <w:left w:w="100" w:type="dxa"/>
              <w:bottom w:w="90" w:type="dxa"/>
              <w:right w:w="100" w:type="dxa"/>
            </w:tcMar>
          </w:tcPr>
          <w:p w14:paraId="3F74135E" w14:textId="77777777" w:rsidR="00735E67" w:rsidRDefault="00735E67"/>
        </w:tc>
      </w:tr>
      <w:tr w:rsidR="00735E67" w14:paraId="2AF1FA2D" w14:textId="77777777">
        <w:trPr>
          <w:jc w:val="center"/>
        </w:trPr>
        <w:tc>
          <w:tcPr>
            <w:tcW w:w="5256" w:type="dxa"/>
            <w:shd w:val="clear" w:color="auto" w:fill="F1D7FF"/>
            <w:tcMar>
              <w:top w:w="90" w:type="dxa"/>
              <w:left w:w="100" w:type="dxa"/>
              <w:bottom w:w="90" w:type="dxa"/>
              <w:right w:w="100" w:type="dxa"/>
            </w:tcMar>
          </w:tcPr>
          <w:p w14:paraId="23F02179" w14:textId="77777777" w:rsidR="00735E67" w:rsidRDefault="007E2F91">
            <w:r>
              <w:rPr>
                <w:b/>
                <w:color w:val="734A91"/>
                <w:sz w:val="18"/>
              </w:rPr>
              <w:t>DECISION</w:t>
            </w:r>
          </w:p>
        </w:tc>
        <w:tc>
          <w:tcPr>
            <w:tcW w:w="5256" w:type="dxa"/>
            <w:tcMar>
              <w:top w:w="90" w:type="dxa"/>
              <w:left w:w="100" w:type="dxa"/>
              <w:bottom w:w="90" w:type="dxa"/>
              <w:right w:w="100" w:type="dxa"/>
            </w:tcMar>
          </w:tcPr>
          <w:p w14:paraId="4E40E730" w14:textId="77777777" w:rsidR="00735E67" w:rsidRDefault="007E2F91">
            <w:r>
              <w:rPr>
                <w:color w:val="222222"/>
                <w:sz w:val="18"/>
              </w:rPr>
              <w:t>☐</w:t>
            </w:r>
            <w:r>
              <w:rPr>
                <w:color w:val="222222"/>
                <w:sz w:val="18"/>
              </w:rPr>
              <w:t xml:space="preserve"> Approve   ☐ Needs adjustment   ☐ Replace</w:t>
            </w:r>
          </w:p>
        </w:tc>
      </w:tr>
    </w:tbl>
    <w:p w14:paraId="20174CBE" w14:textId="77777777" w:rsidR="00735E67" w:rsidRDefault="007E2F91">
      <w:pPr>
        <w:pageBreakBefore/>
        <w:spacing w:before="160" w:after="100"/>
      </w:pPr>
      <w:r>
        <w:rPr>
          <w:b/>
          <w:color w:val="734A91"/>
          <w:sz w:val="34"/>
        </w:rPr>
        <w:t>Part 5 — Multiple-choice reading</w:t>
      </w:r>
    </w:p>
    <w:p w14:paraId="38E7D7EF" w14:textId="77777777" w:rsidR="00735E67" w:rsidRDefault="007E2F91">
      <w:pPr>
        <w:spacing w:after="80" w:line="252" w:lineRule="auto"/>
      </w:pPr>
      <w:r>
        <w:rPr>
          <w:b/>
          <w:color w:val="A87BC7"/>
          <w:sz w:val="19"/>
        </w:rPr>
        <w:t>Theme: Turning a hobby into a career</w:t>
      </w:r>
    </w:p>
    <w:p w14:paraId="3153CD88" w14:textId="77777777" w:rsidR="00735E67" w:rsidRDefault="007E2F91">
      <w:pPr>
        <w:spacing w:after="60"/>
      </w:pPr>
      <w:r>
        <w:rPr>
          <w:b/>
          <w:color w:val="A87BC7"/>
          <w:sz w:val="17"/>
        </w:rPr>
        <w:t>VISTA ALUMNO</w:t>
      </w:r>
    </w:p>
    <w:p w14:paraId="7700AED9" w14:textId="77777777" w:rsidR="00735E67" w:rsidRDefault="007E2F91">
      <w:pPr>
        <w:spacing w:after="60" w:line="252" w:lineRule="auto"/>
      </w:pPr>
      <w:r>
        <w:rPr>
          <w:color w:val="222222"/>
          <w:sz w:val="18"/>
        </w:rPr>
        <w:t xml:space="preserve">Read the text and </w:t>
      </w:r>
      <w:r>
        <w:rPr>
          <w:color w:val="222222"/>
          <w:sz w:val="18"/>
        </w:rPr>
        <w:t>choose the answer (A, B, C or D) which you think fits best according to the text.</w:t>
      </w:r>
    </w:p>
    <w:p w14:paraId="7040AFDE" w14:textId="77777777" w:rsidR="00735E67" w:rsidRDefault="007E2F91">
      <w:pPr>
        <w:spacing w:after="60" w:line="252" w:lineRule="auto"/>
      </w:pPr>
      <w:r>
        <w:rPr>
          <w:b/>
          <w:color w:val="734A91"/>
          <w:sz w:val="19"/>
        </w:rPr>
        <w:t>Text</w:t>
      </w:r>
    </w:p>
    <w:p w14:paraId="7CA7CD5B" w14:textId="77777777" w:rsidR="00735E67" w:rsidRDefault="007E2F91">
      <w:pPr>
        <w:spacing w:after="80" w:line="252" w:lineRule="auto"/>
      </w:pPr>
      <w:r>
        <w:rPr>
          <w:b/>
          <w:color w:val="734A91"/>
          <w:sz w:val="22"/>
        </w:rPr>
        <w:t>When the Weekend Job Becomes Your Real One</w:t>
      </w:r>
    </w:p>
    <w:p w14:paraId="4C7E2A0C" w14:textId="77777777" w:rsidR="00735E67" w:rsidRDefault="007E2F91">
      <w:pPr>
        <w:spacing w:after="60" w:line="252" w:lineRule="auto"/>
      </w:pPr>
      <w:r>
        <w:rPr>
          <w:color w:val="222222"/>
          <w:sz w:val="18"/>
        </w:rPr>
        <w:t>People often say, half-jokingly, that they would happily do their hobby for a living if only someone would pay them. It sounds</w:t>
      </w:r>
      <w:r>
        <w:rPr>
          <w:color w:val="222222"/>
          <w:sz w:val="18"/>
        </w:rPr>
        <w:t xml:space="preserve"> like a fantasy: spending each day baking, repairing bicycles, taking photographs or training dogs instead of answering emails in an office. Yet for a growing number of people, this is not simply a daydream. Online platforms, specialist markets and social </w:t>
      </w:r>
      <w:r>
        <w:rPr>
          <w:color w:val="222222"/>
          <w:sz w:val="18"/>
        </w:rPr>
        <w:t>media have made it easier than ever to reach customers directly. At the same time, the idea of a single career for life has weakened, and many workers now expect to change direction at least once.</w:t>
      </w:r>
    </w:p>
    <w:p w14:paraId="1F1FF04B" w14:textId="77777777" w:rsidR="00735E67" w:rsidRDefault="007E2F91">
      <w:pPr>
        <w:spacing w:after="60" w:line="252" w:lineRule="auto"/>
      </w:pPr>
      <w:r>
        <w:rPr>
          <w:color w:val="222222"/>
          <w:sz w:val="18"/>
        </w:rPr>
        <w:t>Even so, the move from hobby to profession is rarely as sim</w:t>
      </w:r>
      <w:r>
        <w:rPr>
          <w:color w:val="222222"/>
          <w:sz w:val="18"/>
        </w:rPr>
        <w:t xml:space="preserve">ple as outsiders imagine. What begins as a relaxing escape from daily pressures can quickly acquire deadlines, invoices and awkward customer requests. The ceramic artist who once enjoyed shaping bowls at midnight whenever inspiration appeared may suddenly </w:t>
      </w:r>
      <w:r>
        <w:rPr>
          <w:color w:val="222222"/>
          <w:sz w:val="18"/>
        </w:rPr>
        <w:t>need to produce thirty matching mugs by Friday. A guitarist who loved experimenting alone may find that teaching beginners pays the bills better than performing does. In other words, earning money from a hobby does not just add income; it changes the activ</w:t>
      </w:r>
      <w:r>
        <w:rPr>
          <w:color w:val="222222"/>
          <w:sz w:val="18"/>
        </w:rPr>
        <w:t>ity itself.</w:t>
      </w:r>
    </w:p>
    <w:p w14:paraId="2752303C" w14:textId="77777777" w:rsidR="00735E67" w:rsidRDefault="007E2F91">
      <w:pPr>
        <w:spacing w:after="60" w:line="252" w:lineRule="auto"/>
      </w:pPr>
      <w:r>
        <w:rPr>
          <w:color w:val="222222"/>
          <w:sz w:val="18"/>
        </w:rPr>
        <w:t xml:space="preserve">That shift can be uncomfortable, especially at the start. Some new business owners discover that the part they most enjoyed is now surrounded by tasks they had never considered. Selling handmade soap, for instance, may involve packaging rules, </w:t>
      </w:r>
      <w:r>
        <w:rPr>
          <w:color w:val="222222"/>
          <w:sz w:val="18"/>
        </w:rPr>
        <w:t xml:space="preserve">photography, stock records and constant communication with buyers. There is also the emotional difficulty of attaching a price to something personal. Charging friends for portraits or asking strangers to pay for cakes based on family recipes can feel less </w:t>
      </w:r>
      <w:r>
        <w:rPr>
          <w:color w:val="222222"/>
          <w:sz w:val="18"/>
        </w:rPr>
        <w:t>like business and more like self-exposure. For that reason, people who succeed are not always the most talented. Often, they are the ones who can tolerate uncertainty and keep going while they learn unfamiliar skills.</w:t>
      </w:r>
    </w:p>
    <w:p w14:paraId="1711301C" w14:textId="77777777" w:rsidR="00735E67" w:rsidRDefault="007E2F91">
      <w:pPr>
        <w:spacing w:after="60" w:line="252" w:lineRule="auto"/>
      </w:pPr>
      <w:r>
        <w:rPr>
          <w:color w:val="222222"/>
          <w:sz w:val="18"/>
        </w:rPr>
        <w:t xml:space="preserve">Financially, caution matters. Stories </w:t>
      </w:r>
      <w:r>
        <w:rPr>
          <w:color w:val="222222"/>
          <w:sz w:val="18"/>
        </w:rPr>
        <w:t>about overnight success attract attention, but they hide the slower reality. Many people begin by working evenings and weekends, testing whether customers will return before leaving a secure salary. That approach can be exhausting, but it provides useful i</w:t>
      </w:r>
      <w:r>
        <w:rPr>
          <w:color w:val="222222"/>
          <w:sz w:val="18"/>
        </w:rPr>
        <w:t xml:space="preserve">nformation. It reveals whether the product is genuinely wanted, whether prices cover costs and whether enthusiasm survives repetition. A person may love making jewellery, for example, yet feel very differently after producing the same popular design fifty </w:t>
      </w:r>
      <w:r>
        <w:rPr>
          <w:color w:val="222222"/>
          <w:sz w:val="18"/>
        </w:rPr>
        <w:t>times in one month. Better to discover that while the hobby is still optional than after rent depends on it.</w:t>
      </w:r>
    </w:p>
    <w:p w14:paraId="096F7280" w14:textId="77777777" w:rsidR="00735E67" w:rsidRDefault="007E2F91">
      <w:pPr>
        <w:spacing w:after="60" w:line="252" w:lineRule="auto"/>
      </w:pPr>
      <w:r>
        <w:rPr>
          <w:color w:val="222222"/>
          <w:sz w:val="18"/>
        </w:rPr>
        <w:t>There is another less obvious challenge: identity. When people ask what you do, saying "I'm trying to make a living from restoring old furniture" c</w:t>
      </w:r>
      <w:r>
        <w:rPr>
          <w:color w:val="222222"/>
          <w:sz w:val="18"/>
        </w:rPr>
        <w:t>an sound uncertain even if the business is developing well. Society still tends to respect conventional job titles more than self-created ones, particularly during the messy middle stage when income is irregular. Family members may worry that a sensible ca</w:t>
      </w:r>
      <w:r>
        <w:rPr>
          <w:color w:val="222222"/>
          <w:sz w:val="18"/>
        </w:rPr>
        <w:t>reer is being thrown away, while former colleagues assume the change is temporary. Such reactions can make people doubt themselves, not because the new path is wrong, but because it has fewer recognised milestones.</w:t>
      </w:r>
    </w:p>
    <w:p w14:paraId="13884130" w14:textId="77777777" w:rsidR="00735E67" w:rsidRDefault="007E2F91">
      <w:pPr>
        <w:spacing w:after="60" w:line="252" w:lineRule="auto"/>
      </w:pPr>
      <w:r>
        <w:rPr>
          <w:color w:val="222222"/>
          <w:sz w:val="18"/>
        </w:rPr>
        <w:t>None of this means turning a hobby into a</w:t>
      </w:r>
      <w:r>
        <w:rPr>
          <w:color w:val="222222"/>
          <w:sz w:val="18"/>
        </w:rPr>
        <w:t xml:space="preserve"> career is a mistake. For some, it leads to a more satisfying working life precisely because it combines personal interest with independence. But the most successful people are usually those who treat passion as a starting point, not a guarantee. They acce</w:t>
      </w:r>
      <w:r>
        <w:rPr>
          <w:color w:val="222222"/>
          <w:sz w:val="18"/>
        </w:rPr>
        <w:t>pt that professionalising a hobby means protecting what they love while also submitting it to market forces. The reward is not endless enjoyment untouched by pressure. It is the chance to build work that feels meaningful, provided they are willing to see t</w:t>
      </w:r>
      <w:r>
        <w:rPr>
          <w:color w:val="222222"/>
          <w:sz w:val="18"/>
        </w:rPr>
        <w:t>he hobby clearly, not romantically.</w:t>
      </w:r>
    </w:p>
    <w:p w14:paraId="6D399A1D" w14:textId="77777777" w:rsidR="00735E67" w:rsidRDefault="007E2F91">
      <w:pPr>
        <w:spacing w:after="60" w:line="252" w:lineRule="auto"/>
      </w:pPr>
      <w:r>
        <w:rPr>
          <w:b/>
          <w:color w:val="734A91"/>
          <w:sz w:val="19"/>
        </w:rPr>
        <w:t>Questions</w:t>
      </w:r>
    </w:p>
    <w:p w14:paraId="55DA35E8" w14:textId="77777777" w:rsidR="00735E67" w:rsidRDefault="007E2F91">
      <w:pPr>
        <w:spacing w:after="60" w:line="252" w:lineRule="auto"/>
      </w:pPr>
      <w:r>
        <w:rPr>
          <w:color w:val="222222"/>
          <w:sz w:val="18"/>
        </w:rPr>
        <w:t>31. What point does the writer make in the first two paragraphs about turning a hobby into a career? A. It has become more possible, but it changes the nature of the activity. B. It is mainly attractive to peop</w:t>
      </w:r>
      <w:r>
        <w:rPr>
          <w:color w:val="222222"/>
          <w:sz w:val="18"/>
        </w:rPr>
        <w:t>le who are tired of office life. C. It usually succeeds because online tools remove most of the risks. D. It works best when the hobby already involves dealing with other people.</w:t>
      </w:r>
    </w:p>
    <w:p w14:paraId="2F52EA5C" w14:textId="77777777" w:rsidR="00735E67" w:rsidRDefault="007E2F91">
      <w:pPr>
        <w:spacing w:after="60" w:line="252" w:lineRule="auto"/>
      </w:pPr>
      <w:r>
        <w:rPr>
          <w:color w:val="222222"/>
          <w:sz w:val="18"/>
        </w:rPr>
        <w:t>32. In the third paragraph, what does the writer suggest about people who man</w:t>
      </w:r>
      <w:r>
        <w:rPr>
          <w:color w:val="222222"/>
          <w:sz w:val="18"/>
        </w:rPr>
        <w:t>age this kind of career change well? A. They are comfortable promoting themselves in public. B. They are realistic about having to learn beyond their original hobby. C. They have usually worked in business before. D. They avoid charging people they know fo</w:t>
      </w:r>
      <w:r>
        <w:rPr>
          <w:color w:val="222222"/>
          <w:sz w:val="18"/>
        </w:rPr>
        <w:t>r their work.</w:t>
      </w:r>
    </w:p>
    <w:p w14:paraId="1AF5A68A" w14:textId="77777777" w:rsidR="00735E67" w:rsidRDefault="007E2F91">
      <w:pPr>
        <w:spacing w:after="60" w:line="252" w:lineRule="auto"/>
      </w:pPr>
      <w:r>
        <w:rPr>
          <w:color w:val="222222"/>
          <w:sz w:val="18"/>
        </w:rPr>
        <w:t>33. Why does the writer mention making the same jewellery design many times in one month? A. To show that customer demand can rise faster than expected. B. To argue that creative work is harder to price than practical work. C. To illustrate h</w:t>
      </w:r>
      <w:r>
        <w:rPr>
          <w:color w:val="222222"/>
          <w:sz w:val="18"/>
        </w:rPr>
        <w:t>ow repeating a successful item may reduce the pleasure of making it. D. To explain why jewellery is a risky hobby to turn into a business.</w:t>
      </w:r>
    </w:p>
    <w:p w14:paraId="5D02AAD0" w14:textId="77777777" w:rsidR="00735E67" w:rsidRDefault="007E2F91">
      <w:pPr>
        <w:spacing w:after="60" w:line="252" w:lineRule="auto"/>
      </w:pPr>
      <w:r>
        <w:rPr>
          <w:color w:val="222222"/>
          <w:sz w:val="18"/>
        </w:rPr>
        <w:t xml:space="preserve">34. What is the writer's attitude in the fifth paragraph towards other people's reactions to an unusual career path? </w:t>
      </w:r>
      <w:r>
        <w:rPr>
          <w:color w:val="222222"/>
          <w:sz w:val="18"/>
        </w:rPr>
        <w:t>A. amused that they are often based on jealousy B. critical of their failure to notice creative talent C. sympathetic to the pressure they can put on someone D. surprised that they remain so negative nowadays</w:t>
      </w:r>
    </w:p>
    <w:p w14:paraId="4A5FCD9F" w14:textId="77777777" w:rsidR="00735E67" w:rsidRDefault="007E2F91">
      <w:pPr>
        <w:spacing w:after="60" w:line="252" w:lineRule="auto"/>
      </w:pPr>
      <w:r>
        <w:rPr>
          <w:color w:val="222222"/>
          <w:sz w:val="18"/>
        </w:rPr>
        <w:t xml:space="preserve">35. In the final paragraph, what does the </w:t>
      </w:r>
      <w:r>
        <w:rPr>
          <w:color w:val="222222"/>
          <w:sz w:val="18"/>
        </w:rPr>
        <w:t>word “It” in “It is the chance to build work that feels meaningful” refer back to? A. the reward of turning a hobby into a career B. endless enjoyment untouched by pressure C. the market forces affecting the hobby D. the decision to change career direction</w:t>
      </w:r>
    </w:p>
    <w:p w14:paraId="5860215B" w14:textId="77777777" w:rsidR="00735E67" w:rsidRDefault="007E2F91">
      <w:pPr>
        <w:spacing w:after="60" w:line="252" w:lineRule="auto"/>
      </w:pPr>
      <w:r>
        <w:rPr>
          <w:color w:val="222222"/>
          <w:sz w:val="18"/>
        </w:rPr>
        <w:t xml:space="preserve">36. Which statement best summarises the writer's overall message in the article? A. A hobby should remain separate from paid work unless demand is guaranteed. B. Creative hobbies are easier to turn into careers than practical ones. C. The main difficulty </w:t>
      </w:r>
      <w:r>
        <w:rPr>
          <w:color w:val="222222"/>
          <w:sz w:val="18"/>
        </w:rPr>
        <w:t>is persuading other people to take the new career seriously. D. Passion can lead to satisfying work, but only if it is supported by realism and adaptability.</w:t>
      </w:r>
    </w:p>
    <w:p w14:paraId="7AEC7CAB" w14:textId="77777777" w:rsidR="00735E67" w:rsidRDefault="007E2F91">
      <w:pPr>
        <w:pageBreakBefore/>
        <w:spacing w:before="160" w:after="100"/>
      </w:pPr>
      <w:r>
        <w:rPr>
          <w:b/>
          <w:color w:val="734A91"/>
          <w:sz w:val="34"/>
        </w:rPr>
        <w:t>Part 5 — Reviewer view</w:t>
      </w:r>
    </w:p>
    <w:tbl>
      <w:tblPr>
        <w:tblW w:w="0" w:type="auto"/>
        <w:jc w:val="center"/>
        <w:tblLayout w:type="fixed"/>
        <w:tblLook w:val="04A0" w:firstRow="1" w:lastRow="0" w:firstColumn="1" w:lastColumn="0" w:noHBand="0" w:noVBand="1"/>
      </w:tblPr>
      <w:tblGrid>
        <w:gridCol w:w="5256"/>
        <w:gridCol w:w="5256"/>
      </w:tblGrid>
      <w:tr w:rsidR="00735E67" w14:paraId="36A3C477" w14:textId="77777777">
        <w:trPr>
          <w:tblHeader/>
          <w:jc w:val="center"/>
        </w:trPr>
        <w:tc>
          <w:tcPr>
            <w:tcW w:w="5256" w:type="dxa"/>
            <w:shd w:val="clear" w:color="auto" w:fill="734A91"/>
            <w:tcMar>
              <w:top w:w="90" w:type="dxa"/>
              <w:left w:w="100" w:type="dxa"/>
              <w:bottom w:w="90" w:type="dxa"/>
              <w:right w:w="100" w:type="dxa"/>
            </w:tcMar>
          </w:tcPr>
          <w:p w14:paraId="5D779971"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50465E7D" w14:textId="77777777" w:rsidR="00735E67" w:rsidRDefault="007E2F91">
            <w:r>
              <w:rPr>
                <w:b/>
                <w:color w:val="FFFFFF"/>
                <w:sz w:val="18"/>
              </w:rPr>
              <w:t>NOTES / DECISION</w:t>
            </w:r>
          </w:p>
        </w:tc>
      </w:tr>
      <w:tr w:rsidR="00735E67" w14:paraId="3D146CCA" w14:textId="77777777">
        <w:trPr>
          <w:jc w:val="center"/>
        </w:trPr>
        <w:tc>
          <w:tcPr>
            <w:tcW w:w="5256" w:type="dxa"/>
            <w:shd w:val="clear" w:color="auto" w:fill="F1D7FF"/>
            <w:tcMar>
              <w:top w:w="90" w:type="dxa"/>
              <w:left w:w="100" w:type="dxa"/>
              <w:bottom w:w="90" w:type="dxa"/>
              <w:right w:w="100" w:type="dxa"/>
            </w:tcMar>
          </w:tcPr>
          <w:p w14:paraId="43B4E804" w14:textId="77777777" w:rsidR="00735E67" w:rsidRDefault="007E2F91">
            <w:r>
              <w:rPr>
                <w:b/>
                <w:color w:val="734A91"/>
                <w:sz w:val="18"/>
              </w:rPr>
              <w:t>Source</w:t>
            </w:r>
          </w:p>
        </w:tc>
        <w:tc>
          <w:tcPr>
            <w:tcW w:w="5256" w:type="dxa"/>
            <w:tcMar>
              <w:top w:w="90" w:type="dxa"/>
              <w:left w:w="100" w:type="dxa"/>
              <w:bottom w:w="90" w:type="dxa"/>
              <w:right w:w="100" w:type="dxa"/>
            </w:tcMar>
          </w:tcPr>
          <w:p w14:paraId="0E35B2AE" w14:textId="77777777" w:rsidR="00735E67" w:rsidRDefault="007E2F91">
            <w:r>
              <w:rPr>
                <w:color w:val="222222"/>
                <w:sz w:val="18"/>
              </w:rPr>
              <w:t>ENGLISH_PROD · Exam 12</w:t>
            </w:r>
          </w:p>
        </w:tc>
      </w:tr>
      <w:tr w:rsidR="00735E67" w14:paraId="752CA47E" w14:textId="77777777">
        <w:trPr>
          <w:jc w:val="center"/>
        </w:trPr>
        <w:tc>
          <w:tcPr>
            <w:tcW w:w="5256" w:type="dxa"/>
            <w:shd w:val="clear" w:color="auto" w:fill="F1D7FF"/>
            <w:tcMar>
              <w:top w:w="90" w:type="dxa"/>
              <w:left w:w="100" w:type="dxa"/>
              <w:bottom w:w="90" w:type="dxa"/>
              <w:right w:w="100" w:type="dxa"/>
            </w:tcMar>
          </w:tcPr>
          <w:p w14:paraId="539E6855" w14:textId="77777777" w:rsidR="00735E67" w:rsidRDefault="007E2F91">
            <w:r>
              <w:rPr>
                <w:b/>
                <w:color w:val="734A91"/>
                <w:sz w:val="18"/>
              </w:rPr>
              <w:t>Pedagogical a</w:t>
            </w:r>
            <w:r>
              <w:rPr>
                <w:b/>
                <w:color w:val="734A91"/>
                <w:sz w:val="18"/>
              </w:rPr>
              <w:t>pproval</w:t>
            </w:r>
          </w:p>
        </w:tc>
        <w:tc>
          <w:tcPr>
            <w:tcW w:w="5256" w:type="dxa"/>
            <w:tcMar>
              <w:top w:w="90" w:type="dxa"/>
              <w:left w:w="100" w:type="dxa"/>
              <w:bottom w:w="90" w:type="dxa"/>
              <w:right w:w="100" w:type="dxa"/>
            </w:tcMar>
          </w:tcPr>
          <w:p w14:paraId="7F1574BE" w14:textId="77777777" w:rsidR="00735E67" w:rsidRDefault="007E2F91">
            <w:r>
              <w:rPr>
                <w:color w:val="222222"/>
                <w:sz w:val="18"/>
              </w:rPr>
              <w:t>PENDING_HUMAN_REVIEW</w:t>
            </w:r>
          </w:p>
        </w:tc>
      </w:tr>
      <w:tr w:rsidR="00735E67" w14:paraId="099CE147" w14:textId="77777777">
        <w:trPr>
          <w:jc w:val="center"/>
        </w:trPr>
        <w:tc>
          <w:tcPr>
            <w:tcW w:w="5256" w:type="dxa"/>
            <w:shd w:val="clear" w:color="auto" w:fill="F1D7FF"/>
            <w:tcMar>
              <w:top w:w="90" w:type="dxa"/>
              <w:left w:w="100" w:type="dxa"/>
              <w:bottom w:w="90" w:type="dxa"/>
              <w:right w:w="100" w:type="dxa"/>
            </w:tcMar>
          </w:tcPr>
          <w:p w14:paraId="4CAF5F32" w14:textId="77777777" w:rsidR="00735E67" w:rsidRDefault="007E2F91">
            <w:r>
              <w:rPr>
                <w:b/>
                <w:color w:val="734A91"/>
                <w:sz w:val="18"/>
              </w:rPr>
              <w:t>Reviewer focus</w:t>
            </w:r>
          </w:p>
        </w:tc>
        <w:tc>
          <w:tcPr>
            <w:tcW w:w="5256" w:type="dxa"/>
            <w:tcMar>
              <w:top w:w="90" w:type="dxa"/>
              <w:left w:w="100" w:type="dxa"/>
              <w:bottom w:w="90" w:type="dxa"/>
              <w:right w:w="100" w:type="dxa"/>
            </w:tcMar>
          </w:tcPr>
          <w:p w14:paraId="7EE3F0E1" w14:textId="77777777" w:rsidR="00735E67" w:rsidRDefault="007E2F91">
            <w:r>
              <w:rPr>
                <w:color w:val="222222"/>
                <w:sz w:val="18"/>
              </w:rPr>
              <w:t>Natural British English · B2 authenticity · uniqueness of answers · distractor quality · thematic distribution</w:t>
            </w:r>
          </w:p>
        </w:tc>
      </w:tr>
    </w:tbl>
    <w:p w14:paraId="627B05E1" w14:textId="77777777" w:rsidR="00735E67" w:rsidRDefault="007E2F91">
      <w:pPr>
        <w:spacing w:after="60"/>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735E67" w14:paraId="6B6436D8" w14:textId="77777777">
        <w:trPr>
          <w:jc w:val="center"/>
        </w:trPr>
        <w:tc>
          <w:tcPr>
            <w:tcW w:w="2628" w:type="dxa"/>
            <w:shd w:val="clear" w:color="auto" w:fill="F1D7FF"/>
            <w:tcMar>
              <w:top w:w="90" w:type="dxa"/>
              <w:left w:w="100" w:type="dxa"/>
              <w:bottom w:w="90" w:type="dxa"/>
              <w:right w:w="100" w:type="dxa"/>
            </w:tcMar>
          </w:tcPr>
          <w:p w14:paraId="249D8592" w14:textId="77777777" w:rsidR="00735E67" w:rsidRDefault="007E2F91">
            <w:r>
              <w:rPr>
                <w:b/>
                <w:color w:val="734A91"/>
                <w:sz w:val="18"/>
              </w:rPr>
              <w:t>31</w:t>
            </w:r>
          </w:p>
        </w:tc>
        <w:tc>
          <w:tcPr>
            <w:tcW w:w="2628" w:type="dxa"/>
            <w:tcMar>
              <w:top w:w="90" w:type="dxa"/>
              <w:left w:w="100" w:type="dxa"/>
              <w:bottom w:w="90" w:type="dxa"/>
              <w:right w:w="100" w:type="dxa"/>
            </w:tcMar>
          </w:tcPr>
          <w:p w14:paraId="4A19FD0B" w14:textId="77777777" w:rsidR="00735E67" w:rsidRDefault="007E2F91">
            <w:r>
              <w:rPr>
                <w:color w:val="222222"/>
                <w:sz w:val="18"/>
              </w:rPr>
              <w:t>A</w:t>
            </w:r>
          </w:p>
        </w:tc>
        <w:tc>
          <w:tcPr>
            <w:tcW w:w="2628" w:type="dxa"/>
            <w:shd w:val="clear" w:color="auto" w:fill="F1D7FF"/>
            <w:tcMar>
              <w:top w:w="90" w:type="dxa"/>
              <w:left w:w="100" w:type="dxa"/>
              <w:bottom w:w="90" w:type="dxa"/>
              <w:right w:w="100" w:type="dxa"/>
            </w:tcMar>
          </w:tcPr>
          <w:p w14:paraId="620D6204" w14:textId="77777777" w:rsidR="00735E67" w:rsidRDefault="007E2F91">
            <w:r>
              <w:rPr>
                <w:b/>
                <w:color w:val="734A91"/>
                <w:sz w:val="18"/>
              </w:rPr>
              <w:t>32</w:t>
            </w:r>
          </w:p>
        </w:tc>
        <w:tc>
          <w:tcPr>
            <w:tcW w:w="2628" w:type="dxa"/>
            <w:tcMar>
              <w:top w:w="90" w:type="dxa"/>
              <w:left w:w="100" w:type="dxa"/>
              <w:bottom w:w="90" w:type="dxa"/>
              <w:right w:w="100" w:type="dxa"/>
            </w:tcMar>
          </w:tcPr>
          <w:p w14:paraId="3676172F" w14:textId="77777777" w:rsidR="00735E67" w:rsidRDefault="007E2F91">
            <w:r>
              <w:rPr>
                <w:color w:val="222222"/>
                <w:sz w:val="18"/>
              </w:rPr>
              <w:t>B</w:t>
            </w:r>
          </w:p>
        </w:tc>
      </w:tr>
      <w:tr w:rsidR="00735E67" w14:paraId="7C64130C" w14:textId="77777777">
        <w:trPr>
          <w:jc w:val="center"/>
        </w:trPr>
        <w:tc>
          <w:tcPr>
            <w:tcW w:w="2628" w:type="dxa"/>
            <w:shd w:val="clear" w:color="auto" w:fill="F1D7FF"/>
            <w:tcMar>
              <w:top w:w="90" w:type="dxa"/>
              <w:left w:w="100" w:type="dxa"/>
              <w:bottom w:w="90" w:type="dxa"/>
              <w:right w:w="100" w:type="dxa"/>
            </w:tcMar>
          </w:tcPr>
          <w:p w14:paraId="7E98F553" w14:textId="77777777" w:rsidR="00735E67" w:rsidRDefault="007E2F91">
            <w:r>
              <w:rPr>
                <w:b/>
                <w:color w:val="734A91"/>
                <w:sz w:val="18"/>
              </w:rPr>
              <w:t>33</w:t>
            </w:r>
          </w:p>
        </w:tc>
        <w:tc>
          <w:tcPr>
            <w:tcW w:w="2628" w:type="dxa"/>
            <w:tcMar>
              <w:top w:w="90" w:type="dxa"/>
              <w:left w:w="100" w:type="dxa"/>
              <w:bottom w:w="90" w:type="dxa"/>
              <w:right w:w="100" w:type="dxa"/>
            </w:tcMar>
          </w:tcPr>
          <w:p w14:paraId="4D0870E8" w14:textId="77777777" w:rsidR="00735E67" w:rsidRDefault="007E2F91">
            <w:r>
              <w:rPr>
                <w:color w:val="222222"/>
                <w:sz w:val="18"/>
              </w:rPr>
              <w:t>C</w:t>
            </w:r>
          </w:p>
        </w:tc>
        <w:tc>
          <w:tcPr>
            <w:tcW w:w="2628" w:type="dxa"/>
            <w:shd w:val="clear" w:color="auto" w:fill="F1D7FF"/>
            <w:tcMar>
              <w:top w:w="90" w:type="dxa"/>
              <w:left w:w="100" w:type="dxa"/>
              <w:bottom w:w="90" w:type="dxa"/>
              <w:right w:w="100" w:type="dxa"/>
            </w:tcMar>
          </w:tcPr>
          <w:p w14:paraId="57E04295" w14:textId="77777777" w:rsidR="00735E67" w:rsidRDefault="007E2F91">
            <w:r>
              <w:rPr>
                <w:b/>
                <w:color w:val="734A91"/>
                <w:sz w:val="18"/>
              </w:rPr>
              <w:t>34</w:t>
            </w:r>
          </w:p>
        </w:tc>
        <w:tc>
          <w:tcPr>
            <w:tcW w:w="2628" w:type="dxa"/>
            <w:tcMar>
              <w:top w:w="90" w:type="dxa"/>
              <w:left w:w="100" w:type="dxa"/>
              <w:bottom w:w="90" w:type="dxa"/>
              <w:right w:w="100" w:type="dxa"/>
            </w:tcMar>
          </w:tcPr>
          <w:p w14:paraId="516720D9" w14:textId="77777777" w:rsidR="00735E67" w:rsidRDefault="007E2F91">
            <w:r>
              <w:rPr>
                <w:color w:val="222222"/>
                <w:sz w:val="18"/>
              </w:rPr>
              <w:t>C</w:t>
            </w:r>
          </w:p>
        </w:tc>
      </w:tr>
      <w:tr w:rsidR="00735E67" w14:paraId="2D1CC133" w14:textId="77777777">
        <w:trPr>
          <w:jc w:val="center"/>
        </w:trPr>
        <w:tc>
          <w:tcPr>
            <w:tcW w:w="2628" w:type="dxa"/>
            <w:shd w:val="clear" w:color="auto" w:fill="F1D7FF"/>
            <w:tcMar>
              <w:top w:w="90" w:type="dxa"/>
              <w:left w:w="100" w:type="dxa"/>
              <w:bottom w:w="90" w:type="dxa"/>
              <w:right w:w="100" w:type="dxa"/>
            </w:tcMar>
          </w:tcPr>
          <w:p w14:paraId="263BBAFB" w14:textId="77777777" w:rsidR="00735E67" w:rsidRDefault="007E2F91">
            <w:r>
              <w:rPr>
                <w:b/>
                <w:color w:val="734A91"/>
                <w:sz w:val="18"/>
              </w:rPr>
              <w:t>35</w:t>
            </w:r>
          </w:p>
        </w:tc>
        <w:tc>
          <w:tcPr>
            <w:tcW w:w="2628" w:type="dxa"/>
            <w:tcMar>
              <w:top w:w="90" w:type="dxa"/>
              <w:left w:w="100" w:type="dxa"/>
              <w:bottom w:w="90" w:type="dxa"/>
              <w:right w:w="100" w:type="dxa"/>
            </w:tcMar>
          </w:tcPr>
          <w:p w14:paraId="5C810054" w14:textId="77777777" w:rsidR="00735E67" w:rsidRDefault="007E2F91">
            <w:r>
              <w:rPr>
                <w:color w:val="222222"/>
                <w:sz w:val="18"/>
              </w:rPr>
              <w:t>A</w:t>
            </w:r>
          </w:p>
        </w:tc>
        <w:tc>
          <w:tcPr>
            <w:tcW w:w="2628" w:type="dxa"/>
            <w:shd w:val="clear" w:color="auto" w:fill="F1D7FF"/>
            <w:tcMar>
              <w:top w:w="90" w:type="dxa"/>
              <w:left w:w="100" w:type="dxa"/>
              <w:bottom w:w="90" w:type="dxa"/>
              <w:right w:w="100" w:type="dxa"/>
            </w:tcMar>
          </w:tcPr>
          <w:p w14:paraId="5BF68BDA" w14:textId="77777777" w:rsidR="00735E67" w:rsidRDefault="007E2F91">
            <w:r>
              <w:rPr>
                <w:b/>
                <w:color w:val="734A91"/>
                <w:sz w:val="18"/>
              </w:rPr>
              <w:t>36</w:t>
            </w:r>
          </w:p>
        </w:tc>
        <w:tc>
          <w:tcPr>
            <w:tcW w:w="2628" w:type="dxa"/>
            <w:tcMar>
              <w:top w:w="90" w:type="dxa"/>
              <w:left w:w="100" w:type="dxa"/>
              <w:bottom w:w="90" w:type="dxa"/>
              <w:right w:w="100" w:type="dxa"/>
            </w:tcMar>
          </w:tcPr>
          <w:p w14:paraId="1C601545" w14:textId="77777777" w:rsidR="00735E67" w:rsidRDefault="007E2F91">
            <w:r>
              <w:rPr>
                <w:color w:val="222222"/>
                <w:sz w:val="18"/>
              </w:rPr>
              <w:t>D</w:t>
            </w:r>
          </w:p>
        </w:tc>
      </w:tr>
    </w:tbl>
    <w:p w14:paraId="432C7FCB" w14:textId="77777777" w:rsidR="00735E67" w:rsidRDefault="007E2F91">
      <w:pPr>
        <w:spacing w:before="120" w:after="60"/>
      </w:pPr>
      <w:r>
        <w:rPr>
          <w:b/>
          <w:color w:val="734A91"/>
          <w:sz w:val="19"/>
        </w:rPr>
        <w:t>TEACHER ATTENTION</w:t>
      </w:r>
    </w:p>
    <w:p w14:paraId="1D2F666A" w14:textId="77777777" w:rsidR="00735E67" w:rsidRDefault="007E2F91">
      <w:pPr>
        <w:spacing w:after="40"/>
        <w:ind w:left="259" w:hanging="173"/>
      </w:pPr>
      <w:r>
        <w:rPr>
          <w:color w:val="222222"/>
          <w:sz w:val="18"/>
        </w:rPr>
        <w:t xml:space="preserve">• Q35 has been rewritten so the </w:t>
      </w:r>
      <w:r>
        <w:rPr>
          <w:color w:val="222222"/>
          <w:sz w:val="18"/>
        </w:rPr>
        <w:t>quoted “It” actually appears in the cited sentence. It refers back to “the reward”, represented by option A: the reward of turning a hobby into a career.</w:t>
      </w:r>
    </w:p>
    <w:p w14:paraId="3E78B7EA" w14:textId="77777777" w:rsidR="00735E67" w:rsidRDefault="007E2F91">
      <w:pPr>
        <w:spacing w:after="40"/>
        <w:ind w:left="259" w:hanging="173"/>
      </w:pPr>
      <w:r>
        <w:rPr>
          <w:color w:val="222222"/>
          <w:sz w:val="18"/>
        </w:rPr>
        <w:t>• Theme is turning a hobby into a career. This is distinct from the immediate previous paper, but it o</w:t>
      </w:r>
      <w:r>
        <w:rPr>
          <w:color w:val="222222"/>
          <w:sz w:val="18"/>
        </w:rPr>
        <w:t>verlaps the wider hobby/career cluster used elsewhere in the product; keep an eye on bank-level repetition.</w:t>
      </w:r>
    </w:p>
    <w:p w14:paraId="383469D2" w14:textId="77777777" w:rsidR="00735E67" w:rsidRDefault="007E2F91">
      <w:pPr>
        <w:spacing w:before="160" w:after="80" w:line="252" w:lineRule="auto"/>
      </w:pPr>
      <w:r>
        <w:rPr>
          <w:b/>
          <w:color w:val="734A91"/>
          <w:sz w:val="20"/>
        </w:rPr>
        <w:t>Human review notes</w:t>
      </w:r>
    </w:p>
    <w:tbl>
      <w:tblPr>
        <w:tblW w:w="0" w:type="auto"/>
        <w:jc w:val="center"/>
        <w:tblLayout w:type="fixed"/>
        <w:tblLook w:val="04A0" w:firstRow="1" w:lastRow="0" w:firstColumn="1" w:lastColumn="0" w:noHBand="0" w:noVBand="1"/>
      </w:tblPr>
      <w:tblGrid>
        <w:gridCol w:w="5256"/>
        <w:gridCol w:w="5256"/>
      </w:tblGrid>
      <w:tr w:rsidR="00735E67" w14:paraId="2B6C5B96" w14:textId="77777777">
        <w:trPr>
          <w:tblHeader/>
          <w:jc w:val="center"/>
        </w:trPr>
        <w:tc>
          <w:tcPr>
            <w:tcW w:w="5256" w:type="dxa"/>
            <w:shd w:val="clear" w:color="auto" w:fill="734A91"/>
            <w:tcMar>
              <w:top w:w="90" w:type="dxa"/>
              <w:left w:w="100" w:type="dxa"/>
              <w:bottom w:w="90" w:type="dxa"/>
              <w:right w:w="100" w:type="dxa"/>
            </w:tcMar>
          </w:tcPr>
          <w:p w14:paraId="4DCC60A6"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34A4A575" w14:textId="77777777" w:rsidR="00735E67" w:rsidRDefault="007E2F91">
            <w:r>
              <w:rPr>
                <w:b/>
                <w:color w:val="FFFFFF"/>
                <w:sz w:val="18"/>
              </w:rPr>
              <w:t>NOTES / DECISION</w:t>
            </w:r>
          </w:p>
        </w:tc>
      </w:tr>
      <w:tr w:rsidR="00735E67" w14:paraId="0CBA12B4" w14:textId="77777777">
        <w:trPr>
          <w:jc w:val="center"/>
        </w:trPr>
        <w:tc>
          <w:tcPr>
            <w:tcW w:w="5256" w:type="dxa"/>
            <w:shd w:val="clear" w:color="auto" w:fill="F1D7FF"/>
            <w:tcMar>
              <w:top w:w="90" w:type="dxa"/>
              <w:left w:w="100" w:type="dxa"/>
              <w:bottom w:w="90" w:type="dxa"/>
              <w:right w:w="100" w:type="dxa"/>
            </w:tcMar>
          </w:tcPr>
          <w:p w14:paraId="77025A69" w14:textId="77777777" w:rsidR="00735E67" w:rsidRDefault="007E2F91">
            <w:r>
              <w:rPr>
                <w:b/>
                <w:color w:val="734A91"/>
                <w:sz w:val="18"/>
              </w:rPr>
              <w:t>KEEP</w:t>
            </w:r>
          </w:p>
        </w:tc>
        <w:tc>
          <w:tcPr>
            <w:tcW w:w="5256" w:type="dxa"/>
            <w:tcMar>
              <w:top w:w="90" w:type="dxa"/>
              <w:left w:w="100" w:type="dxa"/>
              <w:bottom w:w="90" w:type="dxa"/>
              <w:right w:w="100" w:type="dxa"/>
            </w:tcMar>
          </w:tcPr>
          <w:p w14:paraId="305374F1" w14:textId="77777777" w:rsidR="00735E67" w:rsidRDefault="00735E67"/>
        </w:tc>
      </w:tr>
      <w:tr w:rsidR="00735E67" w14:paraId="400D8D08" w14:textId="77777777">
        <w:trPr>
          <w:jc w:val="center"/>
        </w:trPr>
        <w:tc>
          <w:tcPr>
            <w:tcW w:w="5256" w:type="dxa"/>
            <w:shd w:val="clear" w:color="auto" w:fill="F1D7FF"/>
            <w:tcMar>
              <w:top w:w="90" w:type="dxa"/>
              <w:left w:w="100" w:type="dxa"/>
              <w:bottom w:w="90" w:type="dxa"/>
              <w:right w:w="100" w:type="dxa"/>
            </w:tcMar>
          </w:tcPr>
          <w:p w14:paraId="596C2C00" w14:textId="77777777" w:rsidR="00735E67" w:rsidRDefault="007E2F91">
            <w:r>
              <w:rPr>
                <w:b/>
                <w:color w:val="734A91"/>
                <w:sz w:val="18"/>
              </w:rPr>
              <w:t>CHANGE</w:t>
            </w:r>
          </w:p>
        </w:tc>
        <w:tc>
          <w:tcPr>
            <w:tcW w:w="5256" w:type="dxa"/>
            <w:tcMar>
              <w:top w:w="90" w:type="dxa"/>
              <w:left w:w="100" w:type="dxa"/>
              <w:bottom w:w="90" w:type="dxa"/>
              <w:right w:w="100" w:type="dxa"/>
            </w:tcMar>
          </w:tcPr>
          <w:p w14:paraId="25E0E713" w14:textId="77777777" w:rsidR="00735E67" w:rsidRDefault="00735E67"/>
        </w:tc>
      </w:tr>
      <w:tr w:rsidR="00735E67" w14:paraId="45CDE318" w14:textId="77777777">
        <w:trPr>
          <w:jc w:val="center"/>
        </w:trPr>
        <w:tc>
          <w:tcPr>
            <w:tcW w:w="5256" w:type="dxa"/>
            <w:shd w:val="clear" w:color="auto" w:fill="F1D7FF"/>
            <w:tcMar>
              <w:top w:w="90" w:type="dxa"/>
              <w:left w:w="100" w:type="dxa"/>
              <w:bottom w:w="90" w:type="dxa"/>
              <w:right w:w="100" w:type="dxa"/>
            </w:tcMar>
          </w:tcPr>
          <w:p w14:paraId="62E85088" w14:textId="77777777" w:rsidR="00735E67" w:rsidRDefault="007E2F91">
            <w:r>
              <w:rPr>
                <w:b/>
                <w:color w:val="734A91"/>
                <w:sz w:val="18"/>
              </w:rPr>
              <w:t>ADD</w:t>
            </w:r>
          </w:p>
        </w:tc>
        <w:tc>
          <w:tcPr>
            <w:tcW w:w="5256" w:type="dxa"/>
            <w:tcMar>
              <w:top w:w="90" w:type="dxa"/>
              <w:left w:w="100" w:type="dxa"/>
              <w:bottom w:w="90" w:type="dxa"/>
              <w:right w:w="100" w:type="dxa"/>
            </w:tcMar>
          </w:tcPr>
          <w:p w14:paraId="05666F71" w14:textId="77777777" w:rsidR="00735E67" w:rsidRDefault="00735E67"/>
        </w:tc>
      </w:tr>
      <w:tr w:rsidR="00735E67" w14:paraId="21F46D5C" w14:textId="77777777">
        <w:trPr>
          <w:jc w:val="center"/>
        </w:trPr>
        <w:tc>
          <w:tcPr>
            <w:tcW w:w="5256" w:type="dxa"/>
            <w:shd w:val="clear" w:color="auto" w:fill="F1D7FF"/>
            <w:tcMar>
              <w:top w:w="90" w:type="dxa"/>
              <w:left w:w="100" w:type="dxa"/>
              <w:bottom w:w="90" w:type="dxa"/>
              <w:right w:w="100" w:type="dxa"/>
            </w:tcMar>
          </w:tcPr>
          <w:p w14:paraId="068DED88" w14:textId="77777777" w:rsidR="00735E67" w:rsidRDefault="007E2F91">
            <w:r>
              <w:rPr>
                <w:b/>
                <w:color w:val="734A91"/>
                <w:sz w:val="18"/>
              </w:rPr>
              <w:t>REMOVE</w:t>
            </w:r>
          </w:p>
        </w:tc>
        <w:tc>
          <w:tcPr>
            <w:tcW w:w="5256" w:type="dxa"/>
            <w:tcMar>
              <w:top w:w="90" w:type="dxa"/>
              <w:left w:w="100" w:type="dxa"/>
              <w:bottom w:w="90" w:type="dxa"/>
              <w:right w:w="100" w:type="dxa"/>
            </w:tcMar>
          </w:tcPr>
          <w:p w14:paraId="0DDE3DC5" w14:textId="77777777" w:rsidR="00735E67" w:rsidRDefault="00735E67"/>
        </w:tc>
      </w:tr>
      <w:tr w:rsidR="00735E67" w14:paraId="31A00C6F" w14:textId="77777777">
        <w:trPr>
          <w:jc w:val="center"/>
        </w:trPr>
        <w:tc>
          <w:tcPr>
            <w:tcW w:w="5256" w:type="dxa"/>
            <w:shd w:val="clear" w:color="auto" w:fill="F1D7FF"/>
            <w:tcMar>
              <w:top w:w="90" w:type="dxa"/>
              <w:left w:w="100" w:type="dxa"/>
              <w:bottom w:w="90" w:type="dxa"/>
              <w:right w:w="100" w:type="dxa"/>
            </w:tcMar>
          </w:tcPr>
          <w:p w14:paraId="39141E24" w14:textId="77777777" w:rsidR="00735E67" w:rsidRDefault="007E2F91">
            <w:r>
              <w:rPr>
                <w:b/>
                <w:color w:val="734A91"/>
                <w:sz w:val="18"/>
              </w:rPr>
              <w:t>DO NOT</w:t>
            </w:r>
          </w:p>
        </w:tc>
        <w:tc>
          <w:tcPr>
            <w:tcW w:w="5256" w:type="dxa"/>
            <w:tcMar>
              <w:top w:w="90" w:type="dxa"/>
              <w:left w:w="100" w:type="dxa"/>
              <w:bottom w:w="90" w:type="dxa"/>
              <w:right w:w="100" w:type="dxa"/>
            </w:tcMar>
          </w:tcPr>
          <w:p w14:paraId="53D51C00" w14:textId="77777777" w:rsidR="00735E67" w:rsidRDefault="00735E67"/>
        </w:tc>
      </w:tr>
      <w:tr w:rsidR="00735E67" w14:paraId="594DE2A4" w14:textId="77777777">
        <w:trPr>
          <w:jc w:val="center"/>
        </w:trPr>
        <w:tc>
          <w:tcPr>
            <w:tcW w:w="5256" w:type="dxa"/>
            <w:shd w:val="clear" w:color="auto" w:fill="F1D7FF"/>
            <w:tcMar>
              <w:top w:w="90" w:type="dxa"/>
              <w:left w:w="100" w:type="dxa"/>
              <w:bottom w:w="90" w:type="dxa"/>
              <w:right w:w="100" w:type="dxa"/>
            </w:tcMar>
          </w:tcPr>
          <w:p w14:paraId="6409CF65" w14:textId="77777777" w:rsidR="00735E67" w:rsidRDefault="007E2F91">
            <w:r>
              <w:rPr>
                <w:b/>
                <w:color w:val="734A91"/>
                <w:sz w:val="18"/>
              </w:rPr>
              <w:t>DECISION</w:t>
            </w:r>
          </w:p>
        </w:tc>
        <w:tc>
          <w:tcPr>
            <w:tcW w:w="5256" w:type="dxa"/>
            <w:tcMar>
              <w:top w:w="90" w:type="dxa"/>
              <w:left w:w="100" w:type="dxa"/>
              <w:bottom w:w="90" w:type="dxa"/>
              <w:right w:w="100" w:type="dxa"/>
            </w:tcMar>
          </w:tcPr>
          <w:p w14:paraId="6766440F" w14:textId="77777777" w:rsidR="00735E67" w:rsidRDefault="007E2F91">
            <w:r>
              <w:rPr>
                <w:color w:val="222222"/>
                <w:sz w:val="18"/>
              </w:rPr>
              <w:t>☐</w:t>
            </w:r>
            <w:r>
              <w:rPr>
                <w:color w:val="222222"/>
                <w:sz w:val="18"/>
              </w:rPr>
              <w:t xml:space="preserve"> Approve   ☐ Needs adjustment   ☐ Replace</w:t>
            </w:r>
          </w:p>
        </w:tc>
      </w:tr>
    </w:tbl>
    <w:p w14:paraId="1BFC9CB3" w14:textId="77777777" w:rsidR="00735E67" w:rsidRDefault="007E2F91">
      <w:pPr>
        <w:pageBreakBefore/>
        <w:spacing w:before="160" w:after="100"/>
      </w:pPr>
      <w:r>
        <w:rPr>
          <w:b/>
          <w:color w:val="734A91"/>
          <w:sz w:val="34"/>
        </w:rPr>
        <w:t>Part 6 — Gapped text</w:t>
      </w:r>
    </w:p>
    <w:p w14:paraId="451440D0" w14:textId="77777777" w:rsidR="00735E67" w:rsidRDefault="007E2F91">
      <w:pPr>
        <w:spacing w:after="80" w:line="252" w:lineRule="auto"/>
      </w:pPr>
      <w:r>
        <w:rPr>
          <w:b/>
          <w:color w:val="A87BC7"/>
          <w:sz w:val="19"/>
        </w:rPr>
        <w:t>Theme: Unusual sports</w:t>
      </w:r>
    </w:p>
    <w:p w14:paraId="350757D6" w14:textId="77777777" w:rsidR="00735E67" w:rsidRDefault="007E2F91">
      <w:pPr>
        <w:spacing w:after="60"/>
      </w:pPr>
      <w:r>
        <w:rPr>
          <w:b/>
          <w:color w:val="A87BC7"/>
          <w:sz w:val="17"/>
        </w:rPr>
        <w:t>VISTA ALUMNO</w:t>
      </w:r>
    </w:p>
    <w:p w14:paraId="75C17246" w14:textId="77777777" w:rsidR="00735E67" w:rsidRDefault="007E2F91">
      <w:pPr>
        <w:spacing w:after="60" w:line="252" w:lineRule="auto"/>
      </w:pPr>
      <w:r>
        <w:rPr>
          <w:color w:val="222222"/>
          <w:sz w:val="18"/>
        </w:rPr>
        <w:t>Six sentences have been removed from the article. Choose from the sentences A–G the one which fits each gap. There is one extra sentence which you do not need to use.</w:t>
      </w:r>
    </w:p>
    <w:p w14:paraId="1949D6DA" w14:textId="77777777" w:rsidR="00735E67" w:rsidRDefault="007E2F91">
      <w:pPr>
        <w:spacing w:after="60" w:line="252" w:lineRule="auto"/>
      </w:pPr>
      <w:r>
        <w:rPr>
          <w:b/>
          <w:color w:val="734A91"/>
          <w:sz w:val="19"/>
        </w:rPr>
        <w:t>Text</w:t>
      </w:r>
    </w:p>
    <w:p w14:paraId="40C42091" w14:textId="77777777" w:rsidR="00735E67" w:rsidRDefault="007E2F91">
      <w:pPr>
        <w:spacing w:after="80" w:line="252" w:lineRule="auto"/>
      </w:pPr>
      <w:r>
        <w:rPr>
          <w:b/>
          <w:color w:val="734A91"/>
          <w:sz w:val="22"/>
        </w:rPr>
        <w:t>Beyond the Usual Game</w:t>
      </w:r>
    </w:p>
    <w:p w14:paraId="3F223D6F" w14:textId="77777777" w:rsidR="00735E67" w:rsidRDefault="007E2F91">
      <w:pPr>
        <w:spacing w:after="60" w:line="252" w:lineRule="auto"/>
      </w:pPr>
      <w:r>
        <w:rPr>
          <w:color w:val="222222"/>
          <w:sz w:val="18"/>
        </w:rPr>
        <w:t xml:space="preserve">For </w:t>
      </w:r>
      <w:r>
        <w:rPr>
          <w:color w:val="222222"/>
          <w:sz w:val="18"/>
        </w:rPr>
        <w:t>years, unusual sports were often treated as little more than internet curiosities: fun to watch for a minute, but too strange to be taken seriously. That view is changing quickly. Across Europe and beyond, activities once known only to small groups of enth</w:t>
      </w:r>
      <w:r>
        <w:rPr>
          <w:color w:val="222222"/>
          <w:sz w:val="18"/>
        </w:rPr>
        <w:t>usiasts are attracting larger crowds, more media attention and a steady flow of newcomers. (37) As a result, sports such as underwater hockey, bike polo and ultimate frisbee are no longer seen as passing trends.</w:t>
      </w:r>
    </w:p>
    <w:p w14:paraId="1F9B8E3D" w14:textId="77777777" w:rsidR="00735E67" w:rsidRDefault="007E2F91">
      <w:pPr>
        <w:spacing w:after="60" w:line="252" w:lineRule="auto"/>
      </w:pPr>
      <w:r>
        <w:rPr>
          <w:color w:val="222222"/>
          <w:sz w:val="18"/>
        </w:rPr>
        <w:t>Part of the appeal is that these sports offe</w:t>
      </w:r>
      <w:r>
        <w:rPr>
          <w:color w:val="222222"/>
          <w:sz w:val="18"/>
        </w:rPr>
        <w:t>r people a fresh experience in a world where many leisure activities already feel heavily organised and familiar. New players are often surprised by how welcoming the atmosphere can be. In mainstream sports, beginners may feel pressure to perform well imme</w:t>
      </w:r>
      <w:r>
        <w:rPr>
          <w:color w:val="222222"/>
          <w:sz w:val="18"/>
        </w:rPr>
        <w:t>diately, especially if teams are focused on results. (38) That makes it easier for people to try something without worrying that they will be judged.</w:t>
      </w:r>
    </w:p>
    <w:p w14:paraId="2DAC7581" w14:textId="77777777" w:rsidR="00735E67" w:rsidRDefault="007E2F91">
      <w:pPr>
        <w:spacing w:after="60" w:line="252" w:lineRule="auto"/>
      </w:pPr>
      <w:r>
        <w:rPr>
          <w:color w:val="222222"/>
          <w:sz w:val="18"/>
        </w:rPr>
        <w:t>The growth of social media has also played an important role. Twenty years ago, a local group might have s</w:t>
      </w:r>
      <w:r>
        <w:rPr>
          <w:color w:val="222222"/>
          <w:sz w:val="18"/>
        </w:rPr>
        <w:t>truggled to find enough members to survive. Today, one short video of a fast-moving match can reach thousands of viewers in a few hours, and many of them will share it with friends. (39) In other words, online platforms do not simply advertise these sports</w:t>
      </w:r>
      <w:r>
        <w:rPr>
          <w:color w:val="222222"/>
          <w:sz w:val="18"/>
        </w:rPr>
        <w:t>; they help create the communities that keep them alive.</w:t>
      </w:r>
    </w:p>
    <w:p w14:paraId="4C24AA4F" w14:textId="77777777" w:rsidR="00735E67" w:rsidRDefault="007E2F91">
      <w:pPr>
        <w:spacing w:after="60" w:line="252" w:lineRule="auto"/>
      </w:pPr>
      <w:r>
        <w:rPr>
          <w:color w:val="222222"/>
          <w:sz w:val="18"/>
        </w:rPr>
        <w:t>Another reason for their popularity is practical rather than cultural. Some unusual sports are easier to organise than people expect, especially in cities where space is limited. Bike polo, for examp</w:t>
      </w:r>
      <w:r>
        <w:rPr>
          <w:color w:val="222222"/>
          <w:sz w:val="18"/>
        </w:rPr>
        <w:t>le, can be played on a hard court that might otherwise sit empty in the evening. (40) For adults with busy schedules, that flexibility can make the difference between taking part regularly and giving up after a few weeks.</w:t>
      </w:r>
    </w:p>
    <w:p w14:paraId="35A66760" w14:textId="77777777" w:rsidR="00735E67" w:rsidRDefault="007E2F91">
      <w:pPr>
        <w:spacing w:after="60" w:line="252" w:lineRule="auto"/>
      </w:pPr>
      <w:r>
        <w:rPr>
          <w:color w:val="222222"/>
          <w:sz w:val="18"/>
        </w:rPr>
        <w:t>Even so, becoming more visible bri</w:t>
      </w:r>
      <w:r>
        <w:rPr>
          <w:color w:val="222222"/>
          <w:sz w:val="18"/>
        </w:rPr>
        <w:t>ngs difficulties. Once a sport begins to attract sponsorship, formal competitions and governing bodies, arguments often follow about what should happen next. Some players welcome clearer rules and better funding, saying these changes make the sport safer a</w:t>
      </w:r>
      <w:r>
        <w:rPr>
          <w:color w:val="222222"/>
          <w:sz w:val="18"/>
        </w:rPr>
        <w:t>nd more sustainable. Others worry that the original spirit will be lost. (41) What began as an informal activity can start to resemble the very sports it once offered an alternative to.</w:t>
      </w:r>
    </w:p>
    <w:p w14:paraId="4BD89D13" w14:textId="77777777" w:rsidR="00735E67" w:rsidRDefault="007E2F91">
      <w:pPr>
        <w:spacing w:after="60" w:line="252" w:lineRule="auto"/>
      </w:pPr>
      <w:r>
        <w:rPr>
          <w:color w:val="222222"/>
          <w:sz w:val="18"/>
        </w:rPr>
        <w:t xml:space="preserve">This tension is especially clear when schools and universities become </w:t>
      </w:r>
      <w:r>
        <w:rPr>
          <w:color w:val="222222"/>
          <w:sz w:val="18"/>
        </w:rPr>
        <w:t>involved. On the one hand, official recognition can provide equipment, coaching and reliable places to train. It can also introduce young people to sports they might never otherwise discover. (42) If every session is turned into preparation for a tournamen</w:t>
      </w:r>
      <w:r>
        <w:rPr>
          <w:color w:val="222222"/>
          <w:sz w:val="18"/>
        </w:rPr>
        <w:t>t, there is less room for the creativity and experimentation that attracted many early participants in the first place.</w:t>
      </w:r>
    </w:p>
    <w:p w14:paraId="500EBB84" w14:textId="77777777" w:rsidR="00735E67" w:rsidRDefault="007E2F91">
      <w:pPr>
        <w:spacing w:after="60" w:line="252" w:lineRule="auto"/>
      </w:pPr>
      <w:r>
        <w:rPr>
          <w:color w:val="222222"/>
          <w:sz w:val="18"/>
        </w:rPr>
        <w:t>For now, though, the rise of unusual sports seems likely to continue. People are searching for activities that combine exercise with fri</w:t>
      </w:r>
      <w:r>
        <w:rPr>
          <w:color w:val="222222"/>
          <w:sz w:val="18"/>
        </w:rPr>
        <w:t>endship, challenge and a sense of discovery. Whether they remain proudly unconventional or slowly become part of the sporting mainstream, they are already changing ideas about what a sport can look like. That may be the most interesting development of all.</w:t>
      </w:r>
    </w:p>
    <w:p w14:paraId="603C9A15" w14:textId="77777777" w:rsidR="00735E67" w:rsidRDefault="007E2F91">
      <w:pPr>
        <w:spacing w:after="60" w:line="252" w:lineRule="auto"/>
      </w:pPr>
      <w:r>
        <w:rPr>
          <w:b/>
          <w:color w:val="734A91"/>
          <w:sz w:val="19"/>
        </w:rPr>
        <w:t>Sentences</w:t>
      </w:r>
    </w:p>
    <w:p w14:paraId="0FEFFD63" w14:textId="77777777" w:rsidR="00735E67" w:rsidRDefault="007E2F91">
      <w:pPr>
        <w:spacing w:after="20" w:line="252" w:lineRule="auto"/>
      </w:pPr>
      <w:r>
        <w:rPr>
          <w:color w:val="222222"/>
          <w:sz w:val="18"/>
        </w:rPr>
        <w:t>A Yet many clubs in smaller sports place greater value on enthusiasm, cooperation and learning the basics.</w:t>
      </w:r>
    </w:p>
    <w:p w14:paraId="04D865B5" w14:textId="77777777" w:rsidR="00735E67" w:rsidRDefault="007E2F91">
      <w:pPr>
        <w:spacing w:after="20" w:line="252" w:lineRule="auto"/>
      </w:pPr>
      <w:r>
        <w:rPr>
          <w:color w:val="222222"/>
          <w:sz w:val="18"/>
        </w:rPr>
        <w:t>B This has allowed scattered players to find one another and arrange training sessions, tournaments and even international events.</w:t>
      </w:r>
    </w:p>
    <w:p w14:paraId="7CC280B4" w14:textId="77777777" w:rsidR="00735E67" w:rsidRDefault="007E2F91">
      <w:pPr>
        <w:spacing w:after="20" w:line="252" w:lineRule="auto"/>
      </w:pPr>
      <w:r>
        <w:rPr>
          <w:color w:val="222222"/>
          <w:sz w:val="18"/>
        </w:rPr>
        <w:t xml:space="preserve">C At </w:t>
      </w:r>
      <w:r>
        <w:rPr>
          <w:color w:val="222222"/>
          <w:sz w:val="18"/>
        </w:rPr>
        <w:t>the same time, teachers who prefer structure may unintentionally remove the playful side of the activity.</w:t>
      </w:r>
    </w:p>
    <w:p w14:paraId="4CD0832F" w14:textId="77777777" w:rsidR="00735E67" w:rsidRDefault="007E2F91">
      <w:pPr>
        <w:spacing w:after="20" w:line="252" w:lineRule="auto"/>
      </w:pPr>
      <w:r>
        <w:rPr>
          <w:color w:val="222222"/>
          <w:sz w:val="18"/>
        </w:rPr>
        <w:t>D Similar patterns can be seen in sports that require little equipment and can be adapted to different public spaces.</w:t>
      </w:r>
    </w:p>
    <w:p w14:paraId="76457D69" w14:textId="77777777" w:rsidR="00735E67" w:rsidRDefault="007E2F91">
      <w:pPr>
        <w:spacing w:after="20" w:line="252" w:lineRule="auto"/>
      </w:pPr>
      <w:r>
        <w:rPr>
          <w:color w:val="222222"/>
          <w:sz w:val="18"/>
        </w:rPr>
        <w:t>E Much of that growth has been d</w:t>
      </w:r>
      <w:r>
        <w:rPr>
          <w:color w:val="222222"/>
          <w:sz w:val="18"/>
        </w:rPr>
        <w:t>riven by people looking for sport to feel more social, creative and less predictable.</w:t>
      </w:r>
    </w:p>
    <w:p w14:paraId="62E90F17" w14:textId="77777777" w:rsidR="00735E67" w:rsidRDefault="007E2F91">
      <w:pPr>
        <w:spacing w:after="20" w:line="252" w:lineRule="auto"/>
      </w:pPr>
      <w:r>
        <w:rPr>
          <w:color w:val="222222"/>
          <w:sz w:val="18"/>
        </w:rPr>
        <w:t>F As soon as money and status become involved, decisions that were once simple can suddenly become controversial.</w:t>
      </w:r>
    </w:p>
    <w:p w14:paraId="21F4DF91" w14:textId="77777777" w:rsidR="00735E67" w:rsidRDefault="007E2F91">
      <w:pPr>
        <w:spacing w:after="20" w:line="252" w:lineRule="auto"/>
      </w:pPr>
      <w:r>
        <w:rPr>
          <w:color w:val="222222"/>
          <w:sz w:val="18"/>
        </w:rPr>
        <w:t>G In some mountain regions, however, older snow-based co</w:t>
      </w:r>
      <w:r>
        <w:rPr>
          <w:color w:val="222222"/>
          <w:sz w:val="18"/>
        </w:rPr>
        <w:t>mpetitions are actually declining despite renewed tourist interest.</w:t>
      </w:r>
    </w:p>
    <w:p w14:paraId="4A317AF8" w14:textId="77777777" w:rsidR="00735E67" w:rsidRDefault="007E2F91">
      <w:pPr>
        <w:pageBreakBefore/>
        <w:spacing w:before="160" w:after="100"/>
      </w:pPr>
      <w:r>
        <w:rPr>
          <w:b/>
          <w:color w:val="734A91"/>
          <w:sz w:val="34"/>
        </w:rPr>
        <w:t>Part 6 — Reviewer view</w:t>
      </w:r>
    </w:p>
    <w:tbl>
      <w:tblPr>
        <w:tblW w:w="0" w:type="auto"/>
        <w:jc w:val="center"/>
        <w:tblLayout w:type="fixed"/>
        <w:tblLook w:val="04A0" w:firstRow="1" w:lastRow="0" w:firstColumn="1" w:lastColumn="0" w:noHBand="0" w:noVBand="1"/>
      </w:tblPr>
      <w:tblGrid>
        <w:gridCol w:w="5256"/>
        <w:gridCol w:w="5256"/>
      </w:tblGrid>
      <w:tr w:rsidR="00735E67" w14:paraId="30BCF3ED" w14:textId="77777777">
        <w:trPr>
          <w:tblHeader/>
          <w:jc w:val="center"/>
        </w:trPr>
        <w:tc>
          <w:tcPr>
            <w:tcW w:w="5256" w:type="dxa"/>
            <w:shd w:val="clear" w:color="auto" w:fill="734A91"/>
            <w:tcMar>
              <w:top w:w="90" w:type="dxa"/>
              <w:left w:w="100" w:type="dxa"/>
              <w:bottom w:w="90" w:type="dxa"/>
              <w:right w:w="100" w:type="dxa"/>
            </w:tcMar>
          </w:tcPr>
          <w:p w14:paraId="674745E5"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34515F2C" w14:textId="77777777" w:rsidR="00735E67" w:rsidRDefault="007E2F91">
            <w:r>
              <w:rPr>
                <w:b/>
                <w:color w:val="FFFFFF"/>
                <w:sz w:val="18"/>
              </w:rPr>
              <w:t>NOTES / DECISION</w:t>
            </w:r>
          </w:p>
        </w:tc>
      </w:tr>
      <w:tr w:rsidR="00735E67" w14:paraId="6F781949" w14:textId="77777777">
        <w:trPr>
          <w:jc w:val="center"/>
        </w:trPr>
        <w:tc>
          <w:tcPr>
            <w:tcW w:w="5256" w:type="dxa"/>
            <w:shd w:val="clear" w:color="auto" w:fill="F1D7FF"/>
            <w:tcMar>
              <w:top w:w="90" w:type="dxa"/>
              <w:left w:w="100" w:type="dxa"/>
              <w:bottom w:w="90" w:type="dxa"/>
              <w:right w:w="100" w:type="dxa"/>
            </w:tcMar>
          </w:tcPr>
          <w:p w14:paraId="5BE695E0" w14:textId="77777777" w:rsidR="00735E67" w:rsidRDefault="007E2F91">
            <w:r>
              <w:rPr>
                <w:b/>
                <w:color w:val="734A91"/>
                <w:sz w:val="18"/>
              </w:rPr>
              <w:t>Source</w:t>
            </w:r>
          </w:p>
        </w:tc>
        <w:tc>
          <w:tcPr>
            <w:tcW w:w="5256" w:type="dxa"/>
            <w:tcMar>
              <w:top w:w="90" w:type="dxa"/>
              <w:left w:w="100" w:type="dxa"/>
              <w:bottom w:w="90" w:type="dxa"/>
              <w:right w:w="100" w:type="dxa"/>
            </w:tcMar>
          </w:tcPr>
          <w:p w14:paraId="381096DB" w14:textId="77777777" w:rsidR="00735E67" w:rsidRDefault="007E2F91">
            <w:r>
              <w:rPr>
                <w:color w:val="222222"/>
                <w:sz w:val="18"/>
              </w:rPr>
              <w:t>ENGLISH_PROD · Exam 12</w:t>
            </w:r>
          </w:p>
        </w:tc>
      </w:tr>
      <w:tr w:rsidR="00735E67" w14:paraId="05DB3EF2" w14:textId="77777777">
        <w:trPr>
          <w:jc w:val="center"/>
        </w:trPr>
        <w:tc>
          <w:tcPr>
            <w:tcW w:w="5256" w:type="dxa"/>
            <w:shd w:val="clear" w:color="auto" w:fill="F1D7FF"/>
            <w:tcMar>
              <w:top w:w="90" w:type="dxa"/>
              <w:left w:w="100" w:type="dxa"/>
              <w:bottom w:w="90" w:type="dxa"/>
              <w:right w:w="100" w:type="dxa"/>
            </w:tcMar>
          </w:tcPr>
          <w:p w14:paraId="6D6EFB87" w14:textId="77777777" w:rsidR="00735E67" w:rsidRDefault="007E2F91">
            <w:r>
              <w:rPr>
                <w:b/>
                <w:color w:val="734A91"/>
                <w:sz w:val="18"/>
              </w:rPr>
              <w:t>Pedagogical approval</w:t>
            </w:r>
          </w:p>
        </w:tc>
        <w:tc>
          <w:tcPr>
            <w:tcW w:w="5256" w:type="dxa"/>
            <w:tcMar>
              <w:top w:w="90" w:type="dxa"/>
              <w:left w:w="100" w:type="dxa"/>
              <w:bottom w:w="90" w:type="dxa"/>
              <w:right w:w="100" w:type="dxa"/>
            </w:tcMar>
          </w:tcPr>
          <w:p w14:paraId="55B46D8B" w14:textId="77777777" w:rsidR="00735E67" w:rsidRDefault="007E2F91">
            <w:r>
              <w:rPr>
                <w:color w:val="222222"/>
                <w:sz w:val="18"/>
              </w:rPr>
              <w:t>PENDING_HUMAN_REVIEW</w:t>
            </w:r>
          </w:p>
        </w:tc>
      </w:tr>
      <w:tr w:rsidR="00735E67" w14:paraId="25AFB992" w14:textId="77777777">
        <w:trPr>
          <w:jc w:val="center"/>
        </w:trPr>
        <w:tc>
          <w:tcPr>
            <w:tcW w:w="5256" w:type="dxa"/>
            <w:shd w:val="clear" w:color="auto" w:fill="F1D7FF"/>
            <w:tcMar>
              <w:top w:w="90" w:type="dxa"/>
              <w:left w:w="100" w:type="dxa"/>
              <w:bottom w:w="90" w:type="dxa"/>
              <w:right w:w="100" w:type="dxa"/>
            </w:tcMar>
          </w:tcPr>
          <w:p w14:paraId="470A8E66" w14:textId="77777777" w:rsidR="00735E67" w:rsidRDefault="007E2F91">
            <w:r>
              <w:rPr>
                <w:b/>
                <w:color w:val="734A91"/>
                <w:sz w:val="18"/>
              </w:rPr>
              <w:t>Reviewer focus</w:t>
            </w:r>
          </w:p>
        </w:tc>
        <w:tc>
          <w:tcPr>
            <w:tcW w:w="5256" w:type="dxa"/>
            <w:tcMar>
              <w:top w:w="90" w:type="dxa"/>
              <w:left w:w="100" w:type="dxa"/>
              <w:bottom w:w="90" w:type="dxa"/>
              <w:right w:w="100" w:type="dxa"/>
            </w:tcMar>
          </w:tcPr>
          <w:p w14:paraId="7B05B9A4" w14:textId="77777777" w:rsidR="00735E67" w:rsidRDefault="007E2F91">
            <w:r>
              <w:rPr>
                <w:color w:val="222222"/>
                <w:sz w:val="18"/>
              </w:rPr>
              <w:t xml:space="preserve">Natural British English · B2 </w:t>
            </w:r>
            <w:r>
              <w:rPr>
                <w:color w:val="222222"/>
                <w:sz w:val="18"/>
              </w:rPr>
              <w:t>authenticity · uniqueness of answers · distractor quality · thematic distribution</w:t>
            </w:r>
          </w:p>
        </w:tc>
      </w:tr>
    </w:tbl>
    <w:p w14:paraId="616EEC94" w14:textId="77777777" w:rsidR="00735E67" w:rsidRDefault="007E2F91">
      <w:pPr>
        <w:spacing w:after="60"/>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735E67" w14:paraId="31DA2E50" w14:textId="77777777">
        <w:trPr>
          <w:jc w:val="center"/>
        </w:trPr>
        <w:tc>
          <w:tcPr>
            <w:tcW w:w="2628" w:type="dxa"/>
            <w:shd w:val="clear" w:color="auto" w:fill="F1D7FF"/>
            <w:tcMar>
              <w:top w:w="90" w:type="dxa"/>
              <w:left w:w="100" w:type="dxa"/>
              <w:bottom w:w="90" w:type="dxa"/>
              <w:right w:w="100" w:type="dxa"/>
            </w:tcMar>
          </w:tcPr>
          <w:p w14:paraId="7776E219" w14:textId="77777777" w:rsidR="00735E67" w:rsidRDefault="007E2F91">
            <w:r>
              <w:rPr>
                <w:b/>
                <w:color w:val="734A91"/>
                <w:sz w:val="18"/>
              </w:rPr>
              <w:t>37</w:t>
            </w:r>
          </w:p>
        </w:tc>
        <w:tc>
          <w:tcPr>
            <w:tcW w:w="2628" w:type="dxa"/>
            <w:tcMar>
              <w:top w:w="90" w:type="dxa"/>
              <w:left w:w="100" w:type="dxa"/>
              <w:bottom w:w="90" w:type="dxa"/>
              <w:right w:w="100" w:type="dxa"/>
            </w:tcMar>
          </w:tcPr>
          <w:p w14:paraId="26CCCE59" w14:textId="77777777" w:rsidR="00735E67" w:rsidRDefault="007E2F91">
            <w:r>
              <w:rPr>
                <w:color w:val="222222"/>
                <w:sz w:val="18"/>
              </w:rPr>
              <w:t>E</w:t>
            </w:r>
          </w:p>
        </w:tc>
        <w:tc>
          <w:tcPr>
            <w:tcW w:w="2628" w:type="dxa"/>
            <w:shd w:val="clear" w:color="auto" w:fill="F1D7FF"/>
            <w:tcMar>
              <w:top w:w="90" w:type="dxa"/>
              <w:left w:w="100" w:type="dxa"/>
              <w:bottom w:w="90" w:type="dxa"/>
              <w:right w:w="100" w:type="dxa"/>
            </w:tcMar>
          </w:tcPr>
          <w:p w14:paraId="1A14EA27" w14:textId="77777777" w:rsidR="00735E67" w:rsidRDefault="007E2F91">
            <w:r>
              <w:rPr>
                <w:b/>
                <w:color w:val="734A91"/>
                <w:sz w:val="18"/>
              </w:rPr>
              <w:t>38</w:t>
            </w:r>
          </w:p>
        </w:tc>
        <w:tc>
          <w:tcPr>
            <w:tcW w:w="2628" w:type="dxa"/>
            <w:tcMar>
              <w:top w:w="90" w:type="dxa"/>
              <w:left w:w="100" w:type="dxa"/>
              <w:bottom w:w="90" w:type="dxa"/>
              <w:right w:w="100" w:type="dxa"/>
            </w:tcMar>
          </w:tcPr>
          <w:p w14:paraId="2F678807" w14:textId="77777777" w:rsidR="00735E67" w:rsidRDefault="007E2F91">
            <w:r>
              <w:rPr>
                <w:color w:val="222222"/>
                <w:sz w:val="18"/>
              </w:rPr>
              <w:t>A</w:t>
            </w:r>
          </w:p>
        </w:tc>
      </w:tr>
      <w:tr w:rsidR="00735E67" w14:paraId="73AAA1C6" w14:textId="77777777">
        <w:trPr>
          <w:jc w:val="center"/>
        </w:trPr>
        <w:tc>
          <w:tcPr>
            <w:tcW w:w="2628" w:type="dxa"/>
            <w:shd w:val="clear" w:color="auto" w:fill="F1D7FF"/>
            <w:tcMar>
              <w:top w:w="90" w:type="dxa"/>
              <w:left w:w="100" w:type="dxa"/>
              <w:bottom w:w="90" w:type="dxa"/>
              <w:right w:w="100" w:type="dxa"/>
            </w:tcMar>
          </w:tcPr>
          <w:p w14:paraId="1A2F8EA1" w14:textId="77777777" w:rsidR="00735E67" w:rsidRDefault="007E2F91">
            <w:r>
              <w:rPr>
                <w:b/>
                <w:color w:val="734A91"/>
                <w:sz w:val="18"/>
              </w:rPr>
              <w:t>39</w:t>
            </w:r>
          </w:p>
        </w:tc>
        <w:tc>
          <w:tcPr>
            <w:tcW w:w="2628" w:type="dxa"/>
            <w:tcMar>
              <w:top w:w="90" w:type="dxa"/>
              <w:left w:w="100" w:type="dxa"/>
              <w:bottom w:w="90" w:type="dxa"/>
              <w:right w:w="100" w:type="dxa"/>
            </w:tcMar>
          </w:tcPr>
          <w:p w14:paraId="2D7F689E" w14:textId="77777777" w:rsidR="00735E67" w:rsidRDefault="007E2F91">
            <w:r>
              <w:rPr>
                <w:color w:val="222222"/>
                <w:sz w:val="18"/>
              </w:rPr>
              <w:t>B</w:t>
            </w:r>
          </w:p>
        </w:tc>
        <w:tc>
          <w:tcPr>
            <w:tcW w:w="2628" w:type="dxa"/>
            <w:shd w:val="clear" w:color="auto" w:fill="F1D7FF"/>
            <w:tcMar>
              <w:top w:w="90" w:type="dxa"/>
              <w:left w:w="100" w:type="dxa"/>
              <w:bottom w:w="90" w:type="dxa"/>
              <w:right w:w="100" w:type="dxa"/>
            </w:tcMar>
          </w:tcPr>
          <w:p w14:paraId="0BDD3CBC" w14:textId="77777777" w:rsidR="00735E67" w:rsidRDefault="007E2F91">
            <w:r>
              <w:rPr>
                <w:b/>
                <w:color w:val="734A91"/>
                <w:sz w:val="18"/>
              </w:rPr>
              <w:t>40</w:t>
            </w:r>
          </w:p>
        </w:tc>
        <w:tc>
          <w:tcPr>
            <w:tcW w:w="2628" w:type="dxa"/>
            <w:tcMar>
              <w:top w:w="90" w:type="dxa"/>
              <w:left w:w="100" w:type="dxa"/>
              <w:bottom w:w="90" w:type="dxa"/>
              <w:right w:w="100" w:type="dxa"/>
            </w:tcMar>
          </w:tcPr>
          <w:p w14:paraId="416FA8C7" w14:textId="77777777" w:rsidR="00735E67" w:rsidRDefault="007E2F91">
            <w:r>
              <w:rPr>
                <w:color w:val="222222"/>
                <w:sz w:val="18"/>
              </w:rPr>
              <w:t>D</w:t>
            </w:r>
          </w:p>
        </w:tc>
      </w:tr>
      <w:tr w:rsidR="00735E67" w14:paraId="077E6280" w14:textId="77777777">
        <w:trPr>
          <w:jc w:val="center"/>
        </w:trPr>
        <w:tc>
          <w:tcPr>
            <w:tcW w:w="2628" w:type="dxa"/>
            <w:shd w:val="clear" w:color="auto" w:fill="F1D7FF"/>
            <w:tcMar>
              <w:top w:w="90" w:type="dxa"/>
              <w:left w:w="100" w:type="dxa"/>
              <w:bottom w:w="90" w:type="dxa"/>
              <w:right w:w="100" w:type="dxa"/>
            </w:tcMar>
          </w:tcPr>
          <w:p w14:paraId="740D0DB5" w14:textId="77777777" w:rsidR="00735E67" w:rsidRDefault="007E2F91">
            <w:r>
              <w:rPr>
                <w:b/>
                <w:color w:val="734A91"/>
                <w:sz w:val="18"/>
              </w:rPr>
              <w:t>41</w:t>
            </w:r>
          </w:p>
        </w:tc>
        <w:tc>
          <w:tcPr>
            <w:tcW w:w="2628" w:type="dxa"/>
            <w:tcMar>
              <w:top w:w="90" w:type="dxa"/>
              <w:left w:w="100" w:type="dxa"/>
              <w:bottom w:w="90" w:type="dxa"/>
              <w:right w:w="100" w:type="dxa"/>
            </w:tcMar>
          </w:tcPr>
          <w:p w14:paraId="33D3BE6F" w14:textId="77777777" w:rsidR="00735E67" w:rsidRDefault="007E2F91">
            <w:r>
              <w:rPr>
                <w:color w:val="222222"/>
                <w:sz w:val="18"/>
              </w:rPr>
              <w:t>F</w:t>
            </w:r>
          </w:p>
        </w:tc>
        <w:tc>
          <w:tcPr>
            <w:tcW w:w="2628" w:type="dxa"/>
            <w:shd w:val="clear" w:color="auto" w:fill="F1D7FF"/>
            <w:tcMar>
              <w:top w:w="90" w:type="dxa"/>
              <w:left w:w="100" w:type="dxa"/>
              <w:bottom w:w="90" w:type="dxa"/>
              <w:right w:w="100" w:type="dxa"/>
            </w:tcMar>
          </w:tcPr>
          <w:p w14:paraId="5D3D6E88" w14:textId="77777777" w:rsidR="00735E67" w:rsidRDefault="007E2F91">
            <w:r>
              <w:rPr>
                <w:b/>
                <w:color w:val="734A91"/>
                <w:sz w:val="18"/>
              </w:rPr>
              <w:t>42</w:t>
            </w:r>
          </w:p>
        </w:tc>
        <w:tc>
          <w:tcPr>
            <w:tcW w:w="2628" w:type="dxa"/>
            <w:tcMar>
              <w:top w:w="90" w:type="dxa"/>
              <w:left w:w="100" w:type="dxa"/>
              <w:bottom w:w="90" w:type="dxa"/>
              <w:right w:w="100" w:type="dxa"/>
            </w:tcMar>
          </w:tcPr>
          <w:p w14:paraId="18C638D1" w14:textId="77777777" w:rsidR="00735E67" w:rsidRDefault="007E2F91">
            <w:r>
              <w:rPr>
                <w:color w:val="222222"/>
                <w:sz w:val="18"/>
              </w:rPr>
              <w:t>C</w:t>
            </w:r>
          </w:p>
        </w:tc>
      </w:tr>
    </w:tbl>
    <w:p w14:paraId="1695814C" w14:textId="77777777" w:rsidR="00735E67" w:rsidRDefault="007E2F91">
      <w:pPr>
        <w:spacing w:before="120" w:after="60"/>
      </w:pPr>
      <w:r>
        <w:rPr>
          <w:b/>
          <w:color w:val="734A91"/>
          <w:sz w:val="19"/>
        </w:rPr>
        <w:t>TEACHER ATTENTION</w:t>
      </w:r>
    </w:p>
    <w:p w14:paraId="008E0E50" w14:textId="77777777" w:rsidR="00735E67" w:rsidRDefault="007E2F91">
      <w:pPr>
        <w:spacing w:after="40"/>
        <w:ind w:left="259" w:hanging="173"/>
      </w:pPr>
      <w:r>
        <w:rPr>
          <w:color w:val="222222"/>
          <w:sz w:val="18"/>
        </w:rPr>
        <w:t xml:space="preserve">• No content change requested. The cohesion and stored key E-A-B-D-F-C remain valid; some connectors make </w:t>
      </w:r>
      <w:r>
        <w:rPr>
          <w:color w:val="222222"/>
          <w:sz w:val="18"/>
        </w:rPr>
        <w:t>individual gaps relatively accessible, so keep overall difficulty under review.</w:t>
      </w:r>
    </w:p>
    <w:p w14:paraId="64C7D466" w14:textId="77777777" w:rsidR="00735E67" w:rsidRDefault="007E2F91">
      <w:pPr>
        <w:spacing w:after="40"/>
        <w:ind w:left="259" w:hanging="173"/>
      </w:pPr>
      <w:r>
        <w:rPr>
          <w:color w:val="222222"/>
          <w:sz w:val="18"/>
        </w:rPr>
        <w:t>• Theme-variety alert remains: unusual sports overlap with Exam 7 Part 1, but this teacher patch does not replace the Part.</w:t>
      </w:r>
    </w:p>
    <w:p w14:paraId="612C35E1" w14:textId="77777777" w:rsidR="00735E67" w:rsidRDefault="007E2F91">
      <w:pPr>
        <w:spacing w:before="160" w:after="80" w:line="252" w:lineRule="auto"/>
      </w:pPr>
      <w:r>
        <w:rPr>
          <w:b/>
          <w:color w:val="734A91"/>
          <w:sz w:val="20"/>
        </w:rPr>
        <w:t>Human review notes</w:t>
      </w:r>
    </w:p>
    <w:tbl>
      <w:tblPr>
        <w:tblW w:w="0" w:type="auto"/>
        <w:jc w:val="center"/>
        <w:tblLayout w:type="fixed"/>
        <w:tblLook w:val="04A0" w:firstRow="1" w:lastRow="0" w:firstColumn="1" w:lastColumn="0" w:noHBand="0" w:noVBand="1"/>
      </w:tblPr>
      <w:tblGrid>
        <w:gridCol w:w="5256"/>
        <w:gridCol w:w="5256"/>
      </w:tblGrid>
      <w:tr w:rsidR="00735E67" w14:paraId="00DFD80D" w14:textId="77777777">
        <w:trPr>
          <w:tblHeader/>
          <w:jc w:val="center"/>
        </w:trPr>
        <w:tc>
          <w:tcPr>
            <w:tcW w:w="5256" w:type="dxa"/>
            <w:shd w:val="clear" w:color="auto" w:fill="734A91"/>
            <w:tcMar>
              <w:top w:w="90" w:type="dxa"/>
              <w:left w:w="100" w:type="dxa"/>
              <w:bottom w:w="90" w:type="dxa"/>
              <w:right w:w="100" w:type="dxa"/>
            </w:tcMar>
          </w:tcPr>
          <w:p w14:paraId="781BE276"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60CBAE05" w14:textId="77777777" w:rsidR="00735E67" w:rsidRDefault="007E2F91">
            <w:r>
              <w:rPr>
                <w:b/>
                <w:color w:val="FFFFFF"/>
                <w:sz w:val="18"/>
              </w:rPr>
              <w:t>NOTES / DECISION</w:t>
            </w:r>
          </w:p>
        </w:tc>
      </w:tr>
      <w:tr w:rsidR="00735E67" w14:paraId="2DA2AC18" w14:textId="77777777">
        <w:trPr>
          <w:jc w:val="center"/>
        </w:trPr>
        <w:tc>
          <w:tcPr>
            <w:tcW w:w="5256" w:type="dxa"/>
            <w:shd w:val="clear" w:color="auto" w:fill="F1D7FF"/>
            <w:tcMar>
              <w:top w:w="90" w:type="dxa"/>
              <w:left w:w="100" w:type="dxa"/>
              <w:bottom w:w="90" w:type="dxa"/>
              <w:right w:w="100" w:type="dxa"/>
            </w:tcMar>
          </w:tcPr>
          <w:p w14:paraId="26702338" w14:textId="77777777" w:rsidR="00735E67" w:rsidRDefault="007E2F91">
            <w:r>
              <w:rPr>
                <w:b/>
                <w:color w:val="734A91"/>
                <w:sz w:val="18"/>
              </w:rPr>
              <w:t>KEEP</w:t>
            </w:r>
          </w:p>
        </w:tc>
        <w:tc>
          <w:tcPr>
            <w:tcW w:w="5256" w:type="dxa"/>
            <w:tcMar>
              <w:top w:w="90" w:type="dxa"/>
              <w:left w:w="100" w:type="dxa"/>
              <w:bottom w:w="90" w:type="dxa"/>
              <w:right w:w="100" w:type="dxa"/>
            </w:tcMar>
          </w:tcPr>
          <w:p w14:paraId="3703F389" w14:textId="77777777" w:rsidR="00735E67" w:rsidRDefault="00735E67"/>
        </w:tc>
      </w:tr>
      <w:tr w:rsidR="00735E67" w14:paraId="38E1C322" w14:textId="77777777">
        <w:trPr>
          <w:jc w:val="center"/>
        </w:trPr>
        <w:tc>
          <w:tcPr>
            <w:tcW w:w="5256" w:type="dxa"/>
            <w:shd w:val="clear" w:color="auto" w:fill="F1D7FF"/>
            <w:tcMar>
              <w:top w:w="90" w:type="dxa"/>
              <w:left w:w="100" w:type="dxa"/>
              <w:bottom w:w="90" w:type="dxa"/>
              <w:right w:w="100" w:type="dxa"/>
            </w:tcMar>
          </w:tcPr>
          <w:p w14:paraId="54B0E44B" w14:textId="77777777" w:rsidR="00735E67" w:rsidRDefault="007E2F91">
            <w:r>
              <w:rPr>
                <w:b/>
                <w:color w:val="734A91"/>
                <w:sz w:val="18"/>
              </w:rPr>
              <w:t>CHANGE</w:t>
            </w:r>
          </w:p>
        </w:tc>
        <w:tc>
          <w:tcPr>
            <w:tcW w:w="5256" w:type="dxa"/>
            <w:tcMar>
              <w:top w:w="90" w:type="dxa"/>
              <w:left w:w="100" w:type="dxa"/>
              <w:bottom w:w="90" w:type="dxa"/>
              <w:right w:w="100" w:type="dxa"/>
            </w:tcMar>
          </w:tcPr>
          <w:p w14:paraId="2132E757" w14:textId="77777777" w:rsidR="00735E67" w:rsidRDefault="00735E67"/>
        </w:tc>
      </w:tr>
      <w:tr w:rsidR="00735E67" w14:paraId="69D20535" w14:textId="77777777">
        <w:trPr>
          <w:jc w:val="center"/>
        </w:trPr>
        <w:tc>
          <w:tcPr>
            <w:tcW w:w="5256" w:type="dxa"/>
            <w:shd w:val="clear" w:color="auto" w:fill="F1D7FF"/>
            <w:tcMar>
              <w:top w:w="90" w:type="dxa"/>
              <w:left w:w="100" w:type="dxa"/>
              <w:bottom w:w="90" w:type="dxa"/>
              <w:right w:w="100" w:type="dxa"/>
            </w:tcMar>
          </w:tcPr>
          <w:p w14:paraId="4807B09D" w14:textId="77777777" w:rsidR="00735E67" w:rsidRDefault="007E2F91">
            <w:r>
              <w:rPr>
                <w:b/>
                <w:color w:val="734A91"/>
                <w:sz w:val="18"/>
              </w:rPr>
              <w:t>ADD</w:t>
            </w:r>
          </w:p>
        </w:tc>
        <w:tc>
          <w:tcPr>
            <w:tcW w:w="5256" w:type="dxa"/>
            <w:tcMar>
              <w:top w:w="90" w:type="dxa"/>
              <w:left w:w="100" w:type="dxa"/>
              <w:bottom w:w="90" w:type="dxa"/>
              <w:right w:w="100" w:type="dxa"/>
            </w:tcMar>
          </w:tcPr>
          <w:p w14:paraId="6A0F58E4" w14:textId="77777777" w:rsidR="00735E67" w:rsidRDefault="00735E67"/>
        </w:tc>
      </w:tr>
      <w:tr w:rsidR="00735E67" w14:paraId="31997A0E" w14:textId="77777777">
        <w:trPr>
          <w:jc w:val="center"/>
        </w:trPr>
        <w:tc>
          <w:tcPr>
            <w:tcW w:w="5256" w:type="dxa"/>
            <w:shd w:val="clear" w:color="auto" w:fill="F1D7FF"/>
            <w:tcMar>
              <w:top w:w="90" w:type="dxa"/>
              <w:left w:w="100" w:type="dxa"/>
              <w:bottom w:w="90" w:type="dxa"/>
              <w:right w:w="100" w:type="dxa"/>
            </w:tcMar>
          </w:tcPr>
          <w:p w14:paraId="391EAF0D" w14:textId="77777777" w:rsidR="00735E67" w:rsidRDefault="007E2F91">
            <w:r>
              <w:rPr>
                <w:b/>
                <w:color w:val="734A91"/>
                <w:sz w:val="18"/>
              </w:rPr>
              <w:t>REMOVE</w:t>
            </w:r>
          </w:p>
        </w:tc>
        <w:tc>
          <w:tcPr>
            <w:tcW w:w="5256" w:type="dxa"/>
            <w:tcMar>
              <w:top w:w="90" w:type="dxa"/>
              <w:left w:w="100" w:type="dxa"/>
              <w:bottom w:w="90" w:type="dxa"/>
              <w:right w:w="100" w:type="dxa"/>
            </w:tcMar>
          </w:tcPr>
          <w:p w14:paraId="692E55AB" w14:textId="77777777" w:rsidR="00735E67" w:rsidRDefault="00735E67"/>
        </w:tc>
      </w:tr>
      <w:tr w:rsidR="00735E67" w14:paraId="76B4368D" w14:textId="77777777">
        <w:trPr>
          <w:jc w:val="center"/>
        </w:trPr>
        <w:tc>
          <w:tcPr>
            <w:tcW w:w="5256" w:type="dxa"/>
            <w:shd w:val="clear" w:color="auto" w:fill="F1D7FF"/>
            <w:tcMar>
              <w:top w:w="90" w:type="dxa"/>
              <w:left w:w="100" w:type="dxa"/>
              <w:bottom w:w="90" w:type="dxa"/>
              <w:right w:w="100" w:type="dxa"/>
            </w:tcMar>
          </w:tcPr>
          <w:p w14:paraId="67EC4B5E" w14:textId="77777777" w:rsidR="00735E67" w:rsidRDefault="007E2F91">
            <w:r>
              <w:rPr>
                <w:b/>
                <w:color w:val="734A91"/>
                <w:sz w:val="18"/>
              </w:rPr>
              <w:t>DO NOT</w:t>
            </w:r>
          </w:p>
        </w:tc>
        <w:tc>
          <w:tcPr>
            <w:tcW w:w="5256" w:type="dxa"/>
            <w:tcMar>
              <w:top w:w="90" w:type="dxa"/>
              <w:left w:w="100" w:type="dxa"/>
              <w:bottom w:w="90" w:type="dxa"/>
              <w:right w:w="100" w:type="dxa"/>
            </w:tcMar>
          </w:tcPr>
          <w:p w14:paraId="6F143EA5" w14:textId="77777777" w:rsidR="00735E67" w:rsidRDefault="00735E67"/>
        </w:tc>
      </w:tr>
      <w:tr w:rsidR="00735E67" w14:paraId="5C6F9434" w14:textId="77777777">
        <w:trPr>
          <w:jc w:val="center"/>
        </w:trPr>
        <w:tc>
          <w:tcPr>
            <w:tcW w:w="5256" w:type="dxa"/>
            <w:shd w:val="clear" w:color="auto" w:fill="F1D7FF"/>
            <w:tcMar>
              <w:top w:w="90" w:type="dxa"/>
              <w:left w:w="100" w:type="dxa"/>
              <w:bottom w:w="90" w:type="dxa"/>
              <w:right w:w="100" w:type="dxa"/>
            </w:tcMar>
          </w:tcPr>
          <w:p w14:paraId="7A9DADBD" w14:textId="77777777" w:rsidR="00735E67" w:rsidRDefault="007E2F91">
            <w:r>
              <w:rPr>
                <w:b/>
                <w:color w:val="734A91"/>
                <w:sz w:val="18"/>
              </w:rPr>
              <w:t>DECISION</w:t>
            </w:r>
          </w:p>
        </w:tc>
        <w:tc>
          <w:tcPr>
            <w:tcW w:w="5256" w:type="dxa"/>
            <w:tcMar>
              <w:top w:w="90" w:type="dxa"/>
              <w:left w:w="100" w:type="dxa"/>
              <w:bottom w:w="90" w:type="dxa"/>
              <w:right w:w="100" w:type="dxa"/>
            </w:tcMar>
          </w:tcPr>
          <w:p w14:paraId="0E1F28DE" w14:textId="77777777" w:rsidR="00735E67" w:rsidRDefault="007E2F91">
            <w:r>
              <w:rPr>
                <w:color w:val="222222"/>
                <w:sz w:val="18"/>
              </w:rPr>
              <w:t>☐</w:t>
            </w:r>
            <w:r>
              <w:rPr>
                <w:color w:val="222222"/>
                <w:sz w:val="18"/>
              </w:rPr>
              <w:t xml:space="preserve"> Approve   ☐ Needs adjustment   ☐ Replace</w:t>
            </w:r>
          </w:p>
        </w:tc>
      </w:tr>
    </w:tbl>
    <w:p w14:paraId="3F957AA3" w14:textId="77777777" w:rsidR="00735E67" w:rsidRDefault="007E2F91">
      <w:pPr>
        <w:pageBreakBefore/>
        <w:spacing w:before="160" w:after="100"/>
      </w:pPr>
      <w:r>
        <w:rPr>
          <w:b/>
          <w:color w:val="734A91"/>
          <w:sz w:val="34"/>
        </w:rPr>
        <w:t>Part 7 — Multiple matching</w:t>
      </w:r>
    </w:p>
    <w:p w14:paraId="648EA0B2" w14:textId="77777777" w:rsidR="00735E67" w:rsidRDefault="007E2F91">
      <w:pPr>
        <w:spacing w:after="80" w:line="252" w:lineRule="auto"/>
      </w:pPr>
      <w:r>
        <w:rPr>
          <w:b/>
          <w:color w:val="A87BC7"/>
          <w:sz w:val="19"/>
        </w:rPr>
        <w:t>Theme: Smart devices in daily life</w:t>
      </w:r>
    </w:p>
    <w:p w14:paraId="4EB7B291" w14:textId="77777777" w:rsidR="00735E67" w:rsidRDefault="007E2F91">
      <w:pPr>
        <w:spacing w:after="60"/>
      </w:pPr>
      <w:r>
        <w:rPr>
          <w:b/>
          <w:color w:val="A87BC7"/>
          <w:sz w:val="17"/>
        </w:rPr>
        <w:t>VISTA ALUMNO</w:t>
      </w:r>
    </w:p>
    <w:p w14:paraId="784A3FB6" w14:textId="77777777" w:rsidR="00735E67" w:rsidRDefault="007E2F91">
      <w:pPr>
        <w:spacing w:after="60" w:line="252" w:lineRule="auto"/>
      </w:pPr>
      <w:r>
        <w:rPr>
          <w:color w:val="222222"/>
          <w:sz w:val="18"/>
        </w:rPr>
        <w:t xml:space="preserve">Read the article in which people talk about their experiences. For each </w:t>
      </w:r>
      <w:r>
        <w:rPr>
          <w:color w:val="222222"/>
          <w:sz w:val="18"/>
        </w:rPr>
        <w:t>question, choose from the people (A–D). The people may be chosen more than once.</w:t>
      </w:r>
    </w:p>
    <w:p w14:paraId="537B1D8E" w14:textId="77777777" w:rsidR="00735E67" w:rsidRDefault="007E2F91">
      <w:pPr>
        <w:spacing w:after="60" w:line="252" w:lineRule="auto"/>
      </w:pPr>
      <w:r>
        <w:rPr>
          <w:color w:val="222222"/>
          <w:sz w:val="18"/>
        </w:rPr>
        <w:t>Which person...? The people may be chosen more than once.</w:t>
      </w:r>
    </w:p>
    <w:p w14:paraId="3529B4EA" w14:textId="77777777" w:rsidR="00735E67" w:rsidRDefault="007E2F91">
      <w:pPr>
        <w:spacing w:after="60" w:line="252" w:lineRule="auto"/>
      </w:pPr>
      <w:r>
        <w:rPr>
          <w:color w:val="222222"/>
          <w:sz w:val="18"/>
        </w:rPr>
        <w:t>43 Who changed their opinion after using smart technology in difficult personal circumstances?</w:t>
      </w:r>
    </w:p>
    <w:p w14:paraId="1C0E572B" w14:textId="77777777" w:rsidR="00735E67" w:rsidRDefault="007E2F91">
      <w:pPr>
        <w:spacing w:after="60" w:line="252" w:lineRule="auto"/>
      </w:pPr>
      <w:r>
        <w:rPr>
          <w:color w:val="222222"/>
          <w:sz w:val="18"/>
        </w:rPr>
        <w:t xml:space="preserve">44 Who decided that a </w:t>
      </w:r>
      <w:r>
        <w:rPr>
          <w:color w:val="222222"/>
          <w:sz w:val="18"/>
        </w:rPr>
        <w:t>device should not be allowed to affect time away from their job?</w:t>
      </w:r>
    </w:p>
    <w:p w14:paraId="6D32BE25" w14:textId="77777777" w:rsidR="00735E67" w:rsidRDefault="007E2F91">
      <w:pPr>
        <w:spacing w:after="60" w:line="252" w:lineRule="auto"/>
      </w:pPr>
      <w:r>
        <w:rPr>
          <w:color w:val="222222"/>
          <w:sz w:val="18"/>
        </w:rPr>
        <w:t>45 Who mentions that one piece of technology turned out to require more effort than a basic alternative?</w:t>
      </w:r>
    </w:p>
    <w:p w14:paraId="4EB5941E" w14:textId="77777777" w:rsidR="00735E67" w:rsidRDefault="007E2F91">
      <w:pPr>
        <w:spacing w:after="60" w:line="252" w:lineRule="auto"/>
      </w:pPr>
      <w:r>
        <w:rPr>
          <w:color w:val="222222"/>
          <w:sz w:val="18"/>
        </w:rPr>
        <w:t>46 Who believes smart products are worthwhile only when they deal with an actual every</w:t>
      </w:r>
      <w:r>
        <w:rPr>
          <w:color w:val="222222"/>
          <w:sz w:val="18"/>
        </w:rPr>
        <w:t>day problem?</w:t>
      </w:r>
    </w:p>
    <w:p w14:paraId="27001459" w14:textId="77777777" w:rsidR="00735E67" w:rsidRDefault="007E2F91">
      <w:pPr>
        <w:spacing w:after="60" w:line="252" w:lineRule="auto"/>
      </w:pPr>
      <w:r>
        <w:rPr>
          <w:color w:val="222222"/>
          <w:sz w:val="18"/>
        </w:rPr>
        <w:t>47 Who says they became aware of a health-related issue because of information collected by a device?</w:t>
      </w:r>
    </w:p>
    <w:p w14:paraId="49195ED1" w14:textId="77777777" w:rsidR="00735E67" w:rsidRDefault="007E2F91">
      <w:pPr>
        <w:spacing w:after="60" w:line="252" w:lineRule="auto"/>
      </w:pPr>
      <w:r>
        <w:rPr>
          <w:color w:val="222222"/>
          <w:sz w:val="18"/>
        </w:rPr>
        <w:t>48 Who mentions using a smart device to make everyday tasks easier while moving around their town?</w:t>
      </w:r>
    </w:p>
    <w:p w14:paraId="6D575283" w14:textId="77777777" w:rsidR="00735E67" w:rsidRDefault="007E2F91">
      <w:pPr>
        <w:spacing w:after="60" w:line="252" w:lineRule="auto"/>
      </w:pPr>
      <w:r>
        <w:rPr>
          <w:color w:val="222222"/>
          <w:sz w:val="18"/>
        </w:rPr>
        <w:t>49 Who is careful not to accept the idea t</w:t>
      </w:r>
      <w:r>
        <w:rPr>
          <w:color w:val="222222"/>
          <w:sz w:val="18"/>
        </w:rPr>
        <w:t>hat the most modern option is automatically the best one?</w:t>
      </w:r>
    </w:p>
    <w:p w14:paraId="4A055C95" w14:textId="77777777" w:rsidR="00735E67" w:rsidRDefault="007E2F91">
      <w:pPr>
        <w:spacing w:after="60" w:line="252" w:lineRule="auto"/>
      </w:pPr>
      <w:r>
        <w:rPr>
          <w:color w:val="222222"/>
          <w:sz w:val="18"/>
        </w:rPr>
        <w:t>50 Who suggests that experience with many devices has made them harder to impress?</w:t>
      </w:r>
    </w:p>
    <w:p w14:paraId="4ABD96AC" w14:textId="77777777" w:rsidR="00735E67" w:rsidRDefault="007E2F91">
      <w:pPr>
        <w:spacing w:after="60" w:line="252" w:lineRule="auto"/>
      </w:pPr>
      <w:r>
        <w:rPr>
          <w:color w:val="222222"/>
          <w:sz w:val="18"/>
        </w:rPr>
        <w:t>51 Who mentions taking action to reduce interruptions caused by a device?</w:t>
      </w:r>
    </w:p>
    <w:p w14:paraId="664A1674" w14:textId="77777777" w:rsidR="00735E67" w:rsidRDefault="007E2F91">
      <w:pPr>
        <w:spacing w:after="60" w:line="252" w:lineRule="auto"/>
      </w:pPr>
      <w:r>
        <w:rPr>
          <w:color w:val="222222"/>
          <w:sz w:val="18"/>
        </w:rPr>
        <w:t xml:space="preserve">52 Who values a device mainly because it </w:t>
      </w:r>
      <w:r>
        <w:rPr>
          <w:color w:val="222222"/>
          <w:sz w:val="18"/>
        </w:rPr>
        <w:t>reduces the need to depend on other people?</w:t>
      </w:r>
    </w:p>
    <w:p w14:paraId="434C5567" w14:textId="77777777" w:rsidR="00735E67" w:rsidRDefault="007E2F91">
      <w:pPr>
        <w:spacing w:after="60" w:line="252" w:lineRule="auto"/>
      </w:pPr>
      <w:r>
        <w:rPr>
          <w:b/>
          <w:color w:val="734A91"/>
          <w:sz w:val="19"/>
        </w:rPr>
        <w:t>Texts</w:t>
      </w:r>
    </w:p>
    <w:p w14:paraId="62753485" w14:textId="77777777" w:rsidR="00735E67" w:rsidRDefault="007E2F91">
      <w:pPr>
        <w:spacing w:after="20" w:line="252" w:lineRule="auto"/>
      </w:pPr>
      <w:r>
        <w:rPr>
          <w:color w:val="222222"/>
          <w:sz w:val="18"/>
        </w:rPr>
        <w:t>A – Rosa Mendez</w:t>
      </w:r>
    </w:p>
    <w:p w14:paraId="456CC5EE" w14:textId="77777777" w:rsidR="00735E67" w:rsidRDefault="007E2F91">
      <w:pPr>
        <w:spacing w:after="60" w:line="252" w:lineRule="auto"/>
      </w:pPr>
      <w:r>
        <w:rPr>
          <w:color w:val="222222"/>
          <w:sz w:val="18"/>
        </w:rPr>
        <w:t xml:space="preserve">I used to laugh at people who checked their phones every few minutes, yet now I rely on a smartwatch more than I expected. I bought it initially because I kept missing messages while </w:t>
      </w:r>
      <w:r>
        <w:rPr>
          <w:color w:val="222222"/>
          <w:sz w:val="18"/>
        </w:rPr>
        <w:t>cycling across town to my bakery. Since then, though, it has quietly changed my routine in other ways. The reminders to stand up or drink water are useful, and paying for ingredients with a tap feels quicker than searching for coins with flour on my hands.</w:t>
      </w:r>
      <w:r>
        <w:rPr>
          <w:color w:val="222222"/>
          <w:sz w:val="18"/>
        </w:rPr>
        <w:t xml:space="preserve"> However, I switched off most notifications after a few weeks. I realised I was letting tiny vibrations interrupt conversations with customers. My brother says these devices make life easier only if you control them, and I think he is right. I still enjoy </w:t>
      </w:r>
      <w:r>
        <w:rPr>
          <w:color w:val="222222"/>
          <w:sz w:val="18"/>
        </w:rPr>
        <w:t>the health tracking, but I refuse to wear the watch in the evening. Home should feel different from work.</w:t>
      </w:r>
    </w:p>
    <w:p w14:paraId="78F21FB6" w14:textId="77777777" w:rsidR="00735E67" w:rsidRDefault="007E2F91">
      <w:pPr>
        <w:spacing w:after="20" w:line="252" w:lineRule="auto"/>
      </w:pPr>
      <w:r>
        <w:rPr>
          <w:color w:val="222222"/>
          <w:sz w:val="18"/>
        </w:rPr>
        <w:t>B – Gareth Cole</w:t>
      </w:r>
    </w:p>
    <w:p w14:paraId="7BB78AAA" w14:textId="77777777" w:rsidR="00735E67" w:rsidRDefault="007E2F91">
      <w:pPr>
        <w:spacing w:after="60" w:line="252" w:lineRule="auto"/>
      </w:pPr>
      <w:r>
        <w:rPr>
          <w:color w:val="222222"/>
          <w:sz w:val="18"/>
        </w:rPr>
        <w:t xml:space="preserve">For me, smart devices became essential during a long recovery after a knee operation. Before that, I had seen them as expensive toys. </w:t>
      </w:r>
      <w:r>
        <w:rPr>
          <w:color w:val="222222"/>
          <w:sz w:val="18"/>
        </w:rPr>
        <w:t>A friend persuaded me to try a voice-controlled speaker and a sleep monitor, and I was surprised by how much independence they gave me. From bed, I could adjust the lights, listen to the news and even make shopping lists without asking for help. Meanwhile,</w:t>
      </w:r>
      <w:r>
        <w:rPr>
          <w:color w:val="222222"/>
          <w:sz w:val="18"/>
        </w:rPr>
        <w:t xml:space="preserve"> the sleep data helped me notice a pattern I would otherwise have ignored: pain medication was affecting my rest. That said, I am uneasy about how much personal information these gadgets collect. I read every privacy setting carefully, although I know most</w:t>
      </w:r>
      <w:r>
        <w:rPr>
          <w:color w:val="222222"/>
          <w:sz w:val="18"/>
        </w:rPr>
        <w:t xml:space="preserve"> people never bother. Even so, I have kept the devices because they solved practical problems at a time when I really needed support, and they still save me effort now.</w:t>
      </w:r>
    </w:p>
    <w:p w14:paraId="4B4F9E35" w14:textId="77777777" w:rsidR="00735E67" w:rsidRDefault="007E2F91">
      <w:pPr>
        <w:spacing w:after="20" w:line="252" w:lineRule="auto"/>
      </w:pPr>
      <w:r>
        <w:rPr>
          <w:color w:val="222222"/>
          <w:sz w:val="18"/>
        </w:rPr>
        <w:t>C – Leila Hassan</w:t>
      </w:r>
    </w:p>
    <w:p w14:paraId="48753A3C" w14:textId="77777777" w:rsidR="00735E67" w:rsidRDefault="007E2F91">
      <w:pPr>
        <w:spacing w:after="60" w:line="252" w:lineRule="auto"/>
      </w:pPr>
      <w:r>
        <w:rPr>
          <w:color w:val="222222"/>
          <w:sz w:val="18"/>
        </w:rPr>
        <w:t>As a secondary school teacher, I spend all day asking teenagers to put</w:t>
      </w:r>
      <w:r>
        <w:rPr>
          <w:color w:val="222222"/>
          <w:sz w:val="18"/>
        </w:rPr>
        <w:t xml:space="preserve"> their phones away, so friends find it amusing that my flat is full of connected devices. Still, I am selective about what deserves space in my life. I love my smart thermostat because it learns when I am usually home and stops me wasting money on heating.</w:t>
      </w:r>
      <w:r>
        <w:rPr>
          <w:color w:val="222222"/>
          <w:sz w:val="18"/>
        </w:rPr>
        <w:t xml:space="preserve"> By contrast, I returned a robot vacuum after a month. It was entertaining at first, yet it constantly got stuck under a chair and demanded more attention than an ordinary broom. What annoys me most is the assumption that newer always means better. Sometim</w:t>
      </w:r>
      <w:r>
        <w:rPr>
          <w:color w:val="222222"/>
          <w:sz w:val="18"/>
        </w:rPr>
        <w:t>es the simplest option is still the most sensible one. Even so, I admit that when my train is delayed and my lights turn on automatically before I arrive, it feels oddly reassuring rather than unnecessary.</w:t>
      </w:r>
    </w:p>
    <w:p w14:paraId="5447E79D" w14:textId="77777777" w:rsidR="00735E67" w:rsidRDefault="007E2F91">
      <w:pPr>
        <w:spacing w:after="20" w:line="252" w:lineRule="auto"/>
      </w:pPr>
      <w:r>
        <w:rPr>
          <w:color w:val="222222"/>
          <w:sz w:val="18"/>
        </w:rPr>
        <w:t>D – Noah Price</w:t>
      </w:r>
    </w:p>
    <w:p w14:paraId="658D4760" w14:textId="77777777" w:rsidR="00735E67" w:rsidRDefault="007E2F91">
      <w:pPr>
        <w:spacing w:after="60" w:line="252" w:lineRule="auto"/>
      </w:pPr>
      <w:r>
        <w:rPr>
          <w:color w:val="222222"/>
          <w:sz w:val="18"/>
        </w:rPr>
        <w:t xml:space="preserve">I review consumer technology for a </w:t>
      </w:r>
      <w:r>
        <w:rPr>
          <w:color w:val="222222"/>
          <w:sz w:val="18"/>
        </w:rPr>
        <w:t xml:space="preserve">local website, so people expect me to fill my house with the latest devices. Actually, I try to live with only a few, because testing too many products has made me less easily impressed. At first, every new feature seems clever; later, you notice how many </w:t>
      </w:r>
      <w:r>
        <w:rPr>
          <w:color w:val="222222"/>
          <w:sz w:val="18"/>
        </w:rPr>
        <w:t>are solutions to problems nobody had. The exception for me is a tiny tracker attached to my keys and wallet. I travel constantly for work, and before buying it I wasted ridiculous amounts of time searching hotel rooms and train seats. Now I can locate thin</w:t>
      </w:r>
      <w:r>
        <w:rPr>
          <w:color w:val="222222"/>
          <w:sz w:val="18"/>
        </w:rPr>
        <w:t>gs in seconds, which lowers my stress more than any fancy entertainment system could. Yet I never recommend buying smart devices simply because they are fashionable. If a product does not remove a real frustration from your day, the excitement usually disa</w:t>
      </w:r>
      <w:r>
        <w:rPr>
          <w:color w:val="222222"/>
          <w:sz w:val="18"/>
        </w:rPr>
        <w:t>ppears fast.</w:t>
      </w:r>
    </w:p>
    <w:p w14:paraId="77F829CE" w14:textId="77777777" w:rsidR="00735E67" w:rsidRDefault="007E2F91">
      <w:pPr>
        <w:pageBreakBefore/>
        <w:spacing w:before="160" w:after="100"/>
      </w:pPr>
      <w:r>
        <w:rPr>
          <w:b/>
          <w:color w:val="734A91"/>
          <w:sz w:val="34"/>
        </w:rPr>
        <w:t>Part 7 — Reviewer view</w:t>
      </w:r>
    </w:p>
    <w:tbl>
      <w:tblPr>
        <w:tblW w:w="0" w:type="auto"/>
        <w:jc w:val="center"/>
        <w:tblLayout w:type="fixed"/>
        <w:tblLook w:val="04A0" w:firstRow="1" w:lastRow="0" w:firstColumn="1" w:lastColumn="0" w:noHBand="0" w:noVBand="1"/>
      </w:tblPr>
      <w:tblGrid>
        <w:gridCol w:w="5256"/>
        <w:gridCol w:w="5256"/>
      </w:tblGrid>
      <w:tr w:rsidR="00735E67" w14:paraId="4086C64E" w14:textId="77777777">
        <w:trPr>
          <w:tblHeader/>
          <w:jc w:val="center"/>
        </w:trPr>
        <w:tc>
          <w:tcPr>
            <w:tcW w:w="5256" w:type="dxa"/>
            <w:shd w:val="clear" w:color="auto" w:fill="734A91"/>
            <w:tcMar>
              <w:top w:w="90" w:type="dxa"/>
              <w:left w:w="100" w:type="dxa"/>
              <w:bottom w:w="90" w:type="dxa"/>
              <w:right w:w="100" w:type="dxa"/>
            </w:tcMar>
          </w:tcPr>
          <w:p w14:paraId="0668AE50"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78F3EAE2" w14:textId="77777777" w:rsidR="00735E67" w:rsidRDefault="007E2F91">
            <w:r>
              <w:rPr>
                <w:b/>
                <w:color w:val="FFFFFF"/>
                <w:sz w:val="18"/>
              </w:rPr>
              <w:t>NOTES / DECISION</w:t>
            </w:r>
          </w:p>
        </w:tc>
      </w:tr>
      <w:tr w:rsidR="00735E67" w14:paraId="07E5D6C4" w14:textId="77777777">
        <w:trPr>
          <w:jc w:val="center"/>
        </w:trPr>
        <w:tc>
          <w:tcPr>
            <w:tcW w:w="5256" w:type="dxa"/>
            <w:shd w:val="clear" w:color="auto" w:fill="F1D7FF"/>
            <w:tcMar>
              <w:top w:w="90" w:type="dxa"/>
              <w:left w:w="100" w:type="dxa"/>
              <w:bottom w:w="90" w:type="dxa"/>
              <w:right w:w="100" w:type="dxa"/>
            </w:tcMar>
          </w:tcPr>
          <w:p w14:paraId="0D726EE3" w14:textId="77777777" w:rsidR="00735E67" w:rsidRDefault="007E2F91">
            <w:r>
              <w:rPr>
                <w:b/>
                <w:color w:val="734A91"/>
                <w:sz w:val="18"/>
              </w:rPr>
              <w:t>Source</w:t>
            </w:r>
          </w:p>
        </w:tc>
        <w:tc>
          <w:tcPr>
            <w:tcW w:w="5256" w:type="dxa"/>
            <w:tcMar>
              <w:top w:w="90" w:type="dxa"/>
              <w:left w:w="100" w:type="dxa"/>
              <w:bottom w:w="90" w:type="dxa"/>
              <w:right w:w="100" w:type="dxa"/>
            </w:tcMar>
          </w:tcPr>
          <w:p w14:paraId="7A14B80D" w14:textId="77777777" w:rsidR="00735E67" w:rsidRDefault="007E2F91">
            <w:r>
              <w:rPr>
                <w:color w:val="222222"/>
                <w:sz w:val="18"/>
              </w:rPr>
              <w:t>ENGLISH_PROD · Exam 12</w:t>
            </w:r>
          </w:p>
        </w:tc>
      </w:tr>
      <w:tr w:rsidR="00735E67" w14:paraId="58EA4428" w14:textId="77777777">
        <w:trPr>
          <w:jc w:val="center"/>
        </w:trPr>
        <w:tc>
          <w:tcPr>
            <w:tcW w:w="5256" w:type="dxa"/>
            <w:shd w:val="clear" w:color="auto" w:fill="F1D7FF"/>
            <w:tcMar>
              <w:top w:w="90" w:type="dxa"/>
              <w:left w:w="100" w:type="dxa"/>
              <w:bottom w:w="90" w:type="dxa"/>
              <w:right w:w="100" w:type="dxa"/>
            </w:tcMar>
          </w:tcPr>
          <w:p w14:paraId="176CE36A" w14:textId="77777777" w:rsidR="00735E67" w:rsidRDefault="007E2F91">
            <w:r>
              <w:rPr>
                <w:b/>
                <w:color w:val="734A91"/>
                <w:sz w:val="18"/>
              </w:rPr>
              <w:t>Pedagogical approval</w:t>
            </w:r>
          </w:p>
        </w:tc>
        <w:tc>
          <w:tcPr>
            <w:tcW w:w="5256" w:type="dxa"/>
            <w:tcMar>
              <w:top w:w="90" w:type="dxa"/>
              <w:left w:w="100" w:type="dxa"/>
              <w:bottom w:w="90" w:type="dxa"/>
              <w:right w:w="100" w:type="dxa"/>
            </w:tcMar>
          </w:tcPr>
          <w:p w14:paraId="475D148D" w14:textId="77777777" w:rsidR="00735E67" w:rsidRDefault="007E2F91">
            <w:r>
              <w:rPr>
                <w:color w:val="222222"/>
                <w:sz w:val="18"/>
              </w:rPr>
              <w:t>PENDING_HUMAN_REVIEW</w:t>
            </w:r>
          </w:p>
        </w:tc>
      </w:tr>
      <w:tr w:rsidR="00735E67" w14:paraId="2E7A44B4" w14:textId="77777777">
        <w:trPr>
          <w:jc w:val="center"/>
        </w:trPr>
        <w:tc>
          <w:tcPr>
            <w:tcW w:w="5256" w:type="dxa"/>
            <w:shd w:val="clear" w:color="auto" w:fill="F1D7FF"/>
            <w:tcMar>
              <w:top w:w="90" w:type="dxa"/>
              <w:left w:w="100" w:type="dxa"/>
              <w:bottom w:w="90" w:type="dxa"/>
              <w:right w:w="100" w:type="dxa"/>
            </w:tcMar>
          </w:tcPr>
          <w:p w14:paraId="2E4591B1" w14:textId="77777777" w:rsidR="00735E67" w:rsidRDefault="007E2F91">
            <w:r>
              <w:rPr>
                <w:b/>
                <w:color w:val="734A91"/>
                <w:sz w:val="18"/>
              </w:rPr>
              <w:t>Reviewer focus</w:t>
            </w:r>
          </w:p>
        </w:tc>
        <w:tc>
          <w:tcPr>
            <w:tcW w:w="5256" w:type="dxa"/>
            <w:tcMar>
              <w:top w:w="90" w:type="dxa"/>
              <w:left w:w="100" w:type="dxa"/>
              <w:bottom w:w="90" w:type="dxa"/>
              <w:right w:w="100" w:type="dxa"/>
            </w:tcMar>
          </w:tcPr>
          <w:p w14:paraId="3DF30100" w14:textId="77777777" w:rsidR="00735E67" w:rsidRDefault="007E2F91">
            <w:r>
              <w:rPr>
                <w:color w:val="222222"/>
                <w:sz w:val="18"/>
              </w:rPr>
              <w:t xml:space="preserve">Natural British English · B2 authenticity · uniqueness of answers · distractor quality · </w:t>
            </w:r>
            <w:r>
              <w:rPr>
                <w:color w:val="222222"/>
                <w:sz w:val="18"/>
              </w:rPr>
              <w:t>thematic distribution</w:t>
            </w:r>
          </w:p>
        </w:tc>
      </w:tr>
    </w:tbl>
    <w:p w14:paraId="23AA6FDB" w14:textId="77777777" w:rsidR="00735E67" w:rsidRDefault="007E2F91">
      <w:pPr>
        <w:spacing w:after="60"/>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735E67" w14:paraId="4602EFE4" w14:textId="77777777">
        <w:trPr>
          <w:jc w:val="center"/>
        </w:trPr>
        <w:tc>
          <w:tcPr>
            <w:tcW w:w="2628" w:type="dxa"/>
            <w:shd w:val="clear" w:color="auto" w:fill="F1D7FF"/>
            <w:tcMar>
              <w:top w:w="90" w:type="dxa"/>
              <w:left w:w="100" w:type="dxa"/>
              <w:bottom w:w="90" w:type="dxa"/>
              <w:right w:w="100" w:type="dxa"/>
            </w:tcMar>
          </w:tcPr>
          <w:p w14:paraId="5C91DC74" w14:textId="77777777" w:rsidR="00735E67" w:rsidRDefault="007E2F91">
            <w:r>
              <w:rPr>
                <w:b/>
                <w:color w:val="734A91"/>
                <w:sz w:val="18"/>
              </w:rPr>
              <w:t>43</w:t>
            </w:r>
          </w:p>
        </w:tc>
        <w:tc>
          <w:tcPr>
            <w:tcW w:w="2628" w:type="dxa"/>
            <w:tcMar>
              <w:top w:w="90" w:type="dxa"/>
              <w:left w:w="100" w:type="dxa"/>
              <w:bottom w:w="90" w:type="dxa"/>
              <w:right w:w="100" w:type="dxa"/>
            </w:tcMar>
          </w:tcPr>
          <w:p w14:paraId="62C33B4F" w14:textId="77777777" w:rsidR="00735E67" w:rsidRDefault="007E2F91">
            <w:r>
              <w:rPr>
                <w:color w:val="222222"/>
                <w:sz w:val="18"/>
              </w:rPr>
              <w:t>B</w:t>
            </w:r>
          </w:p>
        </w:tc>
        <w:tc>
          <w:tcPr>
            <w:tcW w:w="2628" w:type="dxa"/>
            <w:shd w:val="clear" w:color="auto" w:fill="F1D7FF"/>
            <w:tcMar>
              <w:top w:w="90" w:type="dxa"/>
              <w:left w:w="100" w:type="dxa"/>
              <w:bottom w:w="90" w:type="dxa"/>
              <w:right w:w="100" w:type="dxa"/>
            </w:tcMar>
          </w:tcPr>
          <w:p w14:paraId="76C7387D" w14:textId="77777777" w:rsidR="00735E67" w:rsidRDefault="007E2F91">
            <w:r>
              <w:rPr>
                <w:b/>
                <w:color w:val="734A91"/>
                <w:sz w:val="18"/>
              </w:rPr>
              <w:t>44</w:t>
            </w:r>
          </w:p>
        </w:tc>
        <w:tc>
          <w:tcPr>
            <w:tcW w:w="2628" w:type="dxa"/>
            <w:tcMar>
              <w:top w:w="90" w:type="dxa"/>
              <w:left w:w="100" w:type="dxa"/>
              <w:bottom w:w="90" w:type="dxa"/>
              <w:right w:w="100" w:type="dxa"/>
            </w:tcMar>
          </w:tcPr>
          <w:p w14:paraId="53CEF7BD" w14:textId="77777777" w:rsidR="00735E67" w:rsidRDefault="007E2F91">
            <w:r>
              <w:rPr>
                <w:color w:val="222222"/>
                <w:sz w:val="18"/>
              </w:rPr>
              <w:t>A</w:t>
            </w:r>
          </w:p>
        </w:tc>
      </w:tr>
      <w:tr w:rsidR="00735E67" w14:paraId="4411F5EB" w14:textId="77777777">
        <w:trPr>
          <w:jc w:val="center"/>
        </w:trPr>
        <w:tc>
          <w:tcPr>
            <w:tcW w:w="2628" w:type="dxa"/>
            <w:shd w:val="clear" w:color="auto" w:fill="F1D7FF"/>
            <w:tcMar>
              <w:top w:w="90" w:type="dxa"/>
              <w:left w:w="100" w:type="dxa"/>
              <w:bottom w:w="90" w:type="dxa"/>
              <w:right w:w="100" w:type="dxa"/>
            </w:tcMar>
          </w:tcPr>
          <w:p w14:paraId="79B9DCAF" w14:textId="77777777" w:rsidR="00735E67" w:rsidRDefault="007E2F91">
            <w:r>
              <w:rPr>
                <w:b/>
                <w:color w:val="734A91"/>
                <w:sz w:val="18"/>
              </w:rPr>
              <w:t>45</w:t>
            </w:r>
          </w:p>
        </w:tc>
        <w:tc>
          <w:tcPr>
            <w:tcW w:w="2628" w:type="dxa"/>
            <w:tcMar>
              <w:top w:w="90" w:type="dxa"/>
              <w:left w:w="100" w:type="dxa"/>
              <w:bottom w:w="90" w:type="dxa"/>
              <w:right w:w="100" w:type="dxa"/>
            </w:tcMar>
          </w:tcPr>
          <w:p w14:paraId="6A542420" w14:textId="77777777" w:rsidR="00735E67" w:rsidRDefault="007E2F91">
            <w:r>
              <w:rPr>
                <w:color w:val="222222"/>
                <w:sz w:val="18"/>
              </w:rPr>
              <w:t>C</w:t>
            </w:r>
          </w:p>
        </w:tc>
        <w:tc>
          <w:tcPr>
            <w:tcW w:w="2628" w:type="dxa"/>
            <w:shd w:val="clear" w:color="auto" w:fill="F1D7FF"/>
            <w:tcMar>
              <w:top w:w="90" w:type="dxa"/>
              <w:left w:w="100" w:type="dxa"/>
              <w:bottom w:w="90" w:type="dxa"/>
              <w:right w:w="100" w:type="dxa"/>
            </w:tcMar>
          </w:tcPr>
          <w:p w14:paraId="38FAD7E3" w14:textId="77777777" w:rsidR="00735E67" w:rsidRDefault="007E2F91">
            <w:r>
              <w:rPr>
                <w:b/>
                <w:color w:val="734A91"/>
                <w:sz w:val="18"/>
              </w:rPr>
              <w:t>46</w:t>
            </w:r>
          </w:p>
        </w:tc>
        <w:tc>
          <w:tcPr>
            <w:tcW w:w="2628" w:type="dxa"/>
            <w:tcMar>
              <w:top w:w="90" w:type="dxa"/>
              <w:left w:w="100" w:type="dxa"/>
              <w:bottom w:w="90" w:type="dxa"/>
              <w:right w:w="100" w:type="dxa"/>
            </w:tcMar>
          </w:tcPr>
          <w:p w14:paraId="0A38E766" w14:textId="77777777" w:rsidR="00735E67" w:rsidRDefault="007E2F91">
            <w:r>
              <w:rPr>
                <w:color w:val="222222"/>
                <w:sz w:val="18"/>
              </w:rPr>
              <w:t>D</w:t>
            </w:r>
          </w:p>
        </w:tc>
      </w:tr>
      <w:tr w:rsidR="00735E67" w14:paraId="3D248469" w14:textId="77777777">
        <w:trPr>
          <w:jc w:val="center"/>
        </w:trPr>
        <w:tc>
          <w:tcPr>
            <w:tcW w:w="2628" w:type="dxa"/>
            <w:shd w:val="clear" w:color="auto" w:fill="F1D7FF"/>
            <w:tcMar>
              <w:top w:w="90" w:type="dxa"/>
              <w:left w:w="100" w:type="dxa"/>
              <w:bottom w:w="90" w:type="dxa"/>
              <w:right w:w="100" w:type="dxa"/>
            </w:tcMar>
          </w:tcPr>
          <w:p w14:paraId="00140540" w14:textId="77777777" w:rsidR="00735E67" w:rsidRDefault="007E2F91">
            <w:r>
              <w:rPr>
                <w:b/>
                <w:color w:val="734A91"/>
                <w:sz w:val="18"/>
              </w:rPr>
              <w:t>47</w:t>
            </w:r>
          </w:p>
        </w:tc>
        <w:tc>
          <w:tcPr>
            <w:tcW w:w="2628" w:type="dxa"/>
            <w:tcMar>
              <w:top w:w="90" w:type="dxa"/>
              <w:left w:w="100" w:type="dxa"/>
              <w:bottom w:w="90" w:type="dxa"/>
              <w:right w:w="100" w:type="dxa"/>
            </w:tcMar>
          </w:tcPr>
          <w:p w14:paraId="1B1A29AA" w14:textId="77777777" w:rsidR="00735E67" w:rsidRDefault="007E2F91">
            <w:r>
              <w:rPr>
                <w:color w:val="222222"/>
                <w:sz w:val="18"/>
              </w:rPr>
              <w:t>B</w:t>
            </w:r>
          </w:p>
        </w:tc>
        <w:tc>
          <w:tcPr>
            <w:tcW w:w="2628" w:type="dxa"/>
            <w:shd w:val="clear" w:color="auto" w:fill="F1D7FF"/>
            <w:tcMar>
              <w:top w:w="90" w:type="dxa"/>
              <w:left w:w="100" w:type="dxa"/>
              <w:bottom w:w="90" w:type="dxa"/>
              <w:right w:w="100" w:type="dxa"/>
            </w:tcMar>
          </w:tcPr>
          <w:p w14:paraId="55BD2830" w14:textId="77777777" w:rsidR="00735E67" w:rsidRDefault="007E2F91">
            <w:r>
              <w:rPr>
                <w:b/>
                <w:color w:val="734A91"/>
                <w:sz w:val="18"/>
              </w:rPr>
              <w:t>48</w:t>
            </w:r>
          </w:p>
        </w:tc>
        <w:tc>
          <w:tcPr>
            <w:tcW w:w="2628" w:type="dxa"/>
            <w:tcMar>
              <w:top w:w="90" w:type="dxa"/>
              <w:left w:w="100" w:type="dxa"/>
              <w:bottom w:w="90" w:type="dxa"/>
              <w:right w:w="100" w:type="dxa"/>
            </w:tcMar>
          </w:tcPr>
          <w:p w14:paraId="54BBA136" w14:textId="77777777" w:rsidR="00735E67" w:rsidRDefault="007E2F91">
            <w:r>
              <w:rPr>
                <w:color w:val="222222"/>
                <w:sz w:val="18"/>
              </w:rPr>
              <w:t>A</w:t>
            </w:r>
          </w:p>
        </w:tc>
      </w:tr>
      <w:tr w:rsidR="00735E67" w14:paraId="5EC4B6E8" w14:textId="77777777">
        <w:trPr>
          <w:jc w:val="center"/>
        </w:trPr>
        <w:tc>
          <w:tcPr>
            <w:tcW w:w="2628" w:type="dxa"/>
            <w:shd w:val="clear" w:color="auto" w:fill="F1D7FF"/>
            <w:tcMar>
              <w:top w:w="90" w:type="dxa"/>
              <w:left w:w="100" w:type="dxa"/>
              <w:bottom w:w="90" w:type="dxa"/>
              <w:right w:w="100" w:type="dxa"/>
            </w:tcMar>
          </w:tcPr>
          <w:p w14:paraId="3CF88A49" w14:textId="77777777" w:rsidR="00735E67" w:rsidRDefault="007E2F91">
            <w:r>
              <w:rPr>
                <w:b/>
                <w:color w:val="734A91"/>
                <w:sz w:val="18"/>
              </w:rPr>
              <w:t>49</w:t>
            </w:r>
          </w:p>
        </w:tc>
        <w:tc>
          <w:tcPr>
            <w:tcW w:w="2628" w:type="dxa"/>
            <w:tcMar>
              <w:top w:w="90" w:type="dxa"/>
              <w:left w:w="100" w:type="dxa"/>
              <w:bottom w:w="90" w:type="dxa"/>
              <w:right w:w="100" w:type="dxa"/>
            </w:tcMar>
          </w:tcPr>
          <w:p w14:paraId="25DDD9B4" w14:textId="77777777" w:rsidR="00735E67" w:rsidRDefault="007E2F91">
            <w:r>
              <w:rPr>
                <w:color w:val="222222"/>
                <w:sz w:val="18"/>
              </w:rPr>
              <w:t>C</w:t>
            </w:r>
          </w:p>
        </w:tc>
        <w:tc>
          <w:tcPr>
            <w:tcW w:w="2628" w:type="dxa"/>
            <w:shd w:val="clear" w:color="auto" w:fill="F1D7FF"/>
            <w:tcMar>
              <w:top w:w="90" w:type="dxa"/>
              <w:left w:w="100" w:type="dxa"/>
              <w:bottom w:w="90" w:type="dxa"/>
              <w:right w:w="100" w:type="dxa"/>
            </w:tcMar>
          </w:tcPr>
          <w:p w14:paraId="4AF5974C" w14:textId="77777777" w:rsidR="00735E67" w:rsidRDefault="007E2F91">
            <w:r>
              <w:rPr>
                <w:b/>
                <w:color w:val="734A91"/>
                <w:sz w:val="18"/>
              </w:rPr>
              <w:t>50</w:t>
            </w:r>
          </w:p>
        </w:tc>
        <w:tc>
          <w:tcPr>
            <w:tcW w:w="2628" w:type="dxa"/>
            <w:tcMar>
              <w:top w:w="90" w:type="dxa"/>
              <w:left w:w="100" w:type="dxa"/>
              <w:bottom w:w="90" w:type="dxa"/>
              <w:right w:w="100" w:type="dxa"/>
            </w:tcMar>
          </w:tcPr>
          <w:p w14:paraId="4ABA0E55" w14:textId="77777777" w:rsidR="00735E67" w:rsidRDefault="007E2F91">
            <w:r>
              <w:rPr>
                <w:color w:val="222222"/>
                <w:sz w:val="18"/>
              </w:rPr>
              <w:t>D</w:t>
            </w:r>
          </w:p>
        </w:tc>
      </w:tr>
      <w:tr w:rsidR="00735E67" w14:paraId="1BAA86A0" w14:textId="77777777">
        <w:trPr>
          <w:jc w:val="center"/>
        </w:trPr>
        <w:tc>
          <w:tcPr>
            <w:tcW w:w="2628" w:type="dxa"/>
            <w:shd w:val="clear" w:color="auto" w:fill="F1D7FF"/>
            <w:tcMar>
              <w:top w:w="90" w:type="dxa"/>
              <w:left w:w="100" w:type="dxa"/>
              <w:bottom w:w="90" w:type="dxa"/>
              <w:right w:w="100" w:type="dxa"/>
            </w:tcMar>
          </w:tcPr>
          <w:p w14:paraId="3BA9CEEE" w14:textId="77777777" w:rsidR="00735E67" w:rsidRDefault="007E2F91">
            <w:r>
              <w:rPr>
                <w:b/>
                <w:color w:val="734A91"/>
                <w:sz w:val="18"/>
              </w:rPr>
              <w:t>51</w:t>
            </w:r>
          </w:p>
        </w:tc>
        <w:tc>
          <w:tcPr>
            <w:tcW w:w="2628" w:type="dxa"/>
            <w:tcMar>
              <w:top w:w="90" w:type="dxa"/>
              <w:left w:w="100" w:type="dxa"/>
              <w:bottom w:w="90" w:type="dxa"/>
              <w:right w:w="100" w:type="dxa"/>
            </w:tcMar>
          </w:tcPr>
          <w:p w14:paraId="7C744278" w14:textId="77777777" w:rsidR="00735E67" w:rsidRDefault="007E2F91">
            <w:r>
              <w:rPr>
                <w:color w:val="222222"/>
                <w:sz w:val="18"/>
              </w:rPr>
              <w:t>A</w:t>
            </w:r>
          </w:p>
        </w:tc>
        <w:tc>
          <w:tcPr>
            <w:tcW w:w="2628" w:type="dxa"/>
            <w:shd w:val="clear" w:color="auto" w:fill="F1D7FF"/>
            <w:tcMar>
              <w:top w:w="90" w:type="dxa"/>
              <w:left w:w="100" w:type="dxa"/>
              <w:bottom w:w="90" w:type="dxa"/>
              <w:right w:w="100" w:type="dxa"/>
            </w:tcMar>
          </w:tcPr>
          <w:p w14:paraId="1326F6C6" w14:textId="77777777" w:rsidR="00735E67" w:rsidRDefault="007E2F91">
            <w:r>
              <w:rPr>
                <w:b/>
                <w:color w:val="734A91"/>
                <w:sz w:val="18"/>
              </w:rPr>
              <w:t>52</w:t>
            </w:r>
          </w:p>
        </w:tc>
        <w:tc>
          <w:tcPr>
            <w:tcW w:w="2628" w:type="dxa"/>
            <w:tcMar>
              <w:top w:w="90" w:type="dxa"/>
              <w:left w:w="100" w:type="dxa"/>
              <w:bottom w:w="90" w:type="dxa"/>
              <w:right w:w="100" w:type="dxa"/>
            </w:tcMar>
          </w:tcPr>
          <w:p w14:paraId="58D5C319" w14:textId="77777777" w:rsidR="00735E67" w:rsidRDefault="007E2F91">
            <w:r>
              <w:rPr>
                <w:color w:val="222222"/>
                <w:sz w:val="18"/>
              </w:rPr>
              <w:t>B</w:t>
            </w:r>
          </w:p>
        </w:tc>
      </w:tr>
    </w:tbl>
    <w:p w14:paraId="77FB7B38" w14:textId="77777777" w:rsidR="00735E67" w:rsidRDefault="007E2F91">
      <w:pPr>
        <w:spacing w:before="120" w:after="60"/>
      </w:pPr>
      <w:r>
        <w:rPr>
          <w:b/>
          <w:color w:val="734A91"/>
          <w:sz w:val="19"/>
        </w:rPr>
        <w:t>TEACHER ATTENTION</w:t>
      </w:r>
    </w:p>
    <w:p w14:paraId="05B2FE0C" w14:textId="77777777" w:rsidR="00735E67" w:rsidRDefault="007E2F91">
      <w:pPr>
        <w:spacing w:after="40"/>
        <w:ind w:left="259" w:hanging="173"/>
      </w:pPr>
      <w:r>
        <w:rPr>
          <w:color w:val="222222"/>
          <w:sz w:val="18"/>
        </w:rPr>
        <w:t xml:space="preserve">• Q48 has been reformulated to match Rosa’s evidence more precisely: using a smartwatch while cycling around town and making everyday tasks such as </w:t>
      </w:r>
      <w:r>
        <w:rPr>
          <w:color w:val="222222"/>
          <w:sz w:val="18"/>
        </w:rPr>
        <w:t>payments easier. Key remains A.</w:t>
      </w:r>
    </w:p>
    <w:p w14:paraId="3EC8B8A6" w14:textId="77777777" w:rsidR="00735E67" w:rsidRDefault="007E2F91">
      <w:pPr>
        <w:spacing w:after="40"/>
        <w:ind w:left="259" w:hanging="173"/>
      </w:pPr>
      <w:r>
        <w:rPr>
          <w:color w:val="222222"/>
          <w:sz w:val="18"/>
        </w:rPr>
        <w:t>• Theme-variety alert remains: smart devices overlap with Exam 7 Part 2; no thematic replacement is made in this controlled patch.</w:t>
      </w:r>
    </w:p>
    <w:p w14:paraId="35608B2D" w14:textId="77777777" w:rsidR="00735E67" w:rsidRDefault="007E2F91">
      <w:pPr>
        <w:spacing w:after="40"/>
        <w:ind w:left="259" w:hanging="173"/>
      </w:pPr>
      <w:r>
        <w:rPr>
          <w:color w:val="222222"/>
          <w:sz w:val="18"/>
        </w:rPr>
        <w:t>• Q44 and Q51 both map to Rosa (A) and both involve managing the smartwatch; they test differ</w:t>
      </w:r>
      <w:r>
        <w:rPr>
          <w:color w:val="222222"/>
          <w:sz w:val="18"/>
        </w:rPr>
        <w:t>ent ideas (work/life boundary vs interruptions), but check that the distinction is sufficiently clear to candidates.</w:t>
      </w:r>
    </w:p>
    <w:p w14:paraId="53C81324" w14:textId="77777777" w:rsidR="00735E67" w:rsidRDefault="007E2F91">
      <w:r>
        <w:br w:type="page"/>
      </w:r>
    </w:p>
    <w:p w14:paraId="3D932518" w14:textId="77777777" w:rsidR="00735E67" w:rsidRDefault="007E2F91">
      <w:pPr>
        <w:spacing w:before="160" w:after="80" w:line="252" w:lineRule="auto"/>
      </w:pPr>
      <w:r>
        <w:rPr>
          <w:b/>
          <w:color w:val="734A91"/>
          <w:sz w:val="20"/>
        </w:rPr>
        <w:t>Human review notes</w:t>
      </w:r>
    </w:p>
    <w:tbl>
      <w:tblPr>
        <w:tblW w:w="0" w:type="auto"/>
        <w:jc w:val="center"/>
        <w:tblLayout w:type="fixed"/>
        <w:tblLook w:val="04A0" w:firstRow="1" w:lastRow="0" w:firstColumn="1" w:lastColumn="0" w:noHBand="0" w:noVBand="1"/>
      </w:tblPr>
      <w:tblGrid>
        <w:gridCol w:w="5256"/>
        <w:gridCol w:w="5256"/>
      </w:tblGrid>
      <w:tr w:rsidR="00735E67" w14:paraId="20161EF6" w14:textId="77777777">
        <w:trPr>
          <w:tblHeader/>
          <w:jc w:val="center"/>
        </w:trPr>
        <w:tc>
          <w:tcPr>
            <w:tcW w:w="5256" w:type="dxa"/>
            <w:shd w:val="clear" w:color="auto" w:fill="734A91"/>
            <w:tcMar>
              <w:top w:w="90" w:type="dxa"/>
              <w:left w:w="100" w:type="dxa"/>
              <w:bottom w:w="90" w:type="dxa"/>
              <w:right w:w="100" w:type="dxa"/>
            </w:tcMar>
          </w:tcPr>
          <w:p w14:paraId="5102DB77"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75AA4496" w14:textId="77777777" w:rsidR="00735E67" w:rsidRDefault="007E2F91">
            <w:r>
              <w:rPr>
                <w:b/>
                <w:color w:val="FFFFFF"/>
                <w:sz w:val="18"/>
              </w:rPr>
              <w:t>NOTES / DECISION</w:t>
            </w:r>
          </w:p>
        </w:tc>
      </w:tr>
      <w:tr w:rsidR="00735E67" w14:paraId="5979D463" w14:textId="77777777">
        <w:trPr>
          <w:jc w:val="center"/>
        </w:trPr>
        <w:tc>
          <w:tcPr>
            <w:tcW w:w="5256" w:type="dxa"/>
            <w:shd w:val="clear" w:color="auto" w:fill="F1D7FF"/>
            <w:tcMar>
              <w:top w:w="90" w:type="dxa"/>
              <w:left w:w="100" w:type="dxa"/>
              <w:bottom w:w="90" w:type="dxa"/>
              <w:right w:w="100" w:type="dxa"/>
            </w:tcMar>
          </w:tcPr>
          <w:p w14:paraId="0BAE8F93" w14:textId="77777777" w:rsidR="00735E67" w:rsidRDefault="007E2F91">
            <w:r>
              <w:rPr>
                <w:b/>
                <w:color w:val="734A91"/>
                <w:sz w:val="18"/>
              </w:rPr>
              <w:t>KEEP</w:t>
            </w:r>
          </w:p>
        </w:tc>
        <w:tc>
          <w:tcPr>
            <w:tcW w:w="5256" w:type="dxa"/>
            <w:tcMar>
              <w:top w:w="90" w:type="dxa"/>
              <w:left w:w="100" w:type="dxa"/>
              <w:bottom w:w="90" w:type="dxa"/>
              <w:right w:w="100" w:type="dxa"/>
            </w:tcMar>
          </w:tcPr>
          <w:p w14:paraId="42C6A377" w14:textId="77777777" w:rsidR="00735E67" w:rsidRDefault="00735E67"/>
        </w:tc>
      </w:tr>
      <w:tr w:rsidR="00735E67" w14:paraId="3FC8DA19" w14:textId="77777777">
        <w:trPr>
          <w:jc w:val="center"/>
        </w:trPr>
        <w:tc>
          <w:tcPr>
            <w:tcW w:w="5256" w:type="dxa"/>
            <w:shd w:val="clear" w:color="auto" w:fill="F1D7FF"/>
            <w:tcMar>
              <w:top w:w="90" w:type="dxa"/>
              <w:left w:w="100" w:type="dxa"/>
              <w:bottom w:w="90" w:type="dxa"/>
              <w:right w:w="100" w:type="dxa"/>
            </w:tcMar>
          </w:tcPr>
          <w:p w14:paraId="31D5B0BC" w14:textId="77777777" w:rsidR="00735E67" w:rsidRDefault="007E2F91">
            <w:r>
              <w:rPr>
                <w:b/>
                <w:color w:val="734A91"/>
                <w:sz w:val="18"/>
              </w:rPr>
              <w:t>CHANGE</w:t>
            </w:r>
          </w:p>
        </w:tc>
        <w:tc>
          <w:tcPr>
            <w:tcW w:w="5256" w:type="dxa"/>
            <w:tcMar>
              <w:top w:w="90" w:type="dxa"/>
              <w:left w:w="100" w:type="dxa"/>
              <w:bottom w:w="90" w:type="dxa"/>
              <w:right w:w="100" w:type="dxa"/>
            </w:tcMar>
          </w:tcPr>
          <w:p w14:paraId="6DE9DCCF" w14:textId="77777777" w:rsidR="00735E67" w:rsidRDefault="00735E67"/>
        </w:tc>
      </w:tr>
      <w:tr w:rsidR="00735E67" w14:paraId="5BE1FB8D" w14:textId="77777777">
        <w:trPr>
          <w:jc w:val="center"/>
        </w:trPr>
        <w:tc>
          <w:tcPr>
            <w:tcW w:w="5256" w:type="dxa"/>
            <w:shd w:val="clear" w:color="auto" w:fill="F1D7FF"/>
            <w:tcMar>
              <w:top w:w="90" w:type="dxa"/>
              <w:left w:w="100" w:type="dxa"/>
              <w:bottom w:w="90" w:type="dxa"/>
              <w:right w:w="100" w:type="dxa"/>
            </w:tcMar>
          </w:tcPr>
          <w:p w14:paraId="1763D650" w14:textId="77777777" w:rsidR="00735E67" w:rsidRDefault="007E2F91">
            <w:r>
              <w:rPr>
                <w:b/>
                <w:color w:val="734A91"/>
                <w:sz w:val="18"/>
              </w:rPr>
              <w:t>ADD</w:t>
            </w:r>
          </w:p>
        </w:tc>
        <w:tc>
          <w:tcPr>
            <w:tcW w:w="5256" w:type="dxa"/>
            <w:tcMar>
              <w:top w:w="90" w:type="dxa"/>
              <w:left w:w="100" w:type="dxa"/>
              <w:bottom w:w="90" w:type="dxa"/>
              <w:right w:w="100" w:type="dxa"/>
            </w:tcMar>
          </w:tcPr>
          <w:p w14:paraId="6C217DBF" w14:textId="77777777" w:rsidR="00735E67" w:rsidRDefault="00735E67"/>
        </w:tc>
      </w:tr>
      <w:tr w:rsidR="00735E67" w14:paraId="112A4529" w14:textId="77777777">
        <w:trPr>
          <w:jc w:val="center"/>
        </w:trPr>
        <w:tc>
          <w:tcPr>
            <w:tcW w:w="5256" w:type="dxa"/>
            <w:shd w:val="clear" w:color="auto" w:fill="F1D7FF"/>
            <w:tcMar>
              <w:top w:w="90" w:type="dxa"/>
              <w:left w:w="100" w:type="dxa"/>
              <w:bottom w:w="90" w:type="dxa"/>
              <w:right w:w="100" w:type="dxa"/>
            </w:tcMar>
          </w:tcPr>
          <w:p w14:paraId="077C311C" w14:textId="77777777" w:rsidR="00735E67" w:rsidRDefault="007E2F91">
            <w:r>
              <w:rPr>
                <w:b/>
                <w:color w:val="734A91"/>
                <w:sz w:val="18"/>
              </w:rPr>
              <w:t>REMOVE</w:t>
            </w:r>
          </w:p>
        </w:tc>
        <w:tc>
          <w:tcPr>
            <w:tcW w:w="5256" w:type="dxa"/>
            <w:tcMar>
              <w:top w:w="90" w:type="dxa"/>
              <w:left w:w="100" w:type="dxa"/>
              <w:bottom w:w="90" w:type="dxa"/>
              <w:right w:w="100" w:type="dxa"/>
            </w:tcMar>
          </w:tcPr>
          <w:p w14:paraId="4274AD54" w14:textId="77777777" w:rsidR="00735E67" w:rsidRDefault="00735E67"/>
        </w:tc>
      </w:tr>
      <w:tr w:rsidR="00735E67" w14:paraId="369F3706" w14:textId="77777777">
        <w:trPr>
          <w:jc w:val="center"/>
        </w:trPr>
        <w:tc>
          <w:tcPr>
            <w:tcW w:w="5256" w:type="dxa"/>
            <w:shd w:val="clear" w:color="auto" w:fill="F1D7FF"/>
            <w:tcMar>
              <w:top w:w="90" w:type="dxa"/>
              <w:left w:w="100" w:type="dxa"/>
              <w:bottom w:w="90" w:type="dxa"/>
              <w:right w:w="100" w:type="dxa"/>
            </w:tcMar>
          </w:tcPr>
          <w:p w14:paraId="1DAC00FA" w14:textId="77777777" w:rsidR="00735E67" w:rsidRDefault="007E2F91">
            <w:r>
              <w:rPr>
                <w:b/>
                <w:color w:val="734A91"/>
                <w:sz w:val="18"/>
              </w:rPr>
              <w:t>DO NOT</w:t>
            </w:r>
          </w:p>
        </w:tc>
        <w:tc>
          <w:tcPr>
            <w:tcW w:w="5256" w:type="dxa"/>
            <w:tcMar>
              <w:top w:w="90" w:type="dxa"/>
              <w:left w:w="100" w:type="dxa"/>
              <w:bottom w:w="90" w:type="dxa"/>
              <w:right w:w="100" w:type="dxa"/>
            </w:tcMar>
          </w:tcPr>
          <w:p w14:paraId="6AAE2A72" w14:textId="77777777" w:rsidR="00735E67" w:rsidRDefault="00735E67"/>
        </w:tc>
      </w:tr>
      <w:tr w:rsidR="00735E67" w14:paraId="684B197B" w14:textId="77777777">
        <w:trPr>
          <w:jc w:val="center"/>
        </w:trPr>
        <w:tc>
          <w:tcPr>
            <w:tcW w:w="5256" w:type="dxa"/>
            <w:shd w:val="clear" w:color="auto" w:fill="F1D7FF"/>
            <w:tcMar>
              <w:top w:w="90" w:type="dxa"/>
              <w:left w:w="100" w:type="dxa"/>
              <w:bottom w:w="90" w:type="dxa"/>
              <w:right w:w="100" w:type="dxa"/>
            </w:tcMar>
          </w:tcPr>
          <w:p w14:paraId="150EB254" w14:textId="77777777" w:rsidR="00735E67" w:rsidRDefault="007E2F91">
            <w:r>
              <w:rPr>
                <w:b/>
                <w:color w:val="734A91"/>
                <w:sz w:val="18"/>
              </w:rPr>
              <w:t>DECISION</w:t>
            </w:r>
          </w:p>
        </w:tc>
        <w:tc>
          <w:tcPr>
            <w:tcW w:w="5256" w:type="dxa"/>
            <w:tcMar>
              <w:top w:w="90" w:type="dxa"/>
              <w:left w:w="100" w:type="dxa"/>
              <w:bottom w:w="90" w:type="dxa"/>
              <w:right w:w="100" w:type="dxa"/>
            </w:tcMar>
          </w:tcPr>
          <w:p w14:paraId="6FDC0F7D" w14:textId="77777777" w:rsidR="00735E67" w:rsidRDefault="007E2F91">
            <w:r>
              <w:rPr>
                <w:color w:val="222222"/>
                <w:sz w:val="18"/>
              </w:rPr>
              <w:t>☐</w:t>
            </w:r>
            <w:r>
              <w:rPr>
                <w:color w:val="222222"/>
                <w:sz w:val="18"/>
              </w:rPr>
              <w:t xml:space="preserve"> Approve   ☐ Needs </w:t>
            </w:r>
            <w:r>
              <w:rPr>
                <w:color w:val="222222"/>
                <w:sz w:val="18"/>
              </w:rPr>
              <w:t>adjustment   ☐ Replace</w:t>
            </w:r>
          </w:p>
        </w:tc>
      </w:tr>
    </w:tbl>
    <w:p w14:paraId="241D7341" w14:textId="77777777" w:rsidR="00735E67" w:rsidRDefault="007E2F91">
      <w:pPr>
        <w:pageBreakBefore/>
        <w:spacing w:before="160" w:after="100"/>
      </w:pPr>
      <w:r>
        <w:rPr>
          <w:b/>
          <w:color w:val="734A91"/>
          <w:sz w:val="34"/>
        </w:rPr>
        <w:t>Final exam review</w:t>
      </w:r>
    </w:p>
    <w:p w14:paraId="18DB49DA" w14:textId="77777777" w:rsidR="00735E67" w:rsidRDefault="007E2F91">
      <w:pPr>
        <w:spacing w:after="120" w:line="252" w:lineRule="auto"/>
      </w:pPr>
      <w:r>
        <w:rPr>
          <w:color w:val="222222"/>
          <w:sz w:val="20"/>
        </w:rPr>
        <w:t>Use this page only after all seven Parts have been reviewed.</w:t>
      </w:r>
    </w:p>
    <w:tbl>
      <w:tblPr>
        <w:tblW w:w="0" w:type="auto"/>
        <w:jc w:val="center"/>
        <w:tblLayout w:type="fixed"/>
        <w:tblLook w:val="04A0" w:firstRow="1" w:lastRow="0" w:firstColumn="1" w:lastColumn="0" w:noHBand="0" w:noVBand="1"/>
      </w:tblPr>
      <w:tblGrid>
        <w:gridCol w:w="5256"/>
        <w:gridCol w:w="5256"/>
      </w:tblGrid>
      <w:tr w:rsidR="00735E67" w14:paraId="72E28C1A" w14:textId="77777777">
        <w:trPr>
          <w:tblHeader/>
          <w:jc w:val="center"/>
        </w:trPr>
        <w:tc>
          <w:tcPr>
            <w:tcW w:w="5256" w:type="dxa"/>
            <w:shd w:val="clear" w:color="auto" w:fill="734A91"/>
            <w:tcMar>
              <w:top w:w="90" w:type="dxa"/>
              <w:left w:w="100" w:type="dxa"/>
              <w:bottom w:w="90" w:type="dxa"/>
              <w:right w:w="100" w:type="dxa"/>
            </w:tcMar>
          </w:tcPr>
          <w:p w14:paraId="2FACDD61" w14:textId="77777777" w:rsidR="00735E67" w:rsidRDefault="007E2F91">
            <w:r>
              <w:rPr>
                <w:b/>
                <w:color w:val="FFFFFF"/>
                <w:sz w:val="18"/>
              </w:rPr>
              <w:t>REVIEW FIELD</w:t>
            </w:r>
          </w:p>
        </w:tc>
        <w:tc>
          <w:tcPr>
            <w:tcW w:w="5256" w:type="dxa"/>
            <w:shd w:val="clear" w:color="auto" w:fill="734A91"/>
            <w:tcMar>
              <w:top w:w="90" w:type="dxa"/>
              <w:left w:w="100" w:type="dxa"/>
              <w:bottom w:w="90" w:type="dxa"/>
              <w:right w:w="100" w:type="dxa"/>
            </w:tcMar>
          </w:tcPr>
          <w:p w14:paraId="15B59A06" w14:textId="77777777" w:rsidR="00735E67" w:rsidRDefault="007E2F91">
            <w:r>
              <w:rPr>
                <w:b/>
                <w:color w:val="FFFFFF"/>
                <w:sz w:val="18"/>
              </w:rPr>
              <w:t>NOTES / DECISION</w:t>
            </w:r>
          </w:p>
        </w:tc>
      </w:tr>
      <w:tr w:rsidR="00735E67" w14:paraId="20F7172D" w14:textId="77777777">
        <w:trPr>
          <w:jc w:val="center"/>
        </w:trPr>
        <w:tc>
          <w:tcPr>
            <w:tcW w:w="5256" w:type="dxa"/>
            <w:shd w:val="clear" w:color="auto" w:fill="F1D7FF"/>
            <w:tcMar>
              <w:top w:w="90" w:type="dxa"/>
              <w:left w:w="100" w:type="dxa"/>
              <w:bottom w:w="90" w:type="dxa"/>
              <w:right w:w="100" w:type="dxa"/>
            </w:tcMar>
          </w:tcPr>
          <w:p w14:paraId="7825BCED" w14:textId="77777777" w:rsidR="00735E67" w:rsidRDefault="007E2F91">
            <w:r>
              <w:rPr>
                <w:b/>
                <w:color w:val="734A91"/>
                <w:sz w:val="18"/>
              </w:rPr>
              <w:t>LANGUAGE</w:t>
            </w:r>
          </w:p>
        </w:tc>
        <w:tc>
          <w:tcPr>
            <w:tcW w:w="5256" w:type="dxa"/>
            <w:tcMar>
              <w:top w:w="90" w:type="dxa"/>
              <w:left w:w="100" w:type="dxa"/>
              <w:bottom w:w="90" w:type="dxa"/>
              <w:right w:w="100" w:type="dxa"/>
            </w:tcMar>
          </w:tcPr>
          <w:p w14:paraId="5ACDB71F" w14:textId="77777777" w:rsidR="00735E67" w:rsidRDefault="007E2F91">
            <w:r>
              <w:rPr>
                <w:color w:val="222222"/>
                <w:sz w:val="18"/>
              </w:rPr>
              <w:t>☐</w:t>
            </w:r>
            <w:r>
              <w:rPr>
                <w:color w:val="222222"/>
                <w:sz w:val="18"/>
              </w:rPr>
              <w:t xml:space="preserve"> Natural British English throughout</w:t>
            </w:r>
          </w:p>
        </w:tc>
      </w:tr>
      <w:tr w:rsidR="00735E67" w14:paraId="497BFCC8" w14:textId="77777777">
        <w:trPr>
          <w:jc w:val="center"/>
        </w:trPr>
        <w:tc>
          <w:tcPr>
            <w:tcW w:w="5256" w:type="dxa"/>
            <w:shd w:val="clear" w:color="auto" w:fill="F1D7FF"/>
            <w:tcMar>
              <w:top w:w="90" w:type="dxa"/>
              <w:left w:w="100" w:type="dxa"/>
              <w:bottom w:w="90" w:type="dxa"/>
              <w:right w:w="100" w:type="dxa"/>
            </w:tcMar>
          </w:tcPr>
          <w:p w14:paraId="4240D6F0" w14:textId="77777777" w:rsidR="00735E67" w:rsidRDefault="007E2F91">
            <w:r>
              <w:rPr>
                <w:b/>
                <w:color w:val="734A91"/>
                <w:sz w:val="18"/>
              </w:rPr>
              <w:t>LEVEL</w:t>
            </w:r>
          </w:p>
        </w:tc>
        <w:tc>
          <w:tcPr>
            <w:tcW w:w="5256" w:type="dxa"/>
            <w:tcMar>
              <w:top w:w="90" w:type="dxa"/>
              <w:left w:w="100" w:type="dxa"/>
              <w:bottom w:w="90" w:type="dxa"/>
              <w:right w:w="100" w:type="dxa"/>
            </w:tcMar>
          </w:tcPr>
          <w:p w14:paraId="4C829ADD" w14:textId="77777777" w:rsidR="00735E67" w:rsidRDefault="007E2F91">
            <w:r>
              <w:rPr>
                <w:color w:val="222222"/>
                <w:sz w:val="18"/>
              </w:rPr>
              <w:t>☐</w:t>
            </w:r>
            <w:r>
              <w:rPr>
                <w:color w:val="222222"/>
                <w:sz w:val="18"/>
              </w:rPr>
              <w:t xml:space="preserve"> Consistently B2 First</w:t>
            </w:r>
          </w:p>
        </w:tc>
      </w:tr>
      <w:tr w:rsidR="00735E67" w14:paraId="421BD0B7" w14:textId="77777777">
        <w:trPr>
          <w:jc w:val="center"/>
        </w:trPr>
        <w:tc>
          <w:tcPr>
            <w:tcW w:w="5256" w:type="dxa"/>
            <w:shd w:val="clear" w:color="auto" w:fill="F1D7FF"/>
            <w:tcMar>
              <w:top w:w="90" w:type="dxa"/>
              <w:left w:w="100" w:type="dxa"/>
              <w:bottom w:w="90" w:type="dxa"/>
              <w:right w:w="100" w:type="dxa"/>
            </w:tcMar>
          </w:tcPr>
          <w:p w14:paraId="349D5F19" w14:textId="77777777" w:rsidR="00735E67" w:rsidRDefault="007E2F91">
            <w:r>
              <w:rPr>
                <w:b/>
                <w:color w:val="734A91"/>
                <w:sz w:val="18"/>
              </w:rPr>
              <w:t>AUTHENTICITY</w:t>
            </w:r>
          </w:p>
        </w:tc>
        <w:tc>
          <w:tcPr>
            <w:tcW w:w="5256" w:type="dxa"/>
            <w:tcMar>
              <w:top w:w="90" w:type="dxa"/>
              <w:left w:w="100" w:type="dxa"/>
              <w:bottom w:w="90" w:type="dxa"/>
              <w:right w:w="100" w:type="dxa"/>
            </w:tcMar>
          </w:tcPr>
          <w:p w14:paraId="1455FEC7" w14:textId="77777777" w:rsidR="00735E67" w:rsidRDefault="007E2F91">
            <w:r>
              <w:rPr>
                <w:color w:val="222222"/>
                <w:sz w:val="18"/>
              </w:rPr>
              <w:t>☐</w:t>
            </w:r>
            <w:r>
              <w:rPr>
                <w:color w:val="222222"/>
                <w:sz w:val="18"/>
              </w:rPr>
              <w:t xml:space="preserve"> </w:t>
            </w:r>
            <w:r>
              <w:rPr>
                <w:color w:val="222222"/>
                <w:sz w:val="18"/>
              </w:rPr>
              <w:t>Cambridge-style task behaviour and difficulty</w:t>
            </w:r>
          </w:p>
        </w:tc>
      </w:tr>
      <w:tr w:rsidR="00735E67" w14:paraId="60F5CBD4" w14:textId="77777777">
        <w:trPr>
          <w:jc w:val="center"/>
        </w:trPr>
        <w:tc>
          <w:tcPr>
            <w:tcW w:w="5256" w:type="dxa"/>
            <w:shd w:val="clear" w:color="auto" w:fill="F1D7FF"/>
            <w:tcMar>
              <w:top w:w="90" w:type="dxa"/>
              <w:left w:w="100" w:type="dxa"/>
              <w:bottom w:w="90" w:type="dxa"/>
              <w:right w:w="100" w:type="dxa"/>
            </w:tcMar>
          </w:tcPr>
          <w:p w14:paraId="4022CDB4" w14:textId="77777777" w:rsidR="00735E67" w:rsidRDefault="007E2F91">
            <w:r>
              <w:rPr>
                <w:b/>
                <w:color w:val="734A91"/>
                <w:sz w:val="18"/>
              </w:rPr>
              <w:t>THEME VARIETY</w:t>
            </w:r>
          </w:p>
        </w:tc>
        <w:tc>
          <w:tcPr>
            <w:tcW w:w="5256" w:type="dxa"/>
            <w:tcMar>
              <w:top w:w="90" w:type="dxa"/>
              <w:left w:w="100" w:type="dxa"/>
              <w:bottom w:w="90" w:type="dxa"/>
              <w:right w:w="100" w:type="dxa"/>
            </w:tcMar>
          </w:tcPr>
          <w:p w14:paraId="123A4856" w14:textId="77777777" w:rsidR="00735E67" w:rsidRDefault="007E2F91">
            <w:r>
              <w:rPr>
                <w:color w:val="222222"/>
                <w:sz w:val="18"/>
              </w:rPr>
              <w:t>☐</w:t>
            </w:r>
            <w:r>
              <w:rPr>
                <w:color w:val="222222"/>
                <w:sz w:val="18"/>
              </w:rPr>
              <w:t xml:space="preserve"> Sufficient variety within Exam 12 and against Exams 5–11</w:t>
            </w:r>
          </w:p>
        </w:tc>
      </w:tr>
      <w:tr w:rsidR="00735E67" w14:paraId="4ACC88AD" w14:textId="77777777">
        <w:trPr>
          <w:jc w:val="center"/>
        </w:trPr>
        <w:tc>
          <w:tcPr>
            <w:tcW w:w="5256" w:type="dxa"/>
            <w:shd w:val="clear" w:color="auto" w:fill="F1D7FF"/>
            <w:tcMar>
              <w:top w:w="90" w:type="dxa"/>
              <w:left w:w="100" w:type="dxa"/>
              <w:bottom w:w="90" w:type="dxa"/>
              <w:right w:w="100" w:type="dxa"/>
            </w:tcMar>
          </w:tcPr>
          <w:p w14:paraId="509973E2" w14:textId="77777777" w:rsidR="00735E67" w:rsidRDefault="007E2F91">
            <w:r>
              <w:rPr>
                <w:b/>
                <w:color w:val="734A91"/>
                <w:sz w:val="18"/>
              </w:rPr>
              <w:t>KEYS</w:t>
            </w:r>
          </w:p>
        </w:tc>
        <w:tc>
          <w:tcPr>
            <w:tcW w:w="5256" w:type="dxa"/>
            <w:tcMar>
              <w:top w:w="90" w:type="dxa"/>
              <w:left w:w="100" w:type="dxa"/>
              <w:bottom w:w="90" w:type="dxa"/>
              <w:right w:w="100" w:type="dxa"/>
            </w:tcMar>
          </w:tcPr>
          <w:p w14:paraId="29FF8636" w14:textId="77777777" w:rsidR="00735E67" w:rsidRDefault="007E2F91">
            <w:r>
              <w:rPr>
                <w:color w:val="222222"/>
                <w:sz w:val="18"/>
              </w:rPr>
              <w:t>☐</w:t>
            </w:r>
            <w:r>
              <w:rPr>
                <w:color w:val="222222"/>
                <w:sz w:val="18"/>
              </w:rPr>
              <w:t xml:space="preserve"> All keys verified manually</w:t>
            </w:r>
          </w:p>
        </w:tc>
      </w:tr>
      <w:tr w:rsidR="00735E67" w14:paraId="278F833F" w14:textId="77777777">
        <w:trPr>
          <w:jc w:val="center"/>
        </w:trPr>
        <w:tc>
          <w:tcPr>
            <w:tcW w:w="5256" w:type="dxa"/>
            <w:shd w:val="clear" w:color="auto" w:fill="F1D7FF"/>
            <w:tcMar>
              <w:top w:w="90" w:type="dxa"/>
              <w:left w:w="100" w:type="dxa"/>
              <w:bottom w:w="90" w:type="dxa"/>
              <w:right w:w="100" w:type="dxa"/>
            </w:tcMar>
          </w:tcPr>
          <w:p w14:paraId="23A4447E" w14:textId="77777777" w:rsidR="00735E67" w:rsidRDefault="007E2F91">
            <w:r>
              <w:rPr>
                <w:b/>
                <w:color w:val="734A91"/>
                <w:sz w:val="18"/>
              </w:rPr>
              <w:t>DISTRACTORS</w:t>
            </w:r>
          </w:p>
        </w:tc>
        <w:tc>
          <w:tcPr>
            <w:tcW w:w="5256" w:type="dxa"/>
            <w:tcMar>
              <w:top w:w="90" w:type="dxa"/>
              <w:left w:w="100" w:type="dxa"/>
              <w:bottom w:w="90" w:type="dxa"/>
              <w:right w:w="100" w:type="dxa"/>
            </w:tcMar>
          </w:tcPr>
          <w:p w14:paraId="6FE461F9" w14:textId="77777777" w:rsidR="00735E67" w:rsidRDefault="007E2F91">
            <w:r>
              <w:rPr>
                <w:color w:val="222222"/>
                <w:sz w:val="18"/>
              </w:rPr>
              <w:t>☐</w:t>
            </w:r>
            <w:r>
              <w:rPr>
                <w:color w:val="222222"/>
                <w:sz w:val="18"/>
              </w:rPr>
              <w:t xml:space="preserve"> Plausible but clearly wrong</w:t>
            </w:r>
          </w:p>
        </w:tc>
      </w:tr>
      <w:tr w:rsidR="00735E67" w14:paraId="26827BB8" w14:textId="77777777">
        <w:trPr>
          <w:jc w:val="center"/>
        </w:trPr>
        <w:tc>
          <w:tcPr>
            <w:tcW w:w="5256" w:type="dxa"/>
            <w:shd w:val="clear" w:color="auto" w:fill="F1D7FF"/>
            <w:tcMar>
              <w:top w:w="90" w:type="dxa"/>
              <w:left w:w="100" w:type="dxa"/>
              <w:bottom w:w="90" w:type="dxa"/>
              <w:right w:w="100" w:type="dxa"/>
            </w:tcMar>
          </w:tcPr>
          <w:p w14:paraId="47AAD00B" w14:textId="77777777" w:rsidR="00735E67" w:rsidRDefault="007E2F91">
            <w:r>
              <w:rPr>
                <w:b/>
                <w:color w:val="734A91"/>
                <w:sz w:val="18"/>
              </w:rPr>
              <w:t>PART 4</w:t>
            </w:r>
          </w:p>
        </w:tc>
        <w:tc>
          <w:tcPr>
            <w:tcW w:w="5256" w:type="dxa"/>
            <w:tcMar>
              <w:top w:w="90" w:type="dxa"/>
              <w:left w:w="100" w:type="dxa"/>
              <w:bottom w:w="90" w:type="dxa"/>
              <w:right w:w="100" w:type="dxa"/>
            </w:tcMar>
          </w:tcPr>
          <w:p w14:paraId="7EFC0CC2" w14:textId="77777777" w:rsidR="00735E67" w:rsidRDefault="007E2F91">
            <w:r>
              <w:rPr>
                <w:color w:val="222222"/>
                <w:sz w:val="18"/>
              </w:rPr>
              <w:t>☐</w:t>
            </w:r>
            <w:r>
              <w:rPr>
                <w:color w:val="222222"/>
                <w:sz w:val="18"/>
              </w:rPr>
              <w:t xml:space="preserve"> Part 1 Q1 distractor fixed · Part 2 Q9/Q16 </w:t>
            </w:r>
            <w:r>
              <w:rPr>
                <w:color w:val="222222"/>
                <w:sz w:val="18"/>
              </w:rPr>
              <w:t>varied · Part 3 Q21 rebuilt · Part 4 Q30 rebuilt · Part 5 Q35 fixed · Part 7 Q48 refined</w:t>
            </w:r>
          </w:p>
        </w:tc>
      </w:tr>
      <w:tr w:rsidR="00735E67" w14:paraId="0AC0422D" w14:textId="77777777">
        <w:trPr>
          <w:jc w:val="center"/>
        </w:trPr>
        <w:tc>
          <w:tcPr>
            <w:tcW w:w="5256" w:type="dxa"/>
            <w:shd w:val="clear" w:color="auto" w:fill="F1D7FF"/>
            <w:tcMar>
              <w:top w:w="90" w:type="dxa"/>
              <w:left w:w="100" w:type="dxa"/>
              <w:bottom w:w="90" w:type="dxa"/>
              <w:right w:w="100" w:type="dxa"/>
            </w:tcMar>
          </w:tcPr>
          <w:p w14:paraId="76D10474" w14:textId="77777777" w:rsidR="00735E67" w:rsidRDefault="007E2F91">
            <w:r>
              <w:rPr>
                <w:b/>
                <w:color w:val="734A91"/>
                <w:sz w:val="18"/>
              </w:rPr>
              <w:t>CRITICAL FIXES</w:t>
            </w:r>
          </w:p>
        </w:tc>
        <w:tc>
          <w:tcPr>
            <w:tcW w:w="5256" w:type="dxa"/>
            <w:tcMar>
              <w:top w:w="90" w:type="dxa"/>
              <w:left w:w="100" w:type="dxa"/>
              <w:bottom w:w="90" w:type="dxa"/>
              <w:right w:w="100" w:type="dxa"/>
            </w:tcMar>
          </w:tcPr>
          <w:p w14:paraId="4BA4C256" w14:textId="77777777" w:rsidR="00735E67" w:rsidRDefault="007E2F91">
            <w:r>
              <w:rPr>
                <w:color w:val="222222"/>
                <w:sz w:val="18"/>
              </w:rPr>
              <w:t>☐</w:t>
            </w:r>
            <w:r>
              <w:rPr>
                <w:color w:val="222222"/>
                <w:sz w:val="18"/>
              </w:rPr>
              <w:t xml:space="preserve"> Part 4 Q30 rebuilt · Part 5 Q35 wording fixed</w:t>
            </w:r>
          </w:p>
        </w:tc>
      </w:tr>
      <w:tr w:rsidR="00735E67" w14:paraId="01641506" w14:textId="77777777">
        <w:trPr>
          <w:jc w:val="center"/>
        </w:trPr>
        <w:tc>
          <w:tcPr>
            <w:tcW w:w="5256" w:type="dxa"/>
            <w:shd w:val="clear" w:color="auto" w:fill="F1D7FF"/>
            <w:tcMar>
              <w:top w:w="90" w:type="dxa"/>
              <w:left w:w="100" w:type="dxa"/>
              <w:bottom w:w="90" w:type="dxa"/>
              <w:right w:w="100" w:type="dxa"/>
            </w:tcMar>
          </w:tcPr>
          <w:p w14:paraId="0CB75F2A" w14:textId="77777777" w:rsidR="00735E67" w:rsidRDefault="007E2F91">
            <w:r>
              <w:rPr>
                <w:b/>
                <w:color w:val="734A91"/>
                <w:sz w:val="18"/>
              </w:rPr>
              <w:t>FINAL DECISION</w:t>
            </w:r>
          </w:p>
        </w:tc>
        <w:tc>
          <w:tcPr>
            <w:tcW w:w="5256" w:type="dxa"/>
            <w:tcMar>
              <w:top w:w="90" w:type="dxa"/>
              <w:left w:w="100" w:type="dxa"/>
              <w:bottom w:w="90" w:type="dxa"/>
              <w:right w:w="100" w:type="dxa"/>
            </w:tcMar>
          </w:tcPr>
          <w:p w14:paraId="71CA852D" w14:textId="77777777" w:rsidR="00735E67" w:rsidRDefault="007E2F91">
            <w:r>
              <w:rPr>
                <w:color w:val="222222"/>
                <w:sz w:val="18"/>
              </w:rPr>
              <w:t>☐</w:t>
            </w:r>
            <w:r>
              <w:rPr>
                <w:color w:val="222222"/>
                <w:sz w:val="18"/>
              </w:rPr>
              <w:t xml:space="preserve"> APPROVE   ☐ NEEDS ADJUSTMENT   ☐ REPLACE</w:t>
            </w:r>
          </w:p>
        </w:tc>
      </w:tr>
    </w:tbl>
    <w:p w14:paraId="77873C73" w14:textId="77777777" w:rsidR="00735E67" w:rsidRDefault="007E2F91">
      <w:pPr>
        <w:spacing w:before="240" w:after="160" w:line="252" w:lineRule="auto"/>
      </w:pPr>
      <w:r>
        <w:rPr>
          <w:color w:val="222222"/>
          <w:sz w:val="19"/>
        </w:rPr>
        <w:t xml:space="preserve">Reviewer: ________________________________ </w:t>
      </w:r>
      <w:r>
        <w:rPr>
          <w:color w:val="222222"/>
          <w:sz w:val="19"/>
        </w:rPr>
        <w:t xml:space="preserve">   Date: __________________</w:t>
      </w:r>
    </w:p>
    <w:sectPr w:rsidR="00735E67" w:rsidSect="00034616">
      <w:headerReference w:type="default" r:id="rId8"/>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0FB2C" w14:textId="77777777" w:rsidR="007E2F91" w:rsidRDefault="007E2F91">
      <w:pPr>
        <w:spacing w:after="0" w:line="240" w:lineRule="auto"/>
      </w:pPr>
      <w:r>
        <w:separator/>
      </w:r>
    </w:p>
  </w:endnote>
  <w:endnote w:type="continuationSeparator" w:id="0">
    <w:p w14:paraId="328C351C" w14:textId="77777777" w:rsidR="007E2F91" w:rsidRDefault="007E2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4E675" w14:textId="77777777" w:rsidR="00735E67" w:rsidRDefault="007E2F91">
    <w:pPr>
      <w:pStyle w:val="Footer"/>
      <w:jc w:val="center"/>
    </w:pPr>
    <w:r>
      <w:rPr>
        <w:color w:val="666666"/>
        <w:sz w:val="16"/>
      </w:rPr>
      <w:t>Exam 12 · Human Review · PENDING HUMAN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541A2" w14:textId="77777777" w:rsidR="007E2F91" w:rsidRDefault="007E2F91">
      <w:pPr>
        <w:spacing w:after="0" w:line="240" w:lineRule="auto"/>
      </w:pPr>
      <w:r>
        <w:separator/>
      </w:r>
    </w:p>
  </w:footnote>
  <w:footnote w:type="continuationSeparator" w:id="0">
    <w:p w14:paraId="2429666C" w14:textId="77777777" w:rsidR="007E2F91" w:rsidRDefault="007E2F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AEA46" w14:textId="77777777" w:rsidR="00735E67" w:rsidRDefault="007E2F91">
    <w:pPr>
      <w:pStyle w:val="Header"/>
      <w:jc w:val="right"/>
    </w:pPr>
    <w:r>
      <w:rPr>
        <w:b/>
        <w:color w:val="734A91"/>
        <w:sz w:val="18"/>
      </w:rPr>
      <w:t>DRALO · RUOE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5E67"/>
    <w:rsid w:val="007E2F91"/>
    <w:rsid w:val="00A06A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BBC0D"/>
  <w14:defaultImageDpi w14:val="300"/>
  <w15:docId w15:val="{6D7F0B0D-30DA-4321-A95C-47C570F77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4199</Words>
  <Characters>23936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3ª Entrega </cp:lastModifiedBy>
  <cp:revision>2</cp:revision>
  <dcterms:created xsi:type="dcterms:W3CDTF">2013-12-23T23:15:00Z</dcterms:created>
  <dcterms:modified xsi:type="dcterms:W3CDTF">2026-09-17T10:40:00Z</dcterms:modified>
  <cp:category/>
</cp:coreProperties>
</file>